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C82D8" w14:textId="77777777" w:rsidR="002A0421" w:rsidRDefault="00000000">
      <w:bookmarkStart w:id="1000" w:name="p0"/>
      <w:pPr>
        <w:keepNext w:val="0"/>
        <w:spacing w:after="40"/>
      </w:pPr>
      <w:r>
        <w:rPr>
          <w:b/>
        </w:rPr>
        <w:t>Article</w:t>
      </w:r>
      <w:bookmarkEnd w:id="1000"/>
    </w:p>
    <w:p w14:paraId="43447E39" w14:textId="77777777" w:rsidR="002A0421" w:rsidRDefault="00000000">
      <w:bookmarkStart w:id="1001" w:name="p1"/>
      <w:pPr>
        <w:pStyle w:val="Title"/>
        <w:spacing w:after="200"/>
      </w:pPr>
      <w:r>
        <w:t xml:space="preserve">Glucose Forecasting </w:t>
      </w:r>
      <w:r>
        <w:t xml:space="preserve">Across Retrospective Cohorts </w:t>
      </w:r>
      <w:r>
        <w:t xml:space="preserve">and </w:t>
      </w:r>
      <w:r>
        <w:t>Structured</w:t>
      </w:r>
      <w:r>
        <w:t xml:space="preserve"> </w:t>
      </w:r>
      <w:r>
        <w:t>Local</w:t>
      </w:r>
      <w:r>
        <w:t xml:space="preserve"> LLM Output </w:t>
      </w:r>
      <w:r>
        <w:t>Consistency</w:t>
      </w:r>
      <w:bookmarkEnd w:id="1001"/>
    </w:p>
    <w:p w14:paraId="35AB1DCF" w14:textId="77777777" w:rsidR="002A0421" w:rsidRDefault="00000000">
      <w:bookmarkStart w:id="1002" w:name="p2"/>
      <w:pPr>
        <w:keepNext w:val="0"/>
        <w:spacing w:after="40"/>
      </w:pPr>
      <w:r>
        <w:rPr>
          <w:b/>
        </w:rPr>
        <w:t xml:space="preserve">Md. Najmul Hossain </w:t>
      </w:r>
      <w:r>
        <w:rPr>
          <w:vertAlign w:val="superscript"/>
        </w:rPr>
        <w:t>1</w:t>
      </w:r>
      <w:r>
        <w:rPr>
          <w:b/>
        </w:rPr>
        <w:t xml:space="preserve">, Jong-Nam Kim </w:t>
      </w:r>
      <w:r>
        <w:rPr>
          <w:vertAlign w:val="superscript"/>
        </w:rPr>
        <w:t>1</w:t>
      </w:r>
      <w:r>
        <w:rPr>
          <w:b/>
        </w:rPr>
        <w:t>,</w:t>
      </w:r>
      <w:r>
        <w:rPr>
          <w:vertAlign w:val="superscript"/>
        </w:rPr>
        <w:t>*</w:t>
      </w:r>
      <w:bookmarkEnd w:id="1002"/>
    </w:p>
    <w:p w14:paraId="00A36485" w14:textId="77777777" w:rsidR="002A0421" w:rsidRDefault="00000000">
      <w:bookmarkStart w:id="1003" w:name="p3"/>
      <w:pPr>
        <w:keepNext w:val="0"/>
        <w:spacing w:after="40"/>
      </w:pPr>
      <w:r>
        <w:rPr>
          <w:sz w:val="18"/>
          <w:vertAlign w:val="superscript"/>
        </w:rPr>
        <w:t>1</w:t>
      </w:r>
      <w:r>
        <w:rPr>
          <w:sz w:val="18"/>
        </w:rPr>
        <w:t xml:space="preserve"> Department of AI Convergence, Pukyong National University, Busan 48513, Republic of Korea</w:t>
      </w:r>
      <w:bookmarkEnd w:id="1003"/>
    </w:p>
    <w:p w14:paraId="1753FF63" w14:textId="77777777" w:rsidR="002A0421" w:rsidRDefault="00000000">
      <w:bookmarkStart w:id="1004" w:name="p4"/>
      <w:pPr>
        <w:keepNext w:val="0"/>
        <w:spacing w:after="40"/>
      </w:pPr>
      <w:r>
        <w:rPr>
          <w:sz w:val="18"/>
          <w:vertAlign w:val="superscript"/>
        </w:rPr>
        <w:t>*</w:t>
      </w:r>
      <w:r>
        <w:rPr>
          <w:sz w:val="18"/>
        </w:rPr>
        <w:t xml:space="preserve"> Correspondence: kjnam@pukyong.ac.kr</w:t>
      </w:r>
      <w:bookmarkEnd w:id="1004"/>
    </w:p>
    <w:p w14:paraId="0C792DDE" w14:textId="77777777" w:rsidR="002A0421" w:rsidRDefault="00000000">
      <w:bookmarkStart w:id="1005" w:name="p5"/>
      <w:pPr>
        <w:keepNext w:val="0"/>
        <w:spacing w:after="120"/>
        <w:jc w:val="both"/>
      </w:pPr>
      <w:r>
        <w:t xml:space="preserve">Abstract: This retrospective </w:t>
      </w:r>
      <w:r>
        <w:t>benchmark</w:t>
      </w:r>
      <w:r>
        <w:t xml:space="preserve"> </w:t>
      </w:r>
      <w:r>
        <w:t>compares</w:t>
      </w:r>
      <w:r>
        <w:t xml:space="preserve"> glucose forecasting </w:t>
      </w:r>
      <w:r>
        <w:t xml:space="preserve">under observed-input availability constraints </w:t>
      </w:r>
      <w:r>
        <w:t xml:space="preserve">and </w:t>
      </w:r>
      <w:r>
        <w:t>evaluates</w:t>
      </w:r>
      <w:r>
        <w:t xml:space="preserve"> structured </w:t>
      </w:r>
      <w:r>
        <w:t>local</w:t>
      </w:r>
      <w:r>
        <w:t xml:space="preserve"> </w:t>
      </w:r>
      <w:r>
        <w:t>Qwen</w:t>
      </w:r>
      <w:r>
        <w:t xml:space="preserve"> </w:t>
      </w:r>
      <w:r>
        <w:t>output</w:t>
      </w:r>
      <w:r>
        <w:t xml:space="preserve"> </w:t>
      </w:r>
      <w:r>
        <w:t>consistency.</w:t>
      </w:r>
      <w:r>
        <w:t xml:space="preserve"> </w:t>
      </w:r>
      <w:r>
        <w:t>Participant-held-out</w:t>
      </w:r>
      <w:r>
        <w:t xml:space="preserve"> </w:t>
      </w:r>
      <w:r>
        <w:t>analyses</w:t>
      </w:r>
      <w:r>
        <w:t xml:space="preserve"> retained 17 DDATSHR participants (72,414 origins) and 29 </w:t>
      </w:r>
      <w:r>
        <w:t xml:space="preserve">non-DDATSHR </w:t>
      </w:r>
      <w:r>
        <w:t>DiaData participants (14,500 origins).</w:t>
      </w:r>
      <w:r>
        <w:t xml:space="preserve"> DDATSHR Random Forest (RF) subject-macro MAE was 18.12/30.54/38.82 mg/dL at 30/60/90 minutes. </w:t>
      </w:r>
      <w:r>
        <w:t>Stack</w:t>
      </w:r>
      <w:r>
        <w:t xml:space="preserve"> improved RF</w:t>
      </w:r>
      <w:r>
        <w:t xml:space="preserve"> after Holm correction across 18 </w:t>
      </w:r>
      <w:r>
        <w:t>comparisons in DDATSHR, by approximately 1 mg/dL,</w:t>
      </w:r>
      <w:r>
        <w:t xml:space="preserve"> but not </w:t>
      </w:r>
      <w:r>
        <w:t>in</w:t>
      </w:r>
      <w:r>
        <w:t xml:space="preserve"> </w:t>
      </w:r>
      <w:r>
        <w:t>DiaData;</w:t>
      </w:r>
      <w:r>
        <w:t xml:space="preserve"> </w:t>
      </w:r>
      <w:r>
        <w:t>HR</w:t>
      </w:r>
      <w:r>
        <w:t xml:space="preserve"> </w:t>
      </w:r>
      <w:r>
        <w:t>addition</w:t>
      </w:r>
      <w:r>
        <w:t xml:space="preserve"> </w:t>
      </w:r>
      <w:r>
        <w:t>showed</w:t>
      </w:r>
      <w:r>
        <w:t xml:space="preserve"> no significant </w:t>
      </w:r>
      <w:r>
        <w:t xml:space="preserve">RF </w:t>
      </w:r>
      <w:r>
        <w:t>benefit.</w:t>
      </w:r>
      <w:r>
        <w:t xml:space="preserve"> </w:t>
      </w:r>
      <w:r>
        <w:t>A full five-member Stack sensitivity used three validation participants and 690 base fits. Eight Qwen conditions crossed zero/few shot, calculated/supplied direction and plain/schema decoding on</w:t>
      </w:r>
      <w:r>
        <w:t xml:space="preserve"> 111 </w:t>
      </w:r>
      <w:r>
        <w:t>preselected</w:t>
      </w:r>
      <w:r>
        <w:t xml:space="preserve"> test </w:t>
      </w:r>
      <w:r>
        <w:t>cases</w:t>
      </w:r>
      <w:r>
        <w:t xml:space="preserve"> </w:t>
      </w:r>
      <w:r>
        <w:t>from 38 participants, following development on 24 cases from eight other people. LLM</w:t>
      </w:r>
      <w:r>
        <w:t xml:space="preserve"> acceptance </w:t>
      </w:r>
      <w:r>
        <w:t>ranged</w:t>
      </w:r>
      <w:r>
        <w:t xml:space="preserve"> </w:t>
      </w:r>
      <w:r>
        <w:t>from</w:t>
      </w:r>
      <w:r>
        <w:t xml:space="preserve"> </w:t>
      </w:r>
      <w:r>
        <w:t>103/111</w:t>
      </w:r>
      <w:r>
        <w:t xml:space="preserve"> </w:t>
      </w:r>
      <w:r>
        <w:t>to</w:t>
      </w:r>
      <w:r>
        <w:t xml:space="preserve"> </w:t>
      </w:r>
      <w:r>
        <w:t>111/111,</w:t>
      </w:r>
      <w:r>
        <w:t xml:space="preserve"> versus 111/111 for deterministic rendering. </w:t>
      </w:r>
      <w:r>
        <w:t xml:space="preserve">Supplied direction improved participant-macro acceptance by 4.71 percentage points (exploratory Holm p=0.004845); neither few-shot prompting nor schema enforcement improved acceptance significantly. </w:t>
      </w:r>
      <w:r>
        <w:t xml:space="preserve">The checker </w:t>
      </w:r>
      <w:r>
        <w:t xml:space="preserve">accepted </w:t>
      </w:r>
      <w:r>
        <w:t>faithful</w:t>
      </w:r>
      <w:r>
        <w:t xml:space="preserve"> </w:t>
      </w:r>
      <w:r>
        <w:t>copies</w:t>
      </w:r>
      <w:r>
        <w:t xml:space="preserve"> </w:t>
      </w:r>
      <w:r>
        <w:t>of</w:t>
      </w:r>
      <w:r>
        <w:t xml:space="preserve"> </w:t>
      </w:r>
      <w:r>
        <w:t>all</w:t>
      </w:r>
      <w:r>
        <w:t xml:space="preserve"> </w:t>
      </w:r>
      <w:r>
        <w:t>30 deliberately</w:t>
      </w:r>
      <w:r>
        <w:t xml:space="preserve"> corrupted source inputs. </w:t>
      </w:r>
      <w:r>
        <w:t>Frozen</w:t>
      </w:r>
      <w:r>
        <w:t xml:space="preserve"> glucose-only transfer used 24 AZT1D participants. </w:t>
      </w:r>
      <w:r>
        <w:t>The findings characterize</w:t>
      </w:r>
      <w:r>
        <w:t xml:space="preserve"> cohort-specific</w:t>
      </w:r>
      <w:r>
        <w:t xml:space="preserve"> forecasting and </w:t>
      </w:r>
      <w:r>
        <w:t>contract</w:t>
      </w:r>
      <w:r>
        <w:t xml:space="preserve"> </w:t>
      </w:r>
      <w:r>
        <w:t>preservation;</w:t>
      </w:r>
      <w:r>
        <w:t xml:space="preserve"> </w:t>
      </w:r>
      <w:r>
        <w:t>human</w:t>
      </w:r>
      <w:r>
        <w:t xml:space="preserve"> </w:t>
      </w:r>
      <w:r>
        <w:t>understanding</w:t>
      </w:r>
      <w:r>
        <w:t xml:space="preserve"> </w:t>
      </w:r>
      <w:r>
        <w:t>and</w:t>
      </w:r>
      <w:r>
        <w:t xml:space="preserve"> clinical </w:t>
      </w:r>
      <w:r>
        <w:t>usefulness</w:t>
      </w:r>
      <w:r>
        <w:t xml:space="preserve"> remain </w:t>
      </w:r>
      <w:r>
        <w:t>unevaluated.</w:t>
      </w:r>
      <w:bookmarkEnd w:id="1005"/>
    </w:p>
    <w:p w14:paraId="1FE165C5" w14:textId="77777777" w:rsidR="002A0421" w:rsidRDefault="00000000">
      <w:bookmarkStart w:id="1006" w:name="p6"/>
      <w:pPr>
        <w:keepNext w:val="0"/>
        <w:jc w:val="both"/>
      </w:pPr>
      <w:r>
        <w:rPr>
          <w:b/>
          <w:sz w:val="18"/>
        </w:rPr>
        <w:t>Keywords:</w:t>
      </w:r>
      <w:r>
        <w:rPr>
          <w:b w:val="0"/>
          <w:sz w:val="18"/>
        </w:rPr>
        <w:t xml:space="preserve"> glucose forecasting; continuous glucose monitoring; heart rate; patient-held-out evaluation; large language models; zero-shot prompting; output consistency</w:t>
      </w:r>
      <w:bookmarkEnd w:id="1006"/>
    </w:p>
    <w:p w14:paraId="2509F6AB" w14:textId="77777777" w:rsidR="002A0421" w:rsidRDefault="00000000">
      <w:bookmarkStart w:id="1007" w:name="p7"/>
      <w:pPr>
        <w:pStyle w:val="Heading1"/>
        <w:keepNext/>
        <w:spacing w:before="200" w:after="80"/>
      </w:pPr>
      <w:r>
        <w:rPr>
          <w:b/>
        </w:rPr>
        <w:t>1. Introduction</w:t>
      </w:r>
      <w:bookmarkEnd w:id="1007"/>
    </w:p>
    <w:p w14:paraId="0A48D3E1" w14:textId="77777777" w:rsidR="002A0421" w:rsidRDefault="00000000">
      <w:bookmarkStart w:id="1008" w:name="p8"/>
      <w:pPr>
        <w:keepNext w:val="0"/>
        <w:spacing w:after="120" w:line="240" w:lineRule="auto"/>
        <w:ind w:firstLine="283"/>
        <w:jc w:val="both"/>
      </w:pPr>
      <w:r>
        <w:t xml:space="preserve">Continuous glucose monitoring supports forecasting </w:t>
      </w:r>
      <w:r>
        <w:t xml:space="preserve">future </w:t>
      </w:r>
      <w:r>
        <w:t>glucose,</w:t>
      </w:r>
      <w:r>
        <w:t xml:space="preserve"> </w:t>
      </w:r>
      <w:r>
        <w:t>while</w:t>
      </w:r>
      <w:r>
        <w:t xml:space="preserve"> </w:t>
      </w:r>
      <w:r>
        <w:t>attribution</w:t>
      </w:r>
      <w:r>
        <w:t xml:space="preserve"> and </w:t>
      </w:r>
      <w:r>
        <w:t>language</w:t>
      </w:r>
      <w:r>
        <w:t xml:space="preserve"> </w:t>
      </w:r>
      <w:r>
        <w:t>interfaces</w:t>
      </w:r>
      <w:r>
        <w:t xml:space="preserve"> </w:t>
      </w:r>
      <w:r>
        <w:t>raise</w:t>
      </w:r>
      <w:r>
        <w:t xml:space="preserve"> </w:t>
      </w:r>
      <w:r>
        <w:t>separate</w:t>
      </w:r>
      <w:r>
        <w:t xml:space="preserve"> </w:t>
      </w:r>
      <w:r>
        <w:t>questions about fidelity and usefulness. We compare established forecasting methods under matched observed CGM/HR availability and evaluate an optional zero/few-shot local LLM after held-out RF attribution. The workflow follows the earlier</w:t>
      </w:r>
      <w:r>
        <w:t xml:space="preserve"> GlucoSense </w:t>
      </w:r>
      <w:r>
        <w:t>research</w:t>
      </w:r>
      <w:r>
        <w:t xml:space="preserve"> </w:t>
      </w:r>
      <w:r>
        <w:t>question,</w:t>
      </w:r>
      <w:r>
        <w:t xml:space="preserve"> </w:t>
      </w:r>
      <w:r>
        <w:t>with</w:t>
      </w:r>
      <w:r>
        <w:t xml:space="preserve"> </w:t>
      </w:r>
      <w:r>
        <w:t>the</w:t>
      </w:r>
      <w:r>
        <w:t xml:space="preserve"> </w:t>
      </w:r>
      <w:r>
        <w:t>present</w:t>
      </w:r>
      <w:r>
        <w:t xml:space="preserve"> </w:t>
      </w:r>
      <w:r>
        <w:t>benchmark</w:t>
      </w:r>
      <w:r>
        <w:t xml:space="preserve"> and </w:t>
      </w:r>
      <w:r>
        <w:t>structured-output</w:t>
      </w:r>
      <w:r>
        <w:t xml:space="preserve"> </w:t>
      </w:r>
      <w:r>
        <w:t>evidence</w:t>
      </w:r>
      <w:r>
        <w:t xml:space="preserve"> </w:t>
      </w:r>
      <w:r>
        <w:t>defining</w:t>
      </w:r>
      <w:r>
        <w:t xml:space="preserve"> </w:t>
      </w:r>
      <w:r>
        <w:t>the</w:t>
      </w:r>
      <w:r>
        <w:t xml:space="preserve"> </w:t>
      </w:r>
      <w:r>
        <w:t>scope</w:t>
      </w:r>
      <w:r>
        <w:t xml:space="preserve"> </w:t>
      </w:r>
      <w:r>
        <w:t>of</w:t>
      </w:r>
      <w:r>
        <w:t xml:space="preserve"> </w:t>
      </w:r>
      <w:r>
        <w:t>this</w:t>
      </w:r>
      <w:r>
        <w:t xml:space="preserve"> </w:t>
      </w:r>
      <w:r>
        <w:t>paper.</w:t>
      </w:r>
      <w:bookmarkEnd w:id="1008"/>
    </w:p>
    <w:p w14:paraId="26F52117" w14:textId="77777777" w:rsidR="002A0421" w:rsidRDefault="00000000">
      <w:bookmarkStart w:id="1009" w:name="p9"/>
      <w:pPr>
        <w:keepNext w:val="0"/>
        <w:spacing w:after="120" w:line="240" w:lineRule="auto"/>
        <w:ind w:firstLine="283"/>
        <w:jc w:val="both"/>
      </w:pPr>
      <w:r>
        <w:t xml:space="preserve">The independent adolescent DDATSHR cohort [1] is the primary focus. Its observed CGM and heart-rate signals support a reduced two-modality implementation, not reconstruction of every modality in the earlier system. A second analysis uses the non-DDATSHR portion of </w:t>
      </w:r>
      <w:proofErr w:type="spellStart"/>
      <w:r>
        <w:t>DiaData</w:t>
      </w:r>
      <w:proofErr w:type="spellEnd"/>
      <w:r>
        <w:t>. Forecasting, attribution and language-output checks are evaluated separately so a faithful description of an inaccurate forecast is not counted as clinical validation.</w:t>
      </w:r>
      <w:bookmarkEnd w:id="1009"/>
    </w:p>
    <w:p w14:paraId="25032FFC" w14:textId="77777777" w:rsidR="002A0421" w:rsidRDefault="00000000">
      <w:bookmarkStart w:id="1010" w:name="p10"/>
      <w:pPr>
        <w:keepNext w:val="0"/>
        <w:spacing w:after="120" w:line="240" w:lineRule="auto"/>
        <w:ind w:firstLine="283"/>
        <w:jc w:val="both"/>
      </w:pPr>
      <w:r>
        <w:t xml:space="preserve">The primary DDATSHR and secondary DiaData analyses </w:t>
      </w:r>
      <w:r>
        <w:t>develop</w:t>
      </w:r>
      <w:r>
        <w:t xml:space="preserve"> models within each cohort and </w:t>
      </w:r>
      <w:r>
        <w:t>evaluate</w:t>
      </w:r>
      <w:r>
        <w:t xml:space="preserve"> held-out </w:t>
      </w:r>
      <w:r>
        <w:t>participants.</w:t>
      </w:r>
      <w:r>
        <w:t xml:space="preserve"> A separate experiment freezes newly trained DDATSHR glucose-only models before </w:t>
      </w:r>
      <w:r>
        <w:t xml:space="preserve">AZT1D </w:t>
      </w:r>
      <w:r>
        <w:t>scoring.</w:t>
      </w:r>
      <w:r>
        <w:t xml:space="preserve"> Neither</w:t>
      </w:r>
      <w:r>
        <w:t xml:space="preserve"> design</w:t>
      </w:r>
      <w:r>
        <w:t xml:space="preserve"> evaluates the unavailable </w:t>
      </w:r>
      <w:r>
        <w:t>historical</w:t>
      </w:r>
      <w:r>
        <w:t xml:space="preserve"> six-modal checkpoint. This distinction follows the separation of model development and evaluation emphasized by TRIPOD+AI [2]. </w:t>
      </w:r>
      <w:r>
        <w:t>Generation</w:t>
      </w:r>
      <w:r>
        <w:t xml:space="preserve"> </w:t>
      </w:r>
      <w:r>
        <w:t>timings</w:t>
      </w:r>
      <w:r>
        <w:t xml:space="preserve"> </w:t>
      </w:r>
      <w:r>
        <w:t>concern sequential requests</w:t>
      </w:r>
      <w:r>
        <w:t xml:space="preserve"> to </w:t>
      </w:r>
      <w:r>
        <w:t>an</w:t>
      </w:r>
      <w:r>
        <w:t xml:space="preserve"> </w:t>
      </w:r>
      <w:r>
        <w:t>already</w:t>
      </w:r>
      <w:r>
        <w:t xml:space="preserve"> </w:t>
      </w:r>
      <w:r>
        <w:t>loaded</w:t>
      </w:r>
      <w:r>
        <w:t xml:space="preserve"> </w:t>
      </w:r>
      <w:r>
        <w:t>model</w:t>
      </w:r>
      <w:r>
        <w:t xml:space="preserve"> </w:t>
      </w:r>
      <w:r>
        <w:t>using</w:t>
      </w:r>
      <w:r>
        <w:t xml:space="preserve"> </w:t>
      </w:r>
      <w:r>
        <w:t>precomputed</w:t>
      </w:r>
      <w:r>
        <w:t xml:space="preserve"> </w:t>
      </w:r>
      <w:r>
        <w:t>RF/TreeSHAP</w:t>
      </w:r>
      <w:r>
        <w:t xml:space="preserve"> </w:t>
      </w:r>
      <w:r>
        <w:t>cases.</w:t>
      </w:r>
      <w:bookmarkEnd w:id="1010"/>
    </w:p>
    <w:p w14:paraId="0654905C" w14:textId="77777777" w:rsidR="002A0421" w:rsidRDefault="00000000">
      <w:bookmarkStart w:id="1011" w:name="p11"/>
      <w:pPr>
        <w:pStyle w:val="Heading2"/>
        <w:keepNext/>
        <w:spacing w:before="160" w:after="60"/>
      </w:pPr>
      <w:r>
        <w:rPr>
          <w:b/>
        </w:rPr>
        <w:t xml:space="preserve">1.1 Relationship </w:t>
      </w:r>
      <w:proofErr w:type="gramStart"/>
      <w:r>
        <w:rPr>
          <w:b/>
        </w:rPr>
        <w:t>to</w:t>
      </w:r>
      <w:proofErr w:type="gramEnd"/>
      <w:r>
        <w:rPr>
          <w:b/>
        </w:rPr>
        <w:t xml:space="preserve"> prior work and new contributions</w:t>
      </w:r>
      <w:bookmarkEnd w:id="1011"/>
    </w:p>
    <w:p w14:paraId="7532BEEC" w14:textId="77777777" w:rsidR="002A0421" w:rsidRDefault="00000000">
      <w:bookmarkStart w:id="1012" w:name="p12"/>
      <w:pPr>
        <w:keepNext w:val="0"/>
        <w:spacing w:after="120" w:line="240" w:lineRule="auto"/>
        <w:ind w:firstLine="283"/>
        <w:jc w:val="both"/>
      </w:pPr>
      <w:r>
        <w:t>T</w:t>
      </w:r>
      <w:r>
        <w:t>h</w:t>
      </w:r>
      <w:r>
        <w:t>i</w:t>
      </w:r>
      <w:r>
        <w:t>s</w:t>
      </w:r>
      <w:r>
        <w:t xml:space="preserve"> </w:t>
      </w:r>
      <w:r>
        <w:t>s</w:t>
      </w:r>
      <w:r>
        <w:t>t</w:t>
      </w:r>
      <w:r>
        <w:t>u</w:t>
      </w:r>
      <w:r>
        <w:t>d</w:t>
      </w:r>
      <w:r>
        <w:t>y</w:t>
      </w:r>
      <w:r>
        <w:t xml:space="preserve"> </w:t>
      </w:r>
      <w:r>
        <w:t>f</w:t>
      </w:r>
      <w:r>
        <w:t>o</w:t>
      </w:r>
      <w:r>
        <w:t>l</w:t>
      </w:r>
      <w:r>
        <w:t>l</w:t>
      </w:r>
      <w:r>
        <w:t>o</w:t>
      </w:r>
      <w:r>
        <w:t>w</w:t>
      </w:r>
      <w:r>
        <w:t>s</w:t>
      </w:r>
      <w:r>
        <w:t xml:space="preserve"> </w:t>
      </w:r>
      <w:r>
        <w:t>a</w:t>
      </w:r>
      <w:r>
        <w:t>n</w:t>
      </w:r>
      <w:r>
        <w:t xml:space="preserve"> </w:t>
      </w:r>
      <w:r>
        <w:t>e</w:t>
      </w:r>
      <w:r>
        <w:t>a</w:t>
      </w:r>
      <w:r>
        <w:t>r</w:t>
      </w:r>
      <w:r>
        <w:t>l</w:t>
      </w:r>
      <w:r>
        <w:t>i</w:t>
      </w:r>
      <w:r>
        <w:t>e</w:t>
      </w:r>
      <w:r>
        <w:t>r</w:t>
      </w:r>
      <w:r>
        <w:t xml:space="preserve"> </w:t>
      </w:r>
      <w:r>
        <w:t>G</w:t>
      </w:r>
      <w:r>
        <w:t>l</w:t>
      </w:r>
      <w:r>
        <w:t>u</w:t>
      </w:r>
      <w:r>
        <w:t>c</w:t>
      </w:r>
      <w:r>
        <w:t>o</w:t>
      </w:r>
      <w:r>
        <w:t>S</w:t>
      </w:r>
      <w:r>
        <w:t>e</w:t>
      </w:r>
      <w:r>
        <w:t>n</w:t>
      </w:r>
      <w:r>
        <w:t>s</w:t>
      </w:r>
      <w:r>
        <w:t>e</w:t>
      </w:r>
      <w:r>
        <w:t xml:space="preserve"> </w:t>
      </w:r>
      <w:r>
        <w:t>p</w:t>
      </w:r>
      <w:r>
        <w:t>u</w:t>
      </w:r>
      <w:r>
        <w:t>b</w:t>
      </w:r>
      <w:r>
        <w:t>l</w:t>
      </w:r>
      <w:r>
        <w:t>i</w:t>
      </w:r>
      <w:r>
        <w:t>c</w:t>
      </w:r>
      <w:r>
        <w:t>a</w:t>
      </w:r>
      <w:r>
        <w:t>t</w:t>
      </w:r>
      <w:r>
        <w:t>i</w:t>
      </w:r>
      <w:r>
        <w:t>o</w:t>
      </w:r>
      <w:r>
        <w:t>n</w:t>
      </w:r>
      <w:r>
        <w:t xml:space="preserve"> </w:t>
      </w:r>
      <w:r>
        <w:t>[</w:t>
      </w:r>
      <w:r>
        <w:rPr/>
        <w:t>3</w:t>
      </w:r>
      <w:r>
        <w:t>]</w:t>
      </w:r>
      <w:r>
        <w:t>,</w:t>
      </w:r>
      <w:r>
        <w:t xml:space="preserve"> </w:t>
      </w:r>
      <w:r>
        <w:t>b</w:t>
      </w:r>
      <w:r>
        <w:t>u</w:t>
      </w:r>
      <w:r>
        <w:t>t</w:t>
      </w:r>
      <w:r>
        <w:t xml:space="preserve"> </w:t>
      </w:r>
      <w:r>
        <w:t>c</w:t>
      </w:r>
      <w:r>
        <w:t>o</w:t>
      </w:r>
      <w:r>
        <w:t>n</w:t>
      </w:r>
      <w:r>
        <w:t>s</w:t>
      </w:r>
      <w:r>
        <w:t>t</w:t>
      </w:r>
      <w:r>
        <w:t>i</w:t>
      </w:r>
      <w:r>
        <w:t>t</w:t>
      </w:r>
      <w:r>
        <w:t>u</w:t>
      </w:r>
      <w:r>
        <w:t>t</w:t>
      </w:r>
      <w:r>
        <w:t>e</w:t>
      </w:r>
      <w:r>
        <w:t>s</w:t>
      </w:r>
      <w:r>
        <w:t xml:space="preserve"> </w:t>
      </w:r>
      <w:r>
        <w:t>n</w:t>
      </w:r>
      <w:r>
        <w:t>e</w:t>
      </w:r>
      <w:r>
        <w:t>w</w:t>
      </w:r>
      <w:r>
        <w:t>l</w:t>
      </w:r>
      <w:r>
        <w:t>y</w:t>
      </w:r>
      <w:r>
        <w:t xml:space="preserve"> </w:t>
      </w:r>
      <w:r>
        <w:t>t</w:t>
      </w:r>
      <w:r>
        <w:t>r</w:t>
      </w:r>
      <w:r>
        <w:t>a</w:t>
      </w:r>
      <w:r>
        <w:t>i</w:t>
      </w:r>
      <w:r>
        <w:t>n</w:t>
      </w:r>
      <w:r>
        <w:t>e</w:t>
      </w:r>
      <w:r>
        <w:t>d</w:t>
      </w:r>
      <w:r>
        <w:t>,</w:t>
      </w:r>
      <w:r>
        <w:t xml:space="preserve"> </w:t>
      </w:r>
      <w:r>
        <w:t>r</w:t>
      </w:r>
      <w:r>
        <w:t>e</w:t>
      </w:r>
      <w:r>
        <w:t>d</w:t>
      </w:r>
      <w:r>
        <w:t>u</w:t>
      </w:r>
      <w:r>
        <w:t>c</w:t>
      </w:r>
      <w:r>
        <w:t>e</w:t>
      </w:r>
      <w:r>
        <w:t>d</w:t>
      </w:r>
      <w:r>
        <w:t>-</w:t>
      </w:r>
      <w:r>
        <w:t>i</w:t>
      </w:r>
      <w:r>
        <w:t>n</w:t>
      </w:r>
      <w:r>
        <w:t>p</w:t>
      </w:r>
      <w:r>
        <w:t>u</w:t>
      </w:r>
      <w:r>
        <w:t>t</w:t>
      </w:r>
      <w:r>
        <w:t xml:space="preserve"> </w:t>
      </w:r>
      <w:r>
        <w:t>r</w:t>
      </w:r>
      <w:r>
        <w:t>e</w:t>
      </w:r>
      <w:r>
        <w:t>t</w:t>
      </w:r>
      <w:r>
        <w:t>r</w:t>
      </w:r>
      <w:r>
        <w:t>o</w:t>
      </w:r>
      <w:r>
        <w:t>s</w:t>
      </w:r>
      <w:r>
        <w:t>p</w:t>
      </w:r>
      <w:r>
        <w:t>e</w:t>
      </w:r>
      <w:r>
        <w:t>c</w:t>
      </w:r>
      <w:r>
        <w:t>t</w:t>
      </w:r>
      <w:r>
        <w:t>i</w:t>
      </w:r>
      <w:r>
        <w:t>v</w:t>
      </w:r>
      <w:r>
        <w:t>e</w:t>
      </w:r>
      <w:r>
        <w:t xml:space="preserve"> </w:t>
      </w:r>
      <w:r>
        <w:t>e</w:t>
      </w:r>
      <w:r>
        <w:t>x</w:t>
      </w:r>
      <w:r>
        <w:t>p</w:t>
      </w:r>
      <w:r>
        <w:t>e</w:t>
      </w:r>
      <w:r>
        <w:t>r</w:t>
      </w:r>
      <w:r>
        <w:t>i</w:t>
      </w:r>
      <w:r>
        <w:t>m</w:t>
      </w:r>
      <w:r>
        <w:t>e</w:t>
      </w:r>
      <w:r>
        <w:t>n</w:t>
      </w:r>
      <w:r>
        <w:t>t</w:t>
      </w:r>
      <w:r>
        <w:t>s</w:t>
      </w:r>
      <w:r>
        <w:t>.</w:t>
      </w:r>
      <w:r>
        <w:t xml:space="preserve"> </w:t>
      </w:r>
      <w:r>
        <w:t>T</w:t>
      </w:r>
      <w:r>
        <w:t>h</w:t>
      </w:r>
      <w:r>
        <w:t>e</w:t>
      </w:r>
      <w:r>
        <w:t xml:space="preserve"> </w:t>
      </w:r>
      <w:r>
        <w:t>e</w:t>
      </w:r>
      <w:r>
        <w:t>a</w:t>
      </w:r>
      <w:r>
        <w:t>r</w:t>
      </w:r>
      <w:r>
        <w:t>l</w:t>
      </w:r>
      <w:r>
        <w:t>i</w:t>
      </w:r>
      <w:r>
        <w:t>e</w:t>
      </w:r>
      <w:r>
        <w:t>r</w:t>
      </w:r>
      <w:r>
        <w:t xml:space="preserve"> </w:t>
      </w:r>
      <w:r>
        <w:t>s</w:t>
      </w:r>
      <w:r>
        <w:t>i</w:t>
      </w:r>
      <w:r>
        <w:t>x</w:t>
      </w:r>
      <w:r>
        <w:t>-</w:t>
      </w:r>
      <w:r>
        <w:t>m</w:t>
      </w:r>
      <w:r>
        <w:t>o</w:t>
      </w:r>
      <w:r>
        <w:t>d</w:t>
      </w:r>
      <w:r>
        <w:t>a</w:t>
      </w:r>
      <w:r>
        <w:t>l</w:t>
      </w:r>
      <w:r>
        <w:t xml:space="preserve"> </w:t>
      </w:r>
      <w:r>
        <w:t>c</w:t>
      </w:r>
      <w:r>
        <w:t>h</w:t>
      </w:r>
      <w:r>
        <w:t>e</w:t>
      </w:r>
      <w:r>
        <w:t>c</w:t>
      </w:r>
      <w:r>
        <w:t>k</w:t>
      </w:r>
      <w:r>
        <w:t>p</w:t>
      </w:r>
      <w:r>
        <w:t>o</w:t>
      </w:r>
      <w:r>
        <w:t>i</w:t>
      </w:r>
      <w:r>
        <w:t>n</w:t>
      </w:r>
      <w:r>
        <w:t>t</w:t>
      </w:r>
      <w:r>
        <w:t>s</w:t>
      </w:r>
      <w:r>
        <w:t>,</w:t>
      </w:r>
      <w:r>
        <w:t xml:space="preserve"> </w:t>
      </w:r>
      <w:r>
        <w:t>m</w:t>
      </w:r>
      <w:r>
        <w:t>o</w:t>
      </w:r>
      <w:r>
        <w:t>d</w:t>
      </w:r>
      <w:r>
        <w:t>a</w:t>
      </w:r>
      <w:r>
        <w:t>l</w:t>
      </w:r>
      <w:r>
        <w:t>i</w:t>
      </w:r>
      <w:r>
        <w:t>t</w:t>
      </w:r>
      <w:r>
        <w:t>y</w:t>
      </w:r>
      <w:r>
        <w:t xml:space="preserve"> </w:t>
      </w:r>
      <w:r>
        <w:t>r</w:t>
      </w:r>
      <w:r>
        <w:t>e</w:t>
      </w:r>
      <w:r>
        <w:t>c</w:t>
      </w:r>
      <w:r>
        <w:t>o</w:t>
      </w:r>
      <w:r>
        <w:t>n</w:t>
      </w:r>
      <w:r>
        <w:t>s</w:t>
      </w:r>
      <w:r>
        <w:t>t</w:t>
      </w:r>
      <w:r>
        <w:t>r</w:t>
      </w:r>
      <w:r>
        <w:t>u</w:t>
      </w:r>
      <w:r>
        <w:t>c</w:t>
      </w:r>
      <w:r>
        <w:t>t</w:t>
      </w:r>
      <w:r>
        <w:t>i</w:t>
      </w:r>
      <w:r>
        <w:t>o</w:t>
      </w:r>
      <w:r>
        <w:t>n</w:t>
      </w:r>
      <w:r>
        <w:t xml:space="preserve"> </w:t>
      </w:r>
      <w:r>
        <w:t>o</w:t>
      </w:r>
      <w:r>
        <w:t>u</w:t>
      </w:r>
      <w:r>
        <w:t>t</w:t>
      </w:r>
      <w:r>
        <w:t>p</w:t>
      </w:r>
      <w:r>
        <w:t>u</w:t>
      </w:r>
      <w:r>
        <w:t>t</w:t>
      </w:r>
      <w:r>
        <w:t>s</w:t>
      </w:r>
      <w:r>
        <w:t xml:space="preserve"> </w:t>
      </w:r>
      <w:r>
        <w:t>a</w:t>
      </w:r>
      <w:r>
        <w:t>n</w:t>
      </w:r>
      <w:r>
        <w:t>d</w:t>
      </w:r>
      <w:r>
        <w:t xml:space="preserve"> </w:t>
      </w:r>
      <w:r>
        <w:t>o</w:t>
      </w:r>
      <w:r>
        <w:t>r</w:t>
      </w:r>
      <w:r>
        <w:t>i</w:t>
      </w:r>
      <w:r>
        <w:t>g</w:t>
      </w:r>
      <w:r>
        <w:t>i</w:t>
      </w:r>
      <w:r>
        <w:t>n</w:t>
      </w:r>
      <w:r>
        <w:t>a</w:t>
      </w:r>
      <w:r>
        <w:t>l</w:t>
      </w:r>
      <w:r>
        <w:t xml:space="preserve"> </w:t>
      </w:r>
      <w:r>
        <w:t>e</w:t>
      </w:r>
      <w:r>
        <w:t>v</w:t>
      </w:r>
      <w:r>
        <w:t>a</w:t>
      </w:r>
      <w:r>
        <w:t>l</w:t>
      </w:r>
      <w:r>
        <w:t>u</w:t>
      </w:r>
      <w:r>
        <w:t>a</w:t>
      </w:r>
      <w:r>
        <w:t>t</w:t>
      </w:r>
      <w:r>
        <w:t>i</w:t>
      </w:r>
      <w:r>
        <w:t>o</w:t>
      </w:r>
      <w:r>
        <w:t>n</w:t>
      </w:r>
      <w:r>
        <w:t xml:space="preserve"> </w:t>
      </w:r>
      <w:r>
        <w:t>p</w:t>
      </w:r>
      <w:r>
        <w:t>r</w:t>
      </w:r>
      <w:r>
        <w:t>e</w:t>
      </w:r>
      <w:r>
        <w:t>d</w:t>
      </w:r>
      <w:r>
        <w:t>i</w:t>
      </w:r>
      <w:r>
        <w:t>c</w:t>
      </w:r>
      <w:r>
        <w:t>t</w:t>
      </w:r>
      <w:r>
        <w:t>i</w:t>
      </w:r>
      <w:r>
        <w:t>o</w:t>
      </w:r>
      <w:r>
        <w:t>n</w:t>
      </w:r>
      <w:r>
        <w:t>s</w:t>
      </w:r>
      <w:r>
        <w:t xml:space="preserve"> </w:t>
      </w:r>
      <w:r>
        <w:t>a</w:t>
      </w:r>
      <w:r>
        <w:t>r</w:t>
      </w:r>
      <w:r>
        <w:t>e</w:t>
      </w:r>
      <w:r>
        <w:t xml:space="preserve"> </w:t>
      </w:r>
      <w:r>
        <w:t>u</w:t>
      </w:r>
      <w:r>
        <w:t>n</w:t>
      </w:r>
      <w:r>
        <w:t>a</w:t>
      </w:r>
      <w:r>
        <w:t>v</w:t>
      </w:r>
      <w:r>
        <w:t>a</w:t>
      </w:r>
      <w:r>
        <w:t>i</w:t>
      </w:r>
      <w:r>
        <w:t>l</w:t>
      </w:r>
      <w:r>
        <w:t>a</w:t>
      </w:r>
      <w:r>
        <w:t>b</w:t>
      </w:r>
      <w:r>
        <w:t>l</w:t>
      </w:r>
      <w:r>
        <w:t>e</w:t>
      </w:r>
      <w:r>
        <w:t xml:space="preserve"> </w:t>
      </w:r>
      <w:r>
        <w:t>i</w:t>
      </w:r>
      <w:r>
        <w:t>n</w:t>
      </w:r>
      <w:r>
        <w:t xml:space="preserve"> </w:t>
      </w:r>
      <w:r>
        <w:t>t</w:t>
      </w:r>
      <w:r>
        <w:t>h</w:t>
      </w:r>
      <w:r>
        <w:t>i</w:t>
      </w:r>
      <w:r>
        <w:t>s</w:t>
      </w:r>
      <w:r>
        <w:t xml:space="preserve"> </w:t>
      </w:r>
      <w:r>
        <w:t>r</w:t>
      </w:r>
      <w:r>
        <w:t>e</w:t>
      </w:r>
      <w:r>
        <w:t>p</w:t>
      </w:r>
      <w:r>
        <w:t>o</w:t>
      </w:r>
      <w:r>
        <w:t>s</w:t>
      </w:r>
      <w:r>
        <w:t>i</w:t>
      </w:r>
      <w:r>
        <w:t>t</w:t>
      </w:r>
      <w:r>
        <w:t>o</w:t>
      </w:r>
      <w:r>
        <w:t>r</w:t>
      </w:r>
      <w:r>
        <w:t>y</w:t>
      </w:r>
      <w:r>
        <w:t>.</w:t>
      </w:r>
      <w:r>
        <w:t xml:space="preserve"> </w:t>
      </w:r>
      <w:r>
        <w:t>W</w:t>
      </w:r>
      <w:r>
        <w:t>e</w:t>
      </w:r>
      <w:r>
        <w:t xml:space="preserve"> </w:t>
      </w:r>
      <w:r>
        <w:t>t</w:t>
      </w:r>
      <w:r>
        <w:t>h</w:t>
      </w:r>
      <w:r>
        <w:t>e</w:t>
      </w:r>
      <w:r>
        <w:t>r</w:t>
      </w:r>
      <w:r>
        <w:t>e</w:t>
      </w:r>
      <w:r>
        <w:t>f</w:t>
      </w:r>
      <w:r>
        <w:t>o</w:t>
      </w:r>
      <w:r>
        <w:t>r</w:t>
      </w:r>
      <w:r>
        <w:t>e</w:t>
      </w:r>
      <w:r>
        <w:t xml:space="preserve"> </w:t>
      </w:r>
      <w:r>
        <w:t>d</w:t>
      </w:r>
      <w:r>
        <w:t>o</w:t>
      </w:r>
      <w:r>
        <w:t xml:space="preserve"> </w:t>
      </w:r>
      <w:r>
        <w:t>n</w:t>
      </w:r>
      <w:r>
        <w:t>o</w:t>
      </w:r>
      <w:r>
        <w:t>t</w:t>
      </w:r>
      <w:r>
        <w:t xml:space="preserve"> </w:t>
      </w:r>
      <w:r>
        <w:t>t</w:t>
      </w:r>
      <w:r>
        <w:t>r</w:t>
      </w:r>
      <w:r>
        <w:t>e</w:t>
      </w:r>
      <w:r>
        <w:t>a</w:t>
      </w:r>
      <w:r>
        <w:t>t</w:t>
      </w:r>
      <w:r>
        <w:t xml:space="preserve"> </w:t>
      </w:r>
      <w:r>
        <w:t>i</w:t>
      </w:r>
      <w:r>
        <w:t>t</w:t>
      </w:r>
      <w:r>
        <w:t>s</w:t>
      </w:r>
      <w:r>
        <w:t xml:space="preserve"> </w:t>
      </w:r>
      <w:r>
        <w:t>r</w:t>
      </w:r>
      <w:r>
        <w:t>e</w:t>
      </w:r>
      <w:r>
        <w:t>p</w:t>
      </w:r>
      <w:r>
        <w:t>o</w:t>
      </w:r>
      <w:r>
        <w:t>r</w:t>
      </w:r>
      <w:r>
        <w:t>t</w:t>
      </w:r>
      <w:r>
        <w:t>e</w:t>
      </w:r>
      <w:r>
        <w:t>d</w:t>
      </w:r>
      <w:r>
        <w:t xml:space="preserve"> </w:t>
      </w:r>
      <w:r>
        <w:t>O</w:t>
      </w:r>
      <w:r>
        <w:t>h</w:t>
      </w:r>
      <w:r>
        <w:t>i</w:t>
      </w:r>
      <w:r>
        <w:t>o</w:t>
      </w:r>
      <w:r>
        <w:t>T</w:t>
      </w:r>
      <w:r>
        <w:t>1</w:t>
      </w:r>
      <w:r>
        <w:t>D</w:t>
      </w:r>
      <w:r>
        <w:t>M</w:t>
      </w:r>
      <w:r>
        <w:t xml:space="preserve"> </w:t>
      </w:r>
      <w:r>
        <w:t>a</w:t>
      </w:r>
      <w:r>
        <w:t>c</w:t>
      </w:r>
      <w:r>
        <w:t>c</w:t>
      </w:r>
      <w:r>
        <w:t>u</w:t>
      </w:r>
      <w:r>
        <w:t>r</w:t>
      </w:r>
      <w:r>
        <w:t>a</w:t>
      </w:r>
      <w:r>
        <w:t>c</w:t>
      </w:r>
      <w:r>
        <w:t>y</w:t>
      </w:r>
      <w:r>
        <w:t xml:space="preserve"> </w:t>
      </w:r>
      <w:r>
        <w:t>a</w:t>
      </w:r>
      <w:r>
        <w:t>s</w:t>
      </w:r>
      <w:r>
        <w:t xml:space="preserve"> </w:t>
      </w:r>
      <w:r>
        <w:t>i</w:t>
      </w:r>
      <w:r>
        <w:t>n</w:t>
      </w:r>
      <w:r>
        <w:t>d</w:t>
      </w:r>
      <w:r>
        <w:t>e</w:t>
      </w:r>
      <w:r>
        <w:t>p</w:t>
      </w:r>
      <w:r>
        <w:t>e</w:t>
      </w:r>
      <w:r>
        <w:t>n</w:t>
      </w:r>
      <w:r>
        <w:t>d</w:t>
      </w:r>
      <w:r>
        <w:t>e</w:t>
      </w:r>
      <w:r>
        <w:t>n</w:t>
      </w:r>
      <w:r>
        <w:t>t</w:t>
      </w:r>
      <w:r>
        <w:t>l</w:t>
      </w:r>
      <w:r>
        <w:t>y</w:t>
      </w:r>
      <w:r>
        <w:t xml:space="preserve"> </w:t>
      </w:r>
      <w:r>
        <w:t>v</w:t>
      </w:r>
      <w:r>
        <w:t>e</w:t>
      </w:r>
      <w:r>
        <w:t>r</w:t>
      </w:r>
      <w:r>
        <w:t>i</w:t>
      </w:r>
      <w:r>
        <w:t>f</w:t>
      </w:r>
      <w:r>
        <w:t>i</w:t>
      </w:r>
      <w:r>
        <w:t>e</w:t>
      </w:r>
      <w:r>
        <w:t>d</w:t>
      </w:r>
      <w:r>
        <w:t xml:space="preserve"> </w:t>
      </w:r>
      <w:r>
        <w:t>e</w:t>
      </w:r>
      <w:r>
        <w:t>v</w:t>
      </w:r>
      <w:r>
        <w:t>i</w:t>
      </w:r>
      <w:r>
        <w:t>d</w:t>
      </w:r>
      <w:r>
        <w:t>e</w:t>
      </w:r>
      <w:r>
        <w:t>n</w:t>
      </w:r>
      <w:r>
        <w:t>c</w:t>
      </w:r>
      <w:r>
        <w:t>e</w:t>
      </w:r>
      <w:r>
        <w:t>,</w:t>
      </w:r>
      <w:r>
        <w:t xml:space="preserve"> </w:t>
      </w:r>
      <w:r>
        <w:t>d</w:t>
      </w:r>
      <w:r>
        <w:t>o</w:t>
      </w:r>
      <w:r>
        <w:t xml:space="preserve"> </w:t>
      </w:r>
      <w:r>
        <w:t>n</w:t>
      </w:r>
      <w:r>
        <w:t>o</w:t>
      </w:r>
      <w:r>
        <w:t>t</w:t>
      </w:r>
      <w:r>
        <w:t xml:space="preserve"> </w:t>
      </w:r>
      <w:r>
        <w:t>r</w:t>
      </w:r>
      <w:r>
        <w:t>e</w:t>
      </w:r>
      <w:r>
        <w:t>u</w:t>
      </w:r>
      <w:r>
        <w:t>s</w:t>
      </w:r>
      <w:r>
        <w:t>e</w:t>
      </w:r>
      <w:r>
        <w:t xml:space="preserve"> </w:t>
      </w:r>
      <w:r>
        <w:t>i</w:t>
      </w:r>
      <w:r>
        <w:t>t</w:t>
      </w:r>
      <w:r>
        <w:t>s</w:t>
      </w:r>
      <w:r>
        <w:t xml:space="preserve"> </w:t>
      </w:r>
      <w:r>
        <w:t>a</w:t>
      </w:r>
      <w:r>
        <w:t>r</w:t>
      </w:r>
      <w:r>
        <w:t>c</w:t>
      </w:r>
      <w:r>
        <w:t>h</w:t>
      </w:r>
      <w:r>
        <w:t>i</w:t>
      </w:r>
      <w:r>
        <w:t>t</w:t>
      </w:r>
      <w:r>
        <w:t>e</w:t>
      </w:r>
      <w:r>
        <w:t>c</w:t>
      </w:r>
      <w:r>
        <w:t>t</w:t>
      </w:r>
      <w:r>
        <w:t>u</w:t>
      </w:r>
      <w:r>
        <w:t>r</w:t>
      </w:r>
      <w:r>
        <w:t>e</w:t>
      </w:r>
      <w:r>
        <w:t xml:space="preserve"> </w:t>
      </w:r>
      <w:r>
        <w:t>a</w:t>
      </w:r>
      <w:r>
        <w:t>r</w:t>
      </w:r>
      <w:r>
        <w:t>t</w:t>
      </w:r>
      <w:r>
        <w:t>w</w:t>
      </w:r>
      <w:r>
        <w:t>o</w:t>
      </w:r>
      <w:r>
        <w:t>r</w:t>
      </w:r>
      <w:r>
        <w:t>k</w:t>
      </w:r>
      <w:r>
        <w:t>,</w:t>
      </w:r>
      <w:r>
        <w:t xml:space="preserve"> </w:t>
      </w:r>
      <w:r>
        <w:t>a</w:t>
      </w:r>
      <w:r>
        <w:t>n</w:t>
      </w:r>
      <w:r>
        <w:t>d</w:t>
      </w:r>
      <w:r>
        <w:t xml:space="preserve"> </w:t>
      </w:r>
      <w:r>
        <w:t>d</w:t>
      </w:r>
      <w:r>
        <w:t>o</w:t>
      </w:r>
      <w:r>
        <w:t xml:space="preserve"> </w:t>
      </w:r>
      <w:r>
        <w:t>n</w:t>
      </w:r>
      <w:r>
        <w:t>o</w:t>
      </w:r>
      <w:r>
        <w:t>t</w:t>
      </w:r>
      <w:r>
        <w:t xml:space="preserve"> </w:t>
      </w:r>
      <w:r>
        <w:t>i</w:t>
      </w:r>
      <w:r>
        <w:t>n</w:t>
      </w:r>
      <w:r>
        <w:t>t</w:t>
      </w:r>
      <w:r>
        <w:t>e</w:t>
      </w:r>
      <w:r>
        <w:t>r</w:t>
      </w:r>
      <w:r>
        <w:t>p</w:t>
      </w:r>
      <w:r>
        <w:t>r</w:t>
      </w:r>
      <w:r>
        <w:t>e</w:t>
      </w:r>
      <w:r>
        <w:t>t</w:t>
      </w:r>
      <w:r>
        <w:t xml:space="preserve"> </w:t>
      </w:r>
      <w:r>
        <w:t>a</w:t>
      </w:r>
      <w:r>
        <w:t xml:space="preserve"> </w:t>
      </w:r>
      <w:r>
        <w:t>n</w:t>
      </w:r>
      <w:r>
        <w:t>u</w:t>
      </w:r>
      <w:r>
        <w:t>m</w:t>
      </w:r>
      <w:r>
        <w:t>e</w:t>
      </w:r>
      <w:r>
        <w:t>r</w:t>
      </w:r>
      <w:r>
        <w:t>i</w:t>
      </w:r>
      <w:r>
        <w:t>c</w:t>
      </w:r>
      <w:r>
        <w:t>a</w:t>
      </w:r>
      <w:r>
        <w:t>l</w:t>
      </w:r>
      <w:r>
        <w:t xml:space="preserve"> </w:t>
      </w:r>
      <w:r>
        <w:t>d</w:t>
      </w:r>
      <w:r>
        <w:t>i</w:t>
      </w:r>
      <w:r>
        <w:t>f</w:t>
      </w:r>
      <w:r>
        <w:t>f</w:t>
      </w:r>
      <w:r>
        <w:t>e</w:t>
      </w:r>
      <w:r>
        <w:t>r</w:t>
      </w:r>
      <w:r>
        <w:t>e</w:t>
      </w:r>
      <w:r>
        <w:t>n</w:t>
      </w:r>
      <w:r>
        <w:t>c</w:t>
      </w:r>
      <w:r>
        <w:t>e</w:t>
      </w:r>
      <w:r>
        <w:t xml:space="preserve"> </w:t>
      </w:r>
      <w:r>
        <w:t>f</w:t>
      </w:r>
      <w:r>
        <w:t>r</w:t>
      </w:r>
      <w:r>
        <w:t>o</w:t>
      </w:r>
      <w:r>
        <w:t>m</w:t>
      </w:r>
      <w:r>
        <w:t xml:space="preserve"> </w:t>
      </w:r>
      <w:r>
        <w:t>t</w:t>
      </w:r>
      <w:r>
        <w:t>h</w:t>
      </w:r>
      <w:r>
        <w:t>a</w:t>
      </w:r>
      <w:r>
        <w:t>t</w:t>
      </w:r>
      <w:r>
        <w:t xml:space="preserve"> </w:t>
      </w:r>
      <w:r>
        <w:t>a</w:t>
      </w:r>
      <w:r>
        <w:t>r</w:t>
      </w:r>
      <w:r>
        <w:t>t</w:t>
      </w:r>
      <w:r>
        <w:t>i</w:t>
      </w:r>
      <w:r>
        <w:t>c</w:t>
      </w:r>
      <w:r>
        <w:t>l</w:t>
      </w:r>
      <w:r>
        <w:t>e</w:t>
      </w:r>
      <w:r>
        <w:t xml:space="preserve"> </w:t>
      </w:r>
      <w:r>
        <w:t>a</w:t>
      </w:r>
      <w:r>
        <w:t>s</w:t>
      </w:r>
      <w:r>
        <w:t xml:space="preserve"> </w:t>
      </w:r>
      <w:r>
        <w:t>a</w:t>
      </w:r>
      <w:r>
        <w:t xml:space="preserve"> </w:t>
      </w:r>
      <w:r>
        <w:t>c</w:t>
      </w:r>
      <w:r>
        <w:t>a</w:t>
      </w:r>
      <w:r>
        <w:t>u</w:t>
      </w:r>
      <w:r>
        <w:t>s</w:t>
      </w:r>
      <w:r>
        <w:t>a</w:t>
      </w:r>
      <w:r>
        <w:t>l</w:t>
      </w:r>
      <w:r>
        <w:t xml:space="preserve"> </w:t>
      </w:r>
      <w:r>
        <w:t>m</w:t>
      </w:r>
      <w:r>
        <w:t>o</w:t>
      </w:r>
      <w:r>
        <w:t>d</w:t>
      </w:r>
      <w:r>
        <w:t>a</w:t>
      </w:r>
      <w:r>
        <w:t>l</w:t>
      </w:r>
      <w:r>
        <w:t>i</w:t>
      </w:r>
      <w:r>
        <w:t>t</w:t>
      </w:r>
      <w:r>
        <w:t>y</w:t>
      </w:r>
      <w:r>
        <w:t xml:space="preserve"> </w:t>
      </w:r>
      <w:r>
        <w:t>e</w:t>
      </w:r>
      <w:r>
        <w:t>f</w:t>
      </w:r>
      <w:r>
        <w:t>f</w:t>
      </w:r>
      <w:r>
        <w:t>e</w:t>
      </w:r>
      <w:r>
        <w:t>c</w:t>
      </w:r>
      <w:r>
        <w:t>t</w:t>
      </w:r>
      <w:r>
        <w:t>.</w:t>
      </w:r>
      <w:r>
        <w:t xml:space="preserve"> </w:t>
      </w:r>
      <w:r>
        <w:t>T</w:t>
      </w:r>
      <w:r>
        <w:t>h</w:t>
      </w:r>
      <w:r>
        <w:t>e</w:t>
      </w:r>
      <w:r>
        <w:t xml:space="preserve"> </w:t>
      </w:r>
      <w:r>
        <w:t>s</w:t>
      </w:r>
      <w:r>
        <w:t>u</w:t>
      </w:r>
      <w:r>
        <w:t>p</w:t>
      </w:r>
      <w:r>
        <w:t>p</w:t>
      </w:r>
      <w:r>
        <w:t>l</w:t>
      </w:r>
      <w:r>
        <w:t>i</w:t>
      </w:r>
      <w:r>
        <w:t>e</w:t>
      </w:r>
      <w:r>
        <w:t>d</w:t>
      </w:r>
      <w:r>
        <w:t xml:space="preserve"> </w:t>
      </w:r>
      <w:r>
        <w:t>O</w:t>
      </w:r>
      <w:r>
        <w:t>h</w:t>
      </w:r>
      <w:r>
        <w:t>i</w:t>
      </w:r>
      <w:r>
        <w:t>o</w:t>
      </w:r>
      <w:r>
        <w:t>T</w:t>
      </w:r>
      <w:r>
        <w:t>1</w:t>
      </w:r>
      <w:r>
        <w:t>D</w:t>
      </w:r>
      <w:r>
        <w:t>M</w:t>
      </w:r>
      <w:r>
        <w:t xml:space="preserve"> </w:t>
      </w:r>
      <w:r>
        <w:t>d</w:t>
      </w:r>
      <w:r>
        <w:t>o</w:t>
      </w:r>
      <w:r>
        <w:t>c</w:t>
      </w:r>
      <w:r>
        <w:t>u</w:t>
      </w:r>
      <w:r>
        <w:t>m</w:t>
      </w:r>
      <w:r>
        <w:t>e</w:t>
      </w:r>
      <w:r>
        <w:t>n</w:t>
      </w:r>
      <w:r>
        <w:t>t</w:t>
      </w:r>
      <w:r>
        <w:t>a</w:t>
      </w:r>
      <w:r>
        <w:t>t</w:t>
      </w:r>
      <w:r>
        <w:t>i</w:t>
      </w:r>
      <w:r>
        <w:t>o</w:t>
      </w:r>
      <w:r>
        <w:t>n</w:t>
      </w:r>
      <w:r>
        <w:t xml:space="preserve"> </w:t>
      </w:r>
      <w:r>
        <w:t>a</w:t>
      </w:r>
      <w:r>
        <w:t>l</w:t>
      </w:r>
      <w:r>
        <w:t>s</w:t>
      </w:r>
      <w:r>
        <w:t>o</w:t>
      </w:r>
      <w:r>
        <w:t xml:space="preserve"> </w:t>
      </w:r>
      <w:r>
        <w:t>d</w:t>
      </w:r>
      <w:r>
        <w:t>o</w:t>
      </w:r>
      <w:r>
        <w:t>e</w:t>
      </w:r>
      <w:r>
        <w:t>s</w:t>
      </w:r>
      <w:r>
        <w:t xml:space="preserve"> </w:t>
      </w:r>
      <w:r>
        <w:t>n</w:t>
      </w:r>
      <w:r>
        <w:t>o</w:t>
      </w:r>
      <w:r>
        <w:t>t</w:t>
      </w:r>
      <w:r>
        <w:t xml:space="preserve"> </w:t>
      </w:r>
      <w:r>
        <w:t>s</w:t>
      </w:r>
      <w:r>
        <w:t>u</w:t>
      </w:r>
      <w:r>
        <w:t>b</w:t>
      </w:r>
      <w:r>
        <w:t>s</w:t>
      </w:r>
      <w:r>
        <w:t>t</w:t>
      </w:r>
      <w:r>
        <w:t>a</w:t>
      </w:r>
      <w:r>
        <w:t>n</w:t>
      </w:r>
      <w:r>
        <w:t>t</w:t>
      </w:r>
      <w:r>
        <w:t>i</w:t>
      </w:r>
      <w:r>
        <w:t>a</w:t>
      </w:r>
      <w:r>
        <w:t>t</w:t>
      </w:r>
      <w:r>
        <w:t>e</w:t>
      </w:r>
      <w:r>
        <w:t xml:space="preserve"> </w:t>
      </w:r>
      <w:r>
        <w:t>t</w:t>
      </w:r>
      <w:r>
        <w:t>h</w:t>
      </w:r>
      <w:r>
        <w:t>e</w:t>
      </w:r>
      <w:r>
        <w:t xml:space="preserve"> </w:t>
      </w:r>
      <w:r>
        <w:t>r</w:t>
      </w:r>
      <w:r>
        <w:t>a</w:t>
      </w:r>
      <w:r>
        <w:t>w</w:t>
      </w:r>
      <w:r>
        <w:t xml:space="preserve"> </w:t>
      </w:r>
      <w:r>
        <w:t>w</w:t>
      </w:r>
      <w:r>
        <w:t>r</w:t>
      </w:r>
      <w:r>
        <w:t>i</w:t>
      </w:r>
      <w:r>
        <w:t>s</w:t>
      </w:r>
      <w:r>
        <w:t>t</w:t>
      </w:r>
      <w:r>
        <w:t>-</w:t>
      </w:r>
      <w:r>
        <w:t>P</w:t>
      </w:r>
      <w:r>
        <w:t>P</w:t>
      </w:r>
      <w:r>
        <w:t>G</w:t>
      </w:r>
      <w:r>
        <w:t xml:space="preserve"> </w:t>
      </w:r>
      <w:r>
        <w:t>r</w:t>
      </w:r>
      <w:r>
        <w:t>e</w:t>
      </w:r>
      <w:r>
        <w:t>c</w:t>
      </w:r>
      <w:r>
        <w:t>o</w:t>
      </w:r>
      <w:r>
        <w:t>n</w:t>
      </w:r>
      <w:r>
        <w:t>s</w:t>
      </w:r>
      <w:r>
        <w:t>t</w:t>
      </w:r>
      <w:r>
        <w:t>r</w:t>
      </w:r>
      <w:r>
        <w:t>u</w:t>
      </w:r>
      <w:r>
        <w:t>c</w:t>
      </w:r>
      <w:r>
        <w:t>t</w:t>
      </w:r>
      <w:r>
        <w:t>i</w:t>
      </w:r>
      <w:r>
        <w:t>o</w:t>
      </w:r>
      <w:r>
        <w:t>n</w:t>
      </w:r>
      <w:r>
        <w:t xml:space="preserve"> </w:t>
      </w:r>
      <w:r>
        <w:t>p</w:t>
      </w:r>
      <w:r>
        <w:t>a</w:t>
      </w:r>
      <w:r>
        <w:t>t</w:t>
      </w:r>
      <w:r>
        <w:t>h</w:t>
      </w:r>
      <w:r>
        <w:t>w</w:t>
      </w:r>
      <w:r>
        <w:t>a</w:t>
      </w:r>
      <w:r>
        <w:t>y</w:t>
      </w:r>
      <w:r>
        <w:t xml:space="preserve"> </w:t>
      </w:r>
      <w:r>
        <w:t>d</w:t>
      </w:r>
      <w:r>
        <w:t>e</w:t>
      </w:r>
      <w:r>
        <w:t>s</w:t>
      </w:r>
      <w:r>
        <w:t>c</w:t>
      </w:r>
      <w:r>
        <w:t>r</w:t>
      </w:r>
      <w:r>
        <w:t>i</w:t>
      </w:r>
      <w:r>
        <w:t>b</w:t>
      </w:r>
      <w:r>
        <w:t>e</w:t>
      </w:r>
      <w:r>
        <w:t>d</w:t>
      </w:r>
      <w:r>
        <w:t xml:space="preserve"> </w:t>
      </w:r>
      <w:r>
        <w:t>p</w:t>
      </w:r>
      <w:r>
        <w:t>r</w:t>
      </w:r>
      <w:r>
        <w:t>e</w:t>
      </w:r>
      <w:r>
        <w:t>v</w:t>
      </w:r>
      <w:r>
        <w:t>i</w:t>
      </w:r>
      <w:r>
        <w:t>o</w:t>
      </w:r>
      <w:r>
        <w:t>u</w:t>
      </w:r>
      <w:r>
        <w:t>s</w:t>
      </w:r>
      <w:r>
        <w:t>l</w:t>
      </w:r>
      <w:r>
        <w:t>y</w:t>
      </w:r>
      <w:r>
        <w:t xml:space="preserve"> </w:t>
      </w:r>
      <w:r>
        <w:t>[</w:t>
      </w:r>
      <w:r>
        <w:rPr/>
        <w:t>4</w:t>
      </w:r>
      <w:r>
        <w:t>]</w:t>
      </w:r>
      <w:r>
        <w:t>.</w:t>
      </w:r>
      <w:r>
        <w:t xml:space="preserve"> </w:t>
      </w:r>
      <w:r>
        <w:t>T</w:t>
      </w:r>
      <w:r>
        <w:t>h</w:t>
      </w:r>
      <w:r>
        <w:t>e</w:t>
      </w:r>
      <w:r>
        <w:t>s</w:t>
      </w:r>
      <w:r>
        <w:t>e</w:t>
      </w:r>
      <w:r>
        <w:t xml:space="preserve"> </w:t>
      </w:r>
      <w:r>
        <w:t>p</w:t>
      </w:r>
      <w:r>
        <w:t>r</w:t>
      </w:r>
      <w:r>
        <w:t>o</w:t>
      </w:r>
      <w:r>
        <w:t>v</w:t>
      </w:r>
      <w:r>
        <w:t>e</w:t>
      </w:r>
      <w:r>
        <w:t>n</w:t>
      </w:r>
      <w:r>
        <w:t>a</w:t>
      </w:r>
      <w:r>
        <w:t>n</w:t>
      </w:r>
      <w:r>
        <w:t>c</w:t>
      </w:r>
      <w:r>
        <w:t>e</w:t>
      </w:r>
      <w:r>
        <w:t xml:space="preserve"> </w:t>
      </w:r>
      <w:r>
        <w:t>l</w:t>
      </w:r>
      <w:r>
        <w:t>i</w:t>
      </w:r>
      <w:r>
        <w:t>m</w:t>
      </w:r>
      <w:r>
        <w:t>i</w:t>
      </w:r>
      <w:r>
        <w:t>t</w:t>
      </w:r>
      <w:r>
        <w:t>a</w:t>
      </w:r>
      <w:r>
        <w:t>t</w:t>
      </w:r>
      <w:r>
        <w:t>i</w:t>
      </w:r>
      <w:r>
        <w:t>o</w:t>
      </w:r>
      <w:r>
        <w:t>n</w:t>
      </w:r>
      <w:r>
        <w:t>s</w:t>
      </w:r>
      <w:r>
        <w:t xml:space="preserve"> </w:t>
      </w:r>
      <w:r>
        <w:t>r</w:t>
      </w:r>
      <w:r>
        <w:t>e</w:t>
      </w:r>
      <w:r>
        <w:t>q</w:t>
      </w:r>
      <w:r>
        <w:t>u</w:t>
      </w:r>
      <w:r>
        <w:t>i</w:t>
      </w:r>
      <w:r>
        <w:t>r</w:t>
      </w:r>
      <w:r>
        <w:t>e</w:t>
      </w:r>
      <w:r>
        <w:t xml:space="preserve"> </w:t>
      </w:r>
      <w:r>
        <w:t>a</w:t>
      </w:r>
      <w:r>
        <w:t xml:space="preserve"> </w:t>
      </w:r>
      <w:r>
        <w:t>d</w:t>
      </w:r>
      <w:r>
        <w:t>i</w:t>
      </w:r>
      <w:r>
        <w:t>f</w:t>
      </w:r>
      <w:r>
        <w:t>f</w:t>
      </w:r>
      <w:r>
        <w:t>e</w:t>
      </w:r>
      <w:r>
        <w:t>r</w:t>
      </w:r>
      <w:r>
        <w:t>e</w:t>
      </w:r>
      <w:r>
        <w:t>n</w:t>
      </w:r>
      <w:r>
        <w:t>t</w:t>
      </w:r>
      <w:r>
        <w:t xml:space="preserve"> </w:t>
      </w:r>
      <w:r>
        <w:t>s</w:t>
      </w:r>
      <w:r>
        <w:t>c</w:t>
      </w:r>
      <w:r>
        <w:t>o</w:t>
      </w:r>
      <w:r>
        <w:t>p</w:t>
      </w:r>
      <w:r>
        <w:t>e</w:t>
      </w:r>
      <w:r>
        <w:t xml:space="preserve"> </w:t>
      </w:r>
      <w:r>
        <w:t>f</w:t>
      </w:r>
      <w:r>
        <w:t>r</w:t>
      </w:r>
      <w:r>
        <w:t>o</w:t>
      </w:r>
      <w:r>
        <w:t>m</w:t>
      </w:r>
      <w:r>
        <w:t xml:space="preserve"> </w:t>
      </w:r>
      <w:r>
        <w:t>a</w:t>
      </w:r>
      <w:r>
        <w:t xml:space="preserve"> </w:t>
      </w:r>
      <w:r>
        <w:t>l</w:t>
      </w:r>
      <w:r>
        <w:t>o</w:t>
      </w:r>
      <w:r>
        <w:t>c</w:t>
      </w:r>
      <w:r>
        <w:t>k</w:t>
      </w:r>
      <w:r>
        <w:t>e</w:t>
      </w:r>
      <w:r>
        <w:t>d</w:t>
      </w:r>
      <w:r>
        <w:t>-</w:t>
      </w:r>
      <w:r>
        <w:t>m</w:t>
      </w:r>
      <w:r>
        <w:t>o</w:t>
      </w:r>
      <w:r>
        <w:t>d</w:t>
      </w:r>
      <w:r>
        <w:t>e</w:t>
      </w:r>
      <w:r>
        <w:t>l</w:t>
      </w:r>
      <w:r>
        <w:t xml:space="preserve"> </w:t>
      </w:r>
      <w:r>
        <w:t>e</w:t>
      </w:r>
      <w:r>
        <w:t>x</w:t>
      </w:r>
      <w:r>
        <w:t>t</w:t>
      </w:r>
      <w:r>
        <w:t>e</w:t>
      </w:r>
      <w:r>
        <w:t>r</w:t>
      </w:r>
      <w:r>
        <w:t>n</w:t>
      </w:r>
      <w:r>
        <w:t>a</w:t>
      </w:r>
      <w:r>
        <w:t>l</w:t>
      </w:r>
      <w:r>
        <w:t xml:space="preserve"> </w:t>
      </w:r>
      <w:r>
        <w:t>v</w:t>
      </w:r>
      <w:r>
        <w:t>a</w:t>
      </w:r>
      <w:r>
        <w:t>l</w:t>
      </w:r>
      <w:r>
        <w:t>i</w:t>
      </w:r>
      <w:r>
        <w:t>d</w:t>
      </w:r>
      <w:r>
        <w:t>a</w:t>
      </w:r>
      <w:r>
        <w:t>t</w:t>
      </w:r>
      <w:r>
        <w:t>i</w:t>
      </w:r>
      <w:r>
        <w:t>o</w:t>
      </w:r>
      <w:r>
        <w:t>n</w:t>
      </w:r>
      <w:r>
        <w:t xml:space="preserve"> </w:t>
      </w:r>
      <w:r>
        <w:t>c</w:t>
      </w:r>
      <w:r>
        <w:t>l</w:t>
      </w:r>
      <w:r>
        <w:t>a</w:t>
      </w:r>
      <w:r>
        <w:t>i</w:t>
      </w:r>
      <w:r>
        <w:t>m</w:t>
      </w:r>
      <w:r>
        <w:t>.</w:t>
      </w:r>
      <w:bookmarkEnd w:id="1012"/>
    </w:p>
    <w:p w14:paraId="36D34D59" w14:textId="77777777" w:rsidR="002A0421" w:rsidRDefault="00000000">
      <w:bookmarkStart w:id="1013" w:name="p13"/>
      <w:pPr>
        <w:keepNext w:val="0"/>
        <w:spacing w:after="120" w:line="240" w:lineRule="auto"/>
        <w:ind w:firstLine="283"/>
        <w:jc w:val="both"/>
      </w:pPr>
      <w:r>
        <w:t xml:space="preserve">The </w:t>
      </w:r>
      <w:r>
        <w:t>contribution</w:t>
      </w:r>
      <w:r>
        <w:t xml:space="preserve"> </w:t>
      </w:r>
      <w:r>
        <w:t>is</w:t>
      </w:r>
      <w:r>
        <w:t xml:space="preserve"> </w:t>
      </w:r>
      <w:r>
        <w:t>an observed-data benchmark that couples availability-aware, participant-held-out forecasting with a source-relative structured-output audit. It adds</w:t>
      </w:r>
      <w:r>
        <w:t xml:space="preserve"> matched </w:t>
      </w:r>
      <w:r>
        <w:t>HR</w:t>
      </w:r>
      <w:r>
        <w:t xml:space="preserve"> </w:t>
      </w:r>
      <w:r>
        <w:t>comparisons,</w:t>
      </w:r>
      <w:r>
        <w:t xml:space="preserve"> </w:t>
      </w:r>
      <w:r>
        <w:t>a</w:t>
      </w:r>
      <w:r>
        <w:t xml:space="preserve"> </w:t>
      </w:r>
      <w:r>
        <w:t>full</w:t>
      </w:r>
      <w:r>
        <w:t xml:space="preserve"> </w:t>
      </w:r>
      <w:r>
        <w:t>three-validator</w:t>
      </w:r>
      <w:r>
        <w:t xml:space="preserve"> </w:t>
      </w:r>
      <w:r>
        <w:t>Stack</w:t>
      </w:r>
      <w:r>
        <w:t xml:space="preserve"> </w:t>
      </w:r>
      <w:r>
        <w:t>sensitivity</w:t>
      </w:r>
      <w:r>
        <w:t xml:space="preserve"> and </w:t>
      </w:r>
      <w:r>
        <w:t>participant-separated</w:t>
      </w:r>
      <w:r>
        <w:t xml:space="preserve"> </w:t>
      </w:r>
      <w:r>
        <w:t>Qwen</w:t>
      </w:r>
      <w:r>
        <w:t xml:space="preserve"> </w:t>
      </w:r>
      <w:r>
        <w:t>controls</w:t>
      </w:r>
      <w:r>
        <w:t xml:space="preserve"> </w:t>
      </w:r>
      <w:r>
        <w:t>that</w:t>
      </w:r>
      <w:r>
        <w:t xml:space="preserve"> </w:t>
      </w:r>
      <w:r>
        <w:t>distinguish direction calculation from preservation</w:t>
      </w:r>
      <w:r>
        <w:t xml:space="preserve"> and </w:t>
      </w:r>
      <w:r>
        <w:t>schema</w:t>
      </w:r>
      <w:r>
        <w:t xml:space="preserve"> </w:t>
      </w:r>
      <w:r>
        <w:t>enforcement.</w:t>
      </w:r>
      <w:r>
        <w:t xml:space="preserve"> </w:t>
      </w:r>
      <w:r>
        <w:t>Established methods form the workflow. The negative generation finding concerns</w:t>
      </w:r>
      <w:r>
        <w:t xml:space="preserve"> a </w:t>
      </w:r>
      <w:r>
        <w:t>fixed</w:t>
      </w:r>
      <w:r>
        <w:t xml:space="preserve"> </w:t>
      </w:r>
      <w:r>
        <w:t>supplied-field</w:t>
      </w:r>
      <w:r>
        <w:t xml:space="preserve"> </w:t>
      </w:r>
      <w:r>
        <w:t>contract,</w:t>
      </w:r>
      <w:r>
        <w:t xml:space="preserve"> </w:t>
      </w:r>
      <w:r>
        <w:t>for</w:t>
      </w:r>
      <w:r>
        <w:t xml:space="preserve"> </w:t>
      </w:r>
      <w:r>
        <w:t>which</w:t>
      </w:r>
      <w:r>
        <w:t xml:space="preserve"> deterministic rendering </w:t>
      </w:r>
      <w:r>
        <w:t>is</w:t>
      </w:r>
      <w:r>
        <w:t xml:space="preserve"> </w:t>
      </w:r>
      <w:r>
        <w:t>sufficient;</w:t>
      </w:r>
      <w:r>
        <w:t xml:space="preserve"> </w:t>
      </w:r>
      <w:r>
        <w:t>human</w:t>
      </w:r>
      <w:r>
        <w:t xml:space="preserve"> </w:t>
      </w:r>
      <w:r>
        <w:t>usefulness</w:t>
      </w:r>
      <w:r>
        <w:t xml:space="preserve"> of </w:t>
      </w:r>
      <w:r>
        <w:t>unrestricted</w:t>
      </w:r>
      <w:r>
        <w:t xml:space="preserve"> </w:t>
      </w:r>
      <w:r>
        <w:t>language</w:t>
      </w:r>
      <w:r>
        <w:t xml:space="preserve"> </w:t>
      </w:r>
      <w:r>
        <w:t>explanations</w:t>
      </w:r>
      <w:r>
        <w:t xml:space="preserve"> </w:t>
      </w:r>
      <w:r>
        <w:t>remains</w:t>
      </w:r>
      <w:r>
        <w:t xml:space="preserve"> </w:t>
      </w:r>
      <w:r>
        <w:t>an</w:t>
      </w:r>
      <w:r>
        <w:t xml:space="preserve"> </w:t>
      </w:r>
      <w:r>
        <w:t>open</w:t>
      </w:r>
      <w:r>
        <w:t xml:space="preserve"> </w:t>
      </w:r>
      <w:r>
        <w:t>question.</w:t>
      </w:r>
      <w:bookmarkEnd w:id="1013"/>
    </w:p>
    <w:p w14:paraId="634B16E3" w14:textId="77777777" w:rsidR="002A0421" w:rsidRDefault="00000000">
      <w:bookmarkStart w:id="1014" w:name="p14"/>
      <w:pPr>
        <w:pStyle w:val="Heading2"/>
        <w:keepNext/>
        <w:spacing w:before="160" w:after="60"/>
      </w:pPr>
      <w:r>
        <w:rPr>
          <w:b/>
        </w:rPr>
        <w:t>1.2 Motivation</w:t>
      </w:r>
      <w:bookmarkEnd w:id="1014"/>
    </w:p>
    <w:p w14:paraId="52B9EE36" w14:textId="77777777" w:rsidR="002A0421" w:rsidRDefault="00000000">
      <w:bookmarkStart w:id="1015" w:name="p15"/>
      <w:pPr>
        <w:keepNext w:val="0"/>
        <w:spacing w:after="120" w:line="240" w:lineRule="auto"/>
        <w:ind w:firstLine="283"/>
        <w:jc w:val="both"/>
      </w:pPr>
      <w:r>
        <w:t xml:space="preserve">H1 tests the added predictive information of HR in RF on matched windows. H2 tests </w:t>
      </w:r>
      <w:r>
        <w:t>Stack</w:t>
      </w:r>
      <w:r>
        <w:t xml:space="preserve"> versus RF and RF versus persistence. </w:t>
      </w:r>
      <w:r>
        <w:t>An exploratory generation question</w:t>
      </w:r>
      <w:r>
        <w:t xml:space="preserve"> examines contract violations and acceptance coverage </w:t>
      </w:r>
      <w:r>
        <w:t>of</w:t>
      </w:r>
      <w:r>
        <w:t xml:space="preserve"> zero/few-shot </w:t>
      </w:r>
      <w:r>
        <w:t>output.</w:t>
      </w:r>
      <w:r>
        <w:t xml:space="preserve"> </w:t>
      </w:r>
      <w:r>
        <w:t>Its</w:t>
      </w:r>
      <w:r>
        <w:t xml:space="preserve"> </w:t>
      </w:r>
      <w:r>
        <w:t>descriptive</w:t>
      </w:r>
      <w:r>
        <w:t xml:space="preserve"> </w:t>
      </w:r>
      <w:r>
        <w:t>design</w:t>
      </w:r>
      <w:r>
        <w:t xml:space="preserve"> </w:t>
      </w:r>
      <w:r>
        <w:t>does</w:t>
      </w:r>
      <w:r>
        <w:t xml:space="preserve"> not test clinical benefit, patient trust or live deployment.</w:t>
      </w:r>
      <w:bookmarkEnd w:id="1015"/>
    </w:p>
    <w:p w14:paraId="41F46F19" w14:textId="77777777" w:rsidR="002A0421" w:rsidRDefault="00000000">
      <w:bookmarkStart w:id="1016" w:name="p16"/>
      <w:pPr>
        <w:pStyle w:val="Heading1"/>
        <w:keepNext/>
        <w:spacing w:before="200" w:after="80"/>
      </w:pPr>
      <w:r>
        <w:rPr>
          <w:b/>
        </w:rPr>
        <w:t>2. Related Work</w:t>
      </w:r>
      <w:bookmarkEnd w:id="1016"/>
    </w:p>
    <w:p w14:paraId="5956F7FC" w14:textId="77777777" w:rsidR="002A0421" w:rsidRDefault="00000000">
      <w:bookmarkStart w:id="1017" w:name="p17"/>
      <w:pPr>
        <w:pStyle w:val="Heading2"/>
        <w:keepNext/>
        <w:spacing w:before="160" w:after="60"/>
      </w:pPr>
      <w:r>
        <w:rPr>
          <w:b/>
        </w:rPr>
        <w:t>2.1 CGM-based glucose prediction</w:t>
      </w:r>
      <w:bookmarkEnd w:id="1017"/>
    </w:p>
    <w:p w14:paraId="78745995" w14:textId="77777777" w:rsidR="002A0421" w:rsidRDefault="00000000">
      <w:bookmarkStart w:id="1018" w:name="p18"/>
      <w:pPr>
        <w:keepNext w:val="0"/>
        <w:spacing w:after="120" w:line="240" w:lineRule="auto"/>
        <w:ind w:firstLine="283"/>
        <w:jc w:val="both"/>
      </w:pPr>
      <w:r>
        <w:t>K</w:t>
      </w:r>
      <w:r>
        <w:t>o</w:t>
      </w:r>
      <w:r>
        <w:t>l</w:t>
      </w:r>
      <w:r>
        <w:t>e</w:t>
      </w:r>
      <w:r>
        <w:t>v</w:t>
      </w:r>
      <w:r>
        <w:t xml:space="preserve"> </w:t>
      </w:r>
      <w:r>
        <w:t>e</w:t>
      </w:r>
      <w:r>
        <w:t>t</w:t>
      </w:r>
      <w:r>
        <w:t xml:space="preserve"> </w:t>
      </w:r>
      <w:r>
        <w:t>a</w:t>
      </w:r>
      <w:r>
        <w:t>l</w:t>
      </w:r>
      <w:r>
        <w:t>.</w:t>
      </w:r>
      <w:r>
        <w:t xml:space="preserve"> </w:t>
      </w:r>
      <w:r>
        <w:t>p</w:t>
      </w:r>
      <w:r>
        <w:t>r</w:t>
      </w:r>
      <w:r>
        <w:t>e</w:t>
      </w:r>
      <w:r>
        <w:t>s</w:t>
      </w:r>
      <w:r>
        <w:t>e</w:t>
      </w:r>
      <w:r>
        <w:t>n</w:t>
      </w:r>
      <w:r>
        <w:t>t</w:t>
      </w:r>
      <w:r>
        <w:t xml:space="preserve"> </w:t>
      </w:r>
      <w:r>
        <w:t>a</w:t>
      </w:r>
      <w:r>
        <w:t xml:space="preserve"> </w:t>
      </w:r>
      <w:r>
        <w:t>b</w:t>
      </w:r>
      <w:r>
        <w:t>r</w:t>
      </w:r>
      <w:r>
        <w:t>o</w:t>
      </w:r>
      <w:r>
        <w:t>a</w:t>
      </w:r>
      <w:r>
        <w:t>d</w:t>
      </w:r>
      <w:r>
        <w:t xml:space="preserve"> </w:t>
      </w:r>
      <w:r>
        <w:t>m</w:t>
      </w:r>
      <w:r>
        <w:t>u</w:t>
      </w:r>
      <w:r>
        <w:t>l</w:t>
      </w:r>
      <w:r>
        <w:t>t</w:t>
      </w:r>
      <w:r>
        <w:t>i</w:t>
      </w:r>
      <w:r>
        <w:t>-</w:t>
      </w:r>
      <w:r>
        <w:t>m</w:t>
      </w:r>
      <w:r>
        <w:t>e</w:t>
      </w:r>
      <w:r>
        <w:t>t</w:t>
      </w:r>
      <w:r>
        <w:t>h</w:t>
      </w:r>
      <w:r>
        <w:t>o</w:t>
      </w:r>
      <w:r>
        <w:t>d</w:t>
      </w:r>
      <w:r>
        <w:t xml:space="preserve"> </w:t>
      </w:r>
      <w:r>
        <w:t>g</w:t>
      </w:r>
      <w:r>
        <w:t>l</w:t>
      </w:r>
      <w:r>
        <w:t>u</w:t>
      </w:r>
      <w:r>
        <w:t>c</w:t>
      </w:r>
      <w:r>
        <w:t>o</w:t>
      </w:r>
      <w:r>
        <w:t>s</w:t>
      </w:r>
      <w:r>
        <w:t>e</w:t>
      </w:r>
      <w:r>
        <w:t xml:space="preserve"> </w:t>
      </w:r>
      <w:r>
        <w:t>b</w:t>
      </w:r>
      <w:r>
        <w:t>e</w:t>
      </w:r>
      <w:r>
        <w:t>n</w:t>
      </w:r>
      <w:r>
        <w:t>c</w:t>
      </w:r>
      <w:r>
        <w:t>h</w:t>
      </w:r>
      <w:r>
        <w:t>m</w:t>
      </w:r>
      <w:r>
        <w:t>a</w:t>
      </w:r>
      <w:r>
        <w:t>r</w:t>
      </w:r>
      <w:r>
        <w:t>k</w:t>
      </w:r>
      <w:r>
        <w:t xml:space="preserve"> </w:t>
      </w:r>
      <w:r>
        <w:t>[</w:t>
      </w:r>
      <w:r>
        <w:rPr/>
        <w:t>5</w:t>
      </w:r>
      <w:r>
        <w:t>]</w:t>
      </w:r>
      <w:r>
        <w:t>.</w:t>
      </w:r>
      <w:r>
        <w:t xml:space="preserve"> </w:t>
      </w:r>
      <w:r>
        <w:t>T</w:t>
      </w:r>
      <w:r>
        <w:t>h</w:t>
      </w:r>
      <w:r>
        <w:t>e</w:t>
      </w:r>
      <w:r>
        <w:t>i</w:t>
      </w:r>
      <w:r>
        <w:t>r</w:t>
      </w:r>
      <w:r>
        <w:t xml:space="preserve"> </w:t>
      </w:r>
      <w:r>
        <w:t>M</w:t>
      </w:r>
      <w:r>
        <w:t>e</w:t>
      </w:r>
      <w:r>
        <w:t>t</w:t>
      </w:r>
      <w:r>
        <w:t>h</w:t>
      </w:r>
      <w:r>
        <w:t>o</w:t>
      </w:r>
      <w:r>
        <w:t>d</w:t>
      </w:r>
      <w:r>
        <w:t>s</w:t>
      </w:r>
      <w:r>
        <w:t xml:space="preserve"> </w:t>
      </w:r>
      <w:r>
        <w:t>s</w:t>
      </w:r>
      <w:r>
        <w:t>p</w:t>
      </w:r>
      <w:r>
        <w:t>e</w:t>
      </w:r>
      <w:r>
        <w:t>c</w:t>
      </w:r>
      <w:r>
        <w:t>i</w:t>
      </w:r>
      <w:r>
        <w:t>f</w:t>
      </w:r>
      <w:r>
        <w:t>y</w:t>
      </w:r>
      <w:r>
        <w:t xml:space="preserve"> </w:t>
      </w:r>
      <w:r>
        <w:t>t</w:t>
      </w:r>
      <w:r>
        <w:t>h</w:t>
      </w:r>
      <w:r>
        <w:t>a</w:t>
      </w:r>
      <w:r>
        <w:t>t</w:t>
      </w:r>
      <w:r>
        <w:t xml:space="preserve"> </w:t>
      </w:r>
      <w:r>
        <w:t>t</w:t>
      </w:r>
      <w:r>
        <w:t>h</w:t>
      </w:r>
      <w:r>
        <w:t>e</w:t>
      </w:r>
      <w:r>
        <w:t xml:space="preserve"> </w:t>
      </w:r>
      <w:r>
        <w:t>r</w:t>
      </w:r>
      <w:r>
        <w:t>e</w:t>
      </w:r>
      <w:r>
        <w:t>p</w:t>
      </w:r>
      <w:r>
        <w:t>o</w:t>
      </w:r>
      <w:r>
        <w:t>r</w:t>
      </w:r>
      <w:r>
        <w:t>t</w:t>
      </w:r>
      <w:r>
        <w:t>e</w:t>
      </w:r>
      <w:r>
        <w:t>d</w:t>
      </w:r>
      <w:r>
        <w:t xml:space="preserve"> </w:t>
      </w:r>
      <w:r>
        <w:t>e</w:t>
      </w:r>
      <w:r>
        <w:t>x</w:t>
      </w:r>
      <w:r>
        <w:t>p</w:t>
      </w:r>
      <w:r>
        <w:t>e</w:t>
      </w:r>
      <w:r>
        <w:t>r</w:t>
      </w:r>
      <w:r>
        <w:t>i</w:t>
      </w:r>
      <w:r>
        <w:t>m</w:t>
      </w:r>
      <w:r>
        <w:t>e</w:t>
      </w:r>
      <w:r>
        <w:t>n</w:t>
      </w:r>
      <w:r>
        <w:t>t</w:t>
      </w:r>
      <w:r>
        <w:t>s</w:t>
      </w:r>
      <w:r>
        <w:t xml:space="preserve"> </w:t>
      </w:r>
      <w:r>
        <w:t>u</w:t>
      </w:r>
      <w:r>
        <w:t>s</w:t>
      </w:r>
      <w:r>
        <w:t>e</w:t>
      </w:r>
      <w:r>
        <w:t>d</w:t>
      </w:r>
      <w:r>
        <w:t xml:space="preserve"> </w:t>
      </w:r>
      <w:r>
        <w:t>p</w:t>
      </w:r>
      <w:r>
        <w:t>h</w:t>
      </w:r>
      <w:r>
        <w:t>y</w:t>
      </w:r>
      <w:r>
        <w:t>s</w:t>
      </w:r>
      <w:r>
        <w:t>i</w:t>
      </w:r>
      <w:r>
        <w:t>c</w:t>
      </w:r>
      <w:r>
        <w:t>s</w:t>
      </w:r>
      <w:r>
        <w:t>-</w:t>
      </w:r>
      <w:r>
        <w:t>b</w:t>
      </w:r>
      <w:r>
        <w:t>a</w:t>
      </w:r>
      <w:r>
        <w:t>s</w:t>
      </w:r>
      <w:r>
        <w:t>e</w:t>
      </w:r>
      <w:r>
        <w:t>d</w:t>
      </w:r>
      <w:r>
        <w:t xml:space="preserve"> </w:t>
      </w:r>
      <w:r>
        <w:t>s</w:t>
      </w:r>
      <w:r>
        <w:t>y</w:t>
      </w:r>
      <w:r>
        <w:t>n</w:t>
      </w:r>
      <w:r>
        <w:t>t</w:t>
      </w:r>
      <w:r>
        <w:t>h</w:t>
      </w:r>
      <w:r>
        <w:t>e</w:t>
      </w:r>
      <w:r>
        <w:t>t</w:t>
      </w:r>
      <w:r>
        <w:t>i</w:t>
      </w:r>
      <w:r>
        <w:t>c</w:t>
      </w:r>
      <w:r>
        <w:t xml:space="preserve"> </w:t>
      </w:r>
      <w:r>
        <w:t>d</w:t>
      </w:r>
      <w:r>
        <w:t>a</w:t>
      </w:r>
      <w:r>
        <w:t>t</w:t>
      </w:r>
      <w:r>
        <w:t>a</w:t>
      </w:r>
      <w:r>
        <w:t>s</w:t>
      </w:r>
      <w:r>
        <w:t>e</w:t>
      </w:r>
      <w:r>
        <w:t>t</w:t>
      </w:r>
      <w:r>
        <w:t>s</w:t>
      </w:r>
      <w:r>
        <w:t xml:space="preserve"> </w:t>
      </w:r>
      <w:r>
        <w:t>b</w:t>
      </w:r>
      <w:r>
        <w:t>e</w:t>
      </w:r>
      <w:r>
        <w:t>c</w:t>
      </w:r>
      <w:r>
        <w:t>a</w:t>
      </w:r>
      <w:r>
        <w:t>u</w:t>
      </w:r>
      <w:r>
        <w:t>s</w:t>
      </w:r>
      <w:r>
        <w:t>e</w:t>
      </w:r>
      <w:r>
        <w:t xml:space="preserve"> </w:t>
      </w:r>
      <w:r>
        <w:t>o</w:t>
      </w:r>
      <w:r>
        <w:t>r</w:t>
      </w:r>
      <w:r>
        <w:t>i</w:t>
      </w:r>
      <w:r>
        <w:t>g</w:t>
      </w:r>
      <w:r>
        <w:t>i</w:t>
      </w:r>
      <w:r>
        <w:t>n</w:t>
      </w:r>
      <w:r>
        <w:t>a</w:t>
      </w:r>
      <w:r>
        <w:t>l</w:t>
      </w:r>
      <w:r>
        <w:t xml:space="preserve"> </w:t>
      </w:r>
      <w:r>
        <w:t>d</w:t>
      </w:r>
      <w:r>
        <w:t>o</w:t>
      </w:r>
      <w:r>
        <w:t>w</w:t>
      </w:r>
      <w:r>
        <w:t>n</w:t>
      </w:r>
      <w:r>
        <w:t>l</w:t>
      </w:r>
      <w:r>
        <w:t>o</w:t>
      </w:r>
      <w:r>
        <w:t>a</w:t>
      </w:r>
      <w:r>
        <w:t>d</w:t>
      </w:r>
      <w:r>
        <w:t>s</w:t>
      </w:r>
      <w:r>
        <w:t xml:space="preserve"> </w:t>
      </w:r>
      <w:r>
        <w:t>w</w:t>
      </w:r>
      <w:r>
        <w:t>e</w:t>
      </w:r>
      <w:r>
        <w:t>r</w:t>
      </w:r>
      <w:r>
        <w:t>e</w:t>
      </w:r>
      <w:r>
        <w:t xml:space="preserve"> </w:t>
      </w:r>
      <w:r>
        <w:t>u</w:t>
      </w:r>
      <w:r>
        <w:t>n</w:t>
      </w:r>
      <w:r>
        <w:t>a</w:t>
      </w:r>
      <w:r>
        <w:t>v</w:t>
      </w:r>
      <w:r>
        <w:t>a</w:t>
      </w:r>
      <w:r>
        <w:t>i</w:t>
      </w:r>
      <w:r>
        <w:t>l</w:t>
      </w:r>
      <w:r>
        <w:t>a</w:t>
      </w:r>
      <w:r>
        <w:t>b</w:t>
      </w:r>
      <w:r>
        <w:t>l</w:t>
      </w:r>
      <w:r>
        <w:t>e</w:t>
      </w:r>
      <w:r>
        <w:t>.</w:t>
      </w:r>
      <w:r>
        <w:t xml:space="preserve"> </w:t>
      </w:r>
      <w:r>
        <w:t>T</w:t>
      </w:r>
      <w:r>
        <w:t>h</w:t>
      </w:r>
      <w:r>
        <w:t>i</w:t>
      </w:r>
      <w:r>
        <w:t>s</w:t>
      </w:r>
      <w:r>
        <w:t xml:space="preserve"> </w:t>
      </w:r>
      <w:r>
        <w:t>d</w:t>
      </w:r>
      <w:r>
        <w:t>i</w:t>
      </w:r>
      <w:r>
        <w:t>f</w:t>
      </w:r>
      <w:r>
        <w:t>f</w:t>
      </w:r>
      <w:r>
        <w:t>e</w:t>
      </w:r>
      <w:r>
        <w:t>r</w:t>
      </w:r>
      <w:r>
        <w:t>s</w:t>
      </w:r>
      <w:r>
        <w:t xml:space="preserve"> </w:t>
      </w:r>
      <w:r>
        <w:t>f</w:t>
      </w:r>
      <w:r>
        <w:t>r</w:t>
      </w:r>
      <w:r>
        <w:t>o</w:t>
      </w:r>
      <w:r>
        <w:t>m</w:t>
      </w:r>
      <w:r>
        <w:t xml:space="preserve"> </w:t>
      </w:r>
      <w:r>
        <w:t>t</w:t>
      </w:r>
      <w:r>
        <w:t>h</w:t>
      </w:r>
      <w:r>
        <w:t>e</w:t>
      </w:r>
      <w:r>
        <w:t xml:space="preserve"> </w:t>
      </w:r>
      <w:r>
        <w:t>o</w:t>
      </w:r>
      <w:r>
        <w:t>b</w:t>
      </w:r>
      <w:r>
        <w:t>s</w:t>
      </w:r>
      <w:r>
        <w:t>e</w:t>
      </w:r>
      <w:r>
        <w:t>r</w:t>
      </w:r>
      <w:r>
        <w:t>v</w:t>
      </w:r>
      <w:r>
        <w:t>e</w:t>
      </w:r>
      <w:r>
        <w:t>d</w:t>
      </w:r>
      <w:r>
        <w:t xml:space="preserve"> </w:t>
      </w:r>
      <w:r>
        <w:t>D</w:t>
      </w:r>
      <w:r>
        <w:t>D</w:t>
      </w:r>
      <w:r>
        <w:t>A</w:t>
      </w:r>
      <w:r>
        <w:t>T</w:t>
      </w:r>
      <w:r>
        <w:t>S</w:t>
      </w:r>
      <w:r>
        <w:t>H</w:t>
      </w:r>
      <w:r>
        <w:t>R</w:t>
      </w:r>
      <w:r>
        <w:t xml:space="preserve"> </w:t>
      </w:r>
      <w:r>
        <w:t>a</w:t>
      </w:r>
      <w:r>
        <w:t>n</w:t>
      </w:r>
      <w:r>
        <w:t>d</w:t>
      </w:r>
      <w:r>
        <w:t xml:space="preserve"> </w:t>
      </w:r>
      <w:r>
        <w:t>D</w:t>
      </w:r>
      <w:r>
        <w:t>i</w:t>
      </w:r>
      <w:r>
        <w:t>a</w:t>
      </w:r>
      <w:r>
        <w:t>D</w:t>
      </w:r>
      <w:r>
        <w:t>a</w:t>
      </w:r>
      <w:r>
        <w:t>t</w:t>
      </w:r>
      <w:r>
        <w:t>a</w:t>
      </w:r>
      <w:r>
        <w:t xml:space="preserve"> </w:t>
      </w:r>
      <w:r>
        <w:t>r</w:t>
      </w:r>
      <w:r>
        <w:t>e</w:t>
      </w:r>
      <w:r>
        <w:t>c</w:t>
      </w:r>
      <w:r>
        <w:t>o</w:t>
      </w:r>
      <w:r>
        <w:t>r</w:t>
      </w:r>
      <w:r>
        <w:t>d</w:t>
      </w:r>
      <w:r>
        <w:t>s</w:t>
      </w:r>
      <w:r>
        <w:t xml:space="preserve"> </w:t>
      </w:r>
      <w:r>
        <w:t>e</w:t>
      </w:r>
      <w:r>
        <w:t>x</w:t>
      </w:r>
      <w:r>
        <w:t>a</w:t>
      </w:r>
      <w:r>
        <w:t>m</w:t>
      </w:r>
      <w:r>
        <w:t>i</w:t>
      </w:r>
      <w:r>
        <w:t>n</w:t>
      </w:r>
      <w:r>
        <w:t>e</w:t>
      </w:r>
      <w:r>
        <w:t>d</w:t>
      </w:r>
      <w:r>
        <w:t xml:space="preserve"> </w:t>
      </w:r>
      <w:r>
        <w:t>h</w:t>
      </w:r>
      <w:r>
        <w:t>e</w:t>
      </w:r>
      <w:r>
        <w:t>r</w:t>
      </w:r>
      <w:r>
        <w:t>e</w:t>
      </w:r>
      <w:r>
        <w:t>.</w:t>
      </w:r>
      <w:r>
        <w:t xml:space="preserve"> </w:t>
      </w:r>
      <w:r>
        <w:t>P</w:t>
      </w:r>
      <w:r>
        <w:t>u</w:t>
      </w:r>
      <w:r>
        <w:t>b</w:t>
      </w:r>
      <w:r>
        <w:t>l</w:t>
      </w:r>
      <w:r>
        <w:t>i</w:t>
      </w:r>
      <w:r>
        <w:t>s</w:t>
      </w:r>
      <w:r>
        <w:t>h</w:t>
      </w:r>
      <w:r>
        <w:t>e</w:t>
      </w:r>
      <w:r>
        <w:t>d</w:t>
      </w:r>
      <w:r>
        <w:t xml:space="preserve"> </w:t>
      </w:r>
      <w:r>
        <w:t>R</w:t>
      </w:r>
      <w:r>
        <w:t>M</w:t>
      </w:r>
      <w:r>
        <w:t>S</w:t>
      </w:r>
      <w:r>
        <w:t>E</w:t>
      </w:r>
      <w:r>
        <w:t xml:space="preserve"> </w:t>
      </w:r>
      <w:r>
        <w:t>v</w:t>
      </w:r>
      <w:r>
        <w:t>a</w:t>
      </w:r>
      <w:r>
        <w:t>l</w:t>
      </w:r>
      <w:r>
        <w:t>u</w:t>
      </w:r>
      <w:r>
        <w:t>e</w:t>
      </w:r>
      <w:r>
        <w:t>s</w:t>
      </w:r>
      <w:r>
        <w:t xml:space="preserve"> </w:t>
      </w:r>
      <w:r>
        <w:t>f</w:t>
      </w:r>
      <w:r>
        <w:t>r</w:t>
      </w:r>
      <w:r>
        <w:t>o</w:t>
      </w:r>
      <w:r>
        <w:t>m</w:t>
      </w:r>
      <w:r>
        <w:t xml:space="preserve"> </w:t>
      </w:r>
      <w:r>
        <w:t>t</w:t>
      </w:r>
      <w:r>
        <w:t>h</w:t>
      </w:r>
      <w:r>
        <w:t>a</w:t>
      </w:r>
      <w:r>
        <w:t>t</w:t>
      </w:r>
      <w:r>
        <w:t xml:space="preserve"> </w:t>
      </w:r>
      <w:r>
        <w:t>w</w:t>
      </w:r>
      <w:r>
        <w:t>o</w:t>
      </w:r>
      <w:r>
        <w:t>r</w:t>
      </w:r>
      <w:r>
        <w:t>k</w:t>
      </w:r>
      <w:r>
        <w:t xml:space="preserve"> </w:t>
      </w:r>
      <w:r>
        <w:t>a</w:t>
      </w:r>
      <w:r>
        <w:t>r</w:t>
      </w:r>
      <w:r>
        <w:t>e</w:t>
      </w:r>
      <w:r>
        <w:t xml:space="preserve"> </w:t>
      </w:r>
      <w:r>
        <w:t>c</w:t>
      </w:r>
      <w:r>
        <w:t>o</w:t>
      </w:r>
      <w:r>
        <w:t>n</w:t>
      </w:r>
      <w:r>
        <w:t>s</w:t>
      </w:r>
      <w:r>
        <w:t>e</w:t>
      </w:r>
      <w:r>
        <w:t>q</w:t>
      </w:r>
      <w:r>
        <w:t>u</w:t>
      </w:r>
      <w:r>
        <w:t>e</w:t>
      </w:r>
      <w:r>
        <w:t>n</w:t>
      </w:r>
      <w:r>
        <w:t>t</w:t>
      </w:r>
      <w:r>
        <w:t>l</w:t>
      </w:r>
      <w:r>
        <w:t>y</w:t>
      </w:r>
      <w:r>
        <w:t xml:space="preserve"> </w:t>
      </w:r>
      <w:r>
        <w:t>n</w:t>
      </w:r>
      <w:r>
        <w:t>o</w:t>
      </w:r>
      <w:r>
        <w:t>t</w:t>
      </w:r>
      <w:r>
        <w:t xml:space="preserve"> </w:t>
      </w:r>
      <w:r>
        <w:t>i</w:t>
      </w:r>
      <w:r>
        <w:t>n</w:t>
      </w:r>
      <w:r>
        <w:t>s</w:t>
      </w:r>
      <w:r>
        <w:t>e</w:t>
      </w:r>
      <w:r>
        <w:t>r</w:t>
      </w:r>
      <w:r>
        <w:t>t</w:t>
      </w:r>
      <w:r>
        <w:t>e</w:t>
      </w:r>
      <w:r>
        <w:t>d</w:t>
      </w:r>
      <w:r>
        <w:t xml:space="preserve"> </w:t>
      </w:r>
      <w:r>
        <w:t>i</w:t>
      </w:r>
      <w:r>
        <w:t>n</w:t>
      </w:r>
      <w:r>
        <w:t>t</w:t>
      </w:r>
      <w:r>
        <w:t>o</w:t>
      </w:r>
      <w:r>
        <w:t xml:space="preserve"> </w:t>
      </w:r>
      <w:r>
        <w:t>o</w:t>
      </w:r>
      <w:r>
        <w:t>u</w:t>
      </w:r>
      <w:r>
        <w:t>r</w:t>
      </w:r>
      <w:r>
        <w:t xml:space="preserve"> </w:t>
      </w:r>
      <w:r>
        <w:t>m</w:t>
      </w:r>
      <w:r>
        <w:t>a</w:t>
      </w:r>
      <w:r>
        <w:t>t</w:t>
      </w:r>
      <w:r>
        <w:t>c</w:t>
      </w:r>
      <w:r>
        <w:t>h</w:t>
      </w:r>
      <w:r>
        <w:t>e</w:t>
      </w:r>
      <w:r>
        <w:t>d</w:t>
      </w:r>
      <w:r>
        <w:t xml:space="preserve"> </w:t>
      </w:r>
      <w:r>
        <w:t>c</w:t>
      </w:r>
      <w:r>
        <w:t>o</w:t>
      </w:r>
      <w:r>
        <w:t>m</w:t>
      </w:r>
      <w:r>
        <w:t>p</w:t>
      </w:r>
      <w:r>
        <w:t>a</w:t>
      </w:r>
      <w:r>
        <w:t>r</w:t>
      </w:r>
      <w:r>
        <w:t>i</w:t>
      </w:r>
      <w:r>
        <w:t>s</w:t>
      </w:r>
      <w:r>
        <w:t>o</w:t>
      </w:r>
      <w:r>
        <w:t>n</w:t>
      </w:r>
      <w:r>
        <w:t>.</w:t>
      </w:r>
      <w:r>
        <w:t xml:space="preserve"> </w:t>
      </w:r>
      <w:r>
        <w:t>M</w:t>
      </w:r>
      <w:r>
        <w:t>o</w:t>
      </w:r>
      <w:r>
        <w:t>r</w:t>
      </w:r>
      <w:r>
        <w:t>e</w:t>
      </w:r>
      <w:r>
        <w:t xml:space="preserve"> </w:t>
      </w:r>
      <w:r>
        <w:t>g</w:t>
      </w:r>
      <w:r>
        <w:t>e</w:t>
      </w:r>
      <w:r>
        <w:t>n</w:t>
      </w:r>
      <w:r>
        <w:t>e</w:t>
      </w:r>
      <w:r>
        <w:t>r</w:t>
      </w:r>
      <w:r>
        <w:t>a</w:t>
      </w:r>
      <w:r>
        <w:t>l</w:t>
      </w:r>
      <w:r>
        <w:t>l</w:t>
      </w:r>
      <w:r>
        <w:t>y</w:t>
      </w:r>
      <w:r>
        <w:t>,</w:t>
      </w:r>
      <w:r>
        <w:t xml:space="preserve"> </w:t>
      </w:r>
      <w:r>
        <w:t>m</w:t>
      </w:r>
      <w:r>
        <w:t>o</w:t>
      </w:r>
      <w:r>
        <w:t>d</w:t>
      </w:r>
      <w:r>
        <w:t>e</w:t>
      </w:r>
      <w:r>
        <w:t>l</w:t>
      </w:r>
      <w:r>
        <w:t xml:space="preserve"> </w:t>
      </w:r>
      <w:r>
        <w:t>r</w:t>
      </w:r>
      <w:r>
        <w:t>a</w:t>
      </w:r>
      <w:r>
        <w:t>n</w:t>
      </w:r>
      <w:r>
        <w:t>k</w:t>
      </w:r>
      <w:r>
        <w:t>i</w:t>
      </w:r>
      <w:r>
        <w:t>n</w:t>
      </w:r>
      <w:r>
        <w:t>g</w:t>
      </w:r>
      <w:r>
        <w:t>s</w:t>
      </w:r>
      <w:r>
        <w:t xml:space="preserve"> </w:t>
      </w:r>
      <w:r>
        <w:t>a</w:t>
      </w:r>
      <w:r>
        <w:t>c</w:t>
      </w:r>
      <w:r>
        <w:t>r</w:t>
      </w:r>
      <w:r>
        <w:t>o</w:t>
      </w:r>
      <w:r>
        <w:t>s</w:t>
      </w:r>
      <w:r>
        <w:t>s</w:t>
      </w:r>
      <w:r>
        <w:t xml:space="preserve"> </w:t>
      </w:r>
      <w:r>
        <w:t>p</w:t>
      </w:r>
      <w:r>
        <w:t>a</w:t>
      </w:r>
      <w:r>
        <w:t>p</w:t>
      </w:r>
      <w:r>
        <w:t>e</w:t>
      </w:r>
      <w:r>
        <w:t>r</w:t>
      </w:r>
      <w:r>
        <w:t>s</w:t>
      </w:r>
      <w:r>
        <w:t xml:space="preserve"> </w:t>
      </w:r>
      <w:r>
        <w:t>c</w:t>
      </w:r>
      <w:r>
        <w:t>a</w:t>
      </w:r>
      <w:r>
        <w:t>n</w:t>
      </w:r>
      <w:r>
        <w:t>n</w:t>
      </w:r>
      <w:r>
        <w:t>o</w:t>
      </w:r>
      <w:r>
        <w:t>t</w:t>
      </w:r>
      <w:r>
        <w:t xml:space="preserve"> </w:t>
      </w:r>
      <w:r>
        <w:t>c</w:t>
      </w:r>
      <w:r>
        <w:t>o</w:t>
      </w:r>
      <w:r>
        <w:t>n</w:t>
      </w:r>
      <w:r>
        <w:t>t</w:t>
      </w:r>
      <w:r>
        <w:t>r</w:t>
      </w:r>
      <w:r>
        <w:t>o</w:t>
      </w:r>
      <w:r>
        <w:t>l</w:t>
      </w:r>
      <w:r>
        <w:t xml:space="preserve"> </w:t>
      </w:r>
      <w:r>
        <w:t>f</w:t>
      </w:r>
      <w:r>
        <w:t>o</w:t>
      </w:r>
      <w:r>
        <w:t>r</w:t>
      </w:r>
      <w:r>
        <w:t xml:space="preserve"> </w:t>
      </w:r>
      <w:r>
        <w:t>p</w:t>
      </w:r>
      <w:r>
        <w:t>a</w:t>
      </w:r>
      <w:r>
        <w:t>t</w:t>
      </w:r>
      <w:r>
        <w:t>i</w:t>
      </w:r>
      <w:r>
        <w:t>e</w:t>
      </w:r>
      <w:r>
        <w:t>n</w:t>
      </w:r>
      <w:r>
        <w:t>t</w:t>
      </w:r>
      <w:r>
        <w:t xml:space="preserve"> </w:t>
      </w:r>
      <w:r>
        <w:t>i</w:t>
      </w:r>
      <w:r>
        <w:t>d</w:t>
      </w:r>
      <w:r>
        <w:t>e</w:t>
      </w:r>
      <w:r>
        <w:t>n</w:t>
      </w:r>
      <w:r>
        <w:t>t</w:t>
      </w:r>
      <w:r>
        <w:t>i</w:t>
      </w:r>
      <w:r>
        <w:t>t</w:t>
      </w:r>
      <w:r>
        <w:t>y</w:t>
      </w:r>
      <w:r>
        <w:t>,</w:t>
      </w:r>
      <w:r>
        <w:t xml:space="preserve"> </w:t>
      </w:r>
      <w:r>
        <w:t>t</w:t>
      </w:r>
      <w:r>
        <w:t>a</w:t>
      </w:r>
      <w:r>
        <w:t>r</w:t>
      </w:r>
      <w:r>
        <w:t>g</w:t>
      </w:r>
      <w:r>
        <w:t>e</w:t>
      </w:r>
      <w:r>
        <w:t>t</w:t>
      </w:r>
      <w:r>
        <w:t xml:space="preserve"> </w:t>
      </w:r>
      <w:r>
        <w:t>c</w:t>
      </w:r>
      <w:r>
        <w:t>o</w:t>
      </w:r>
      <w:r>
        <w:t>n</w:t>
      </w:r>
      <w:r>
        <w:t>s</w:t>
      </w:r>
      <w:r>
        <w:t>t</w:t>
      </w:r>
      <w:r>
        <w:t>r</w:t>
      </w:r>
      <w:r>
        <w:t>u</w:t>
      </w:r>
      <w:r>
        <w:t>c</w:t>
      </w:r>
      <w:r>
        <w:t>t</w:t>
      </w:r>
      <w:r>
        <w:t>i</w:t>
      </w:r>
      <w:r>
        <w:t>o</w:t>
      </w:r>
      <w:r>
        <w:t>n</w:t>
      </w:r>
      <w:r>
        <w:t>,</w:t>
      </w:r>
      <w:r>
        <w:t xml:space="preserve"> </w:t>
      </w:r>
      <w:r>
        <w:t>h</w:t>
      </w:r>
      <w:r>
        <w:t>i</w:t>
      </w:r>
      <w:r>
        <w:t>s</w:t>
      </w:r>
      <w:r>
        <w:t>t</w:t>
      </w:r>
      <w:r>
        <w:t>o</w:t>
      </w:r>
      <w:r>
        <w:t>r</w:t>
      </w:r>
      <w:r>
        <w:t>y</w:t>
      </w:r>
      <w:r>
        <w:t xml:space="preserve"> </w:t>
      </w:r>
      <w:r>
        <w:t>l</w:t>
      </w:r>
      <w:r>
        <w:t>e</w:t>
      </w:r>
      <w:r>
        <w:t>n</w:t>
      </w:r>
      <w:r>
        <w:t>g</w:t>
      </w:r>
      <w:r>
        <w:t>t</w:t>
      </w:r>
      <w:r>
        <w:t>h</w:t>
      </w:r>
      <w:r>
        <w:t xml:space="preserve"> </w:t>
      </w:r>
      <w:r>
        <w:t>o</w:t>
      </w:r>
      <w:r>
        <w:t>r</w:t>
      </w:r>
      <w:r>
        <w:t xml:space="preserve"> </w:t>
      </w:r>
      <w:r>
        <w:t>d</w:t>
      </w:r>
      <w:r>
        <w:t>a</w:t>
      </w:r>
      <w:r>
        <w:t>t</w:t>
      </w:r>
      <w:r>
        <w:t>a</w:t>
      </w:r>
      <w:r>
        <w:t xml:space="preserve"> </w:t>
      </w:r>
      <w:r>
        <w:t>a</w:t>
      </w:r>
      <w:r>
        <w:t>c</w:t>
      </w:r>
      <w:r>
        <w:t>c</w:t>
      </w:r>
      <w:r>
        <w:t>e</w:t>
      </w:r>
      <w:r>
        <w:t>s</w:t>
      </w:r>
      <w:r>
        <w:t>s</w:t>
      </w:r>
      <w:r>
        <w:t>.</w:t>
      </w:r>
      <w:bookmarkEnd w:id="1018"/>
    </w:p>
    <w:p w14:paraId="229D9D92" w14:textId="77777777" w:rsidR="002A0421" w:rsidRDefault="00000000">
      <w:bookmarkStart w:id="1019" w:name="p19"/>
      <w:pPr>
        <w:keepNext w:val="0"/>
        <w:spacing w:after="120" w:line="240" w:lineRule="auto"/>
        <w:ind w:firstLine="283"/>
        <w:jc w:val="both"/>
      </w:pPr>
      <w:r>
        <w:rPr/>
        <w:t>T</w:t>
      </w:r>
      <w:r>
        <w:rPr/>
        <w:t>h</w:t>
      </w:r>
      <w:r>
        <w:rPr/>
        <w:t>e</w:t>
      </w:r>
      <w:r>
        <w:rPr/>
        <w:t xml:space="preserve"> </w:t>
      </w:r>
      <w:r>
        <w:rPr/>
        <w:t>n</w:t>
      </w:r>
      <w:r>
        <w:rPr/>
        <w:t>e</w:t>
      </w:r>
      <w:r>
        <w:rPr/>
        <w:t>u</w:t>
      </w:r>
      <w:r>
        <w:rPr/>
        <w:t>r</w:t>
      </w:r>
      <w:r>
        <w:rPr/>
        <w:t>a</w:t>
      </w:r>
      <w:r>
        <w:rPr/>
        <w:t>l</w:t>
      </w:r>
      <w:r>
        <w:rPr/>
        <w:t xml:space="preserve"> </w:t>
      </w:r>
      <w:r>
        <w:rPr/>
        <w:t>m</w:t>
      </w:r>
      <w:r>
        <w:rPr/>
        <w:t>o</w:t>
      </w:r>
      <w:r>
        <w:rPr/>
        <w:t>d</w:t>
      </w:r>
      <w:r>
        <w:rPr/>
        <w:t>e</w:t>
      </w:r>
      <w:r>
        <w:rPr/>
        <w:t>l</w:t>
      </w:r>
      <w:r>
        <w:rPr/>
        <w:t>s</w:t>
      </w:r>
      <w:r>
        <w:rPr/>
        <w:t xml:space="preserve"> </w:t>
      </w:r>
      <w:r>
        <w:rPr/>
        <w:t>u</w:t>
      </w:r>
      <w:r>
        <w:rPr/>
        <w:t>s</w:t>
      </w:r>
      <w:r>
        <w:rPr/>
        <w:t>e</w:t>
      </w:r>
      <w:r>
        <w:rPr/>
        <w:t xml:space="preserve"> </w:t>
      </w:r>
      <w:r>
        <w:rPr/>
        <w:t>e</w:t>
      </w:r>
      <w:r>
        <w:rPr/>
        <w:t>s</w:t>
      </w:r>
      <w:r>
        <w:rPr/>
        <w:t>t</w:t>
      </w:r>
      <w:r>
        <w:rPr/>
        <w:t>a</w:t>
      </w:r>
      <w:r>
        <w:rPr/>
        <w:t>b</w:t>
      </w:r>
      <w:r>
        <w:rPr/>
        <w:t>l</w:t>
      </w:r>
      <w:r>
        <w:rPr/>
        <w:t>i</w:t>
      </w:r>
      <w:r>
        <w:rPr/>
        <w:t>s</w:t>
      </w:r>
      <w:r>
        <w:rPr/>
        <w:t>h</w:t>
      </w:r>
      <w:r>
        <w:rPr/>
        <w:t>e</w:t>
      </w:r>
      <w:r>
        <w:rPr/>
        <w:t>d</w:t>
      </w:r>
      <w:r>
        <w:rPr/>
        <w:t xml:space="preserve"> </w:t>
      </w:r>
      <w:r>
        <w:rPr/>
        <w:t>r</w:t>
      </w:r>
      <w:r>
        <w:rPr/>
        <w:t>e</w:t>
      </w:r>
      <w:r>
        <w:rPr/>
        <w:t>c</w:t>
      </w:r>
      <w:r>
        <w:rPr/>
        <w:t>u</w:t>
      </w:r>
      <w:r>
        <w:rPr/>
        <w:t>r</w:t>
      </w:r>
      <w:r>
        <w:rPr/>
        <w:t>r</w:t>
      </w:r>
      <w:r>
        <w:rPr/>
        <w:t>e</w:t>
      </w:r>
      <w:r>
        <w:rPr/>
        <w:t>n</w:t>
      </w:r>
      <w:r>
        <w:rPr/>
        <w:t>t</w:t>
      </w:r>
      <w:r>
        <w:rPr/>
        <w:t>,</w:t>
      </w:r>
      <w:r>
        <w:rPr/>
        <w:t xml:space="preserve"> </w:t>
      </w:r>
      <w:r>
        <w:rPr/>
        <w:t>c</w:t>
      </w:r>
      <w:r>
        <w:rPr/>
        <w:t>o</w:t>
      </w:r>
      <w:r>
        <w:rPr/>
        <w:t>n</w:t>
      </w:r>
      <w:r>
        <w:rPr/>
        <w:t>v</w:t>
      </w:r>
      <w:r>
        <w:rPr/>
        <w:t>o</w:t>
      </w:r>
      <w:r>
        <w:rPr/>
        <w:t>l</w:t>
      </w:r>
      <w:r>
        <w:rPr/>
        <w:t>u</w:t>
      </w:r>
      <w:r>
        <w:rPr/>
        <w:t>t</w:t>
      </w:r>
      <w:r>
        <w:rPr/>
        <w:t>i</w:t>
      </w:r>
      <w:r>
        <w:rPr/>
        <w:t>o</w:t>
      </w:r>
      <w:r>
        <w:rPr/>
        <w:t>n</w:t>
      </w:r>
      <w:r>
        <w:rPr/>
        <w:t>a</w:t>
      </w:r>
      <w:r>
        <w:rPr/>
        <w:t>l</w:t>
      </w:r>
      <w:r>
        <w:rPr/>
        <w:t xml:space="preserve"> </w:t>
      </w:r>
      <w:r>
        <w:rPr/>
        <w:t>a</w:t>
      </w:r>
      <w:r>
        <w:rPr/>
        <w:t>n</w:t>
      </w:r>
      <w:r>
        <w:rPr/>
        <w:t>d</w:t>
      </w:r>
      <w:r>
        <w:rPr/>
        <w:t xml:space="preserve"> </w:t>
      </w:r>
      <w:r>
        <w:rPr/>
        <w:t>a</w:t>
      </w:r>
      <w:r>
        <w:rPr/>
        <w:t>t</w:t>
      </w:r>
      <w:r>
        <w:rPr/>
        <w:t>t</w:t>
      </w:r>
      <w:r>
        <w:rPr/>
        <w:t>e</w:t>
      </w:r>
      <w:r>
        <w:rPr/>
        <w:t>n</w:t>
      </w:r>
      <w:r>
        <w:rPr/>
        <w:t>t</w:t>
      </w:r>
      <w:r>
        <w:rPr/>
        <w:t>i</w:t>
      </w:r>
      <w:r>
        <w:rPr/>
        <w:t>o</w:t>
      </w:r>
      <w:r>
        <w:rPr/>
        <w:t>n</w:t>
      </w:r>
      <w:r>
        <w:rPr/>
        <w:t xml:space="preserve"> </w:t>
      </w:r>
      <w:r>
        <w:rPr/>
        <w:t>c</w:t>
      </w:r>
      <w:r>
        <w:rPr/>
        <w:t>o</w:t>
      </w:r>
      <w:r>
        <w:rPr/>
        <w:t>m</w:t>
      </w:r>
      <w:r>
        <w:rPr/>
        <w:t>p</w:t>
      </w:r>
      <w:r>
        <w:rPr/>
        <w:t>o</w:t>
      </w:r>
      <w:r>
        <w:rPr/>
        <w:t>n</w:t>
      </w:r>
      <w:r>
        <w:rPr/>
        <w:t>e</w:t>
      </w:r>
      <w:r>
        <w:rPr/>
        <w:t>n</w:t>
      </w:r>
      <w:r>
        <w:rPr/>
        <w:t>t</w:t>
      </w:r>
      <w:r>
        <w:rPr/>
        <w:t>s</w:t>
      </w:r>
      <w:r>
        <w:rPr/>
        <w:t>.</w:t>
      </w:r>
      <w:r>
        <w:rPr/>
        <w:t xml:space="preserve"> </w:t>
      </w:r>
      <w:r>
        <w:rPr/>
        <w:t>T</w:t>
      </w:r>
      <w:r>
        <w:rPr/>
        <w:t>e</w:t>
      </w:r>
      <w:r>
        <w:rPr/>
        <w:t>m</w:t>
      </w:r>
      <w:r>
        <w:rPr/>
        <w:t>p</w:t>
      </w:r>
      <w:r>
        <w:rPr/>
        <w:t>o</w:t>
      </w:r>
      <w:r>
        <w:rPr/>
        <w:t>r</w:t>
      </w:r>
      <w:r>
        <w:rPr/>
        <w:t>a</w:t>
      </w:r>
      <w:r>
        <w:rPr/>
        <w:t>l</w:t>
      </w:r>
      <w:r>
        <w:rPr/>
        <w:t xml:space="preserve"> </w:t>
      </w:r>
      <w:r>
        <w:rPr/>
        <w:t>F</w:t>
      </w:r>
      <w:r>
        <w:rPr/>
        <w:t>u</w:t>
      </w:r>
      <w:r>
        <w:rPr/>
        <w:t>s</w:t>
      </w:r>
      <w:r>
        <w:rPr/>
        <w:t>i</w:t>
      </w:r>
      <w:r>
        <w:rPr/>
        <w:t>o</w:t>
      </w:r>
      <w:r>
        <w:rPr/>
        <w:t>n</w:t>
      </w:r>
      <w:r>
        <w:rPr/>
        <w:t xml:space="preserve"> </w:t>
      </w:r>
      <w:r>
        <w:rPr/>
        <w:t>T</w:t>
      </w:r>
      <w:r>
        <w:rPr/>
        <w:t>r</w:t>
      </w:r>
      <w:r>
        <w:rPr/>
        <w:t>a</w:t>
      </w:r>
      <w:r>
        <w:rPr/>
        <w:t>n</w:t>
      </w:r>
      <w:r>
        <w:rPr/>
        <w:t>s</w:t>
      </w:r>
      <w:r>
        <w:rPr/>
        <w:t>f</w:t>
      </w:r>
      <w:r>
        <w:rPr/>
        <w:t>o</w:t>
      </w:r>
      <w:r>
        <w:rPr/>
        <w:t>r</w:t>
      </w:r>
      <w:r>
        <w:rPr/>
        <w:t>m</w:t>
      </w:r>
      <w:r>
        <w:rPr/>
        <w:t>e</w:t>
      </w:r>
      <w:r>
        <w:rPr/>
        <w:t>r</w:t>
      </w:r>
      <w:r>
        <w:rPr/>
        <w:t>s</w:t>
      </w:r>
      <w:r>
        <w:rPr/>
        <w:t xml:space="preserve"> </w:t>
      </w:r>
      <w:r>
        <w:rPr/>
        <w:t>(</w:t>
      </w:r>
      <w:r>
        <w:rPr/>
        <w:t>T</w:t>
      </w:r>
      <w:r>
        <w:rPr/>
        <w:t>F</w:t>
      </w:r>
      <w:r>
        <w:rPr/>
        <w:t>T</w:t>
      </w:r>
      <w:r>
        <w:rPr/>
        <w:t>)</w:t>
      </w:r>
      <w:r>
        <w:rPr/>
        <w:t xml:space="preserve"> </w:t>
      </w:r>
      <w:r>
        <w:rPr/>
        <w:t>p</w:t>
      </w:r>
      <w:r>
        <w:rPr/>
        <w:t>r</w:t>
      </w:r>
      <w:r>
        <w:rPr/>
        <w:t>o</w:t>
      </w:r>
      <w:r>
        <w:rPr/>
        <w:t>v</w:t>
      </w:r>
      <w:r>
        <w:rPr/>
        <w:t>i</w:t>
      </w:r>
      <w:r>
        <w:rPr/>
        <w:t>d</w:t>
      </w:r>
      <w:r>
        <w:rPr/>
        <w:t>e</w:t>
      </w:r>
      <w:r>
        <w:rPr/>
        <w:t xml:space="preserve"> </w:t>
      </w:r>
      <w:r>
        <w:rPr/>
        <w:t>a</w:t>
      </w:r>
      <w:r>
        <w:rPr/>
        <w:t xml:space="preserve"> </w:t>
      </w:r>
      <w:r>
        <w:rPr/>
        <w:t>m</w:t>
      </w:r>
      <w:r>
        <w:rPr/>
        <w:t>u</w:t>
      </w:r>
      <w:r>
        <w:rPr/>
        <w:t>l</w:t>
      </w:r>
      <w:r>
        <w:rPr/>
        <w:t>t</w:t>
      </w:r>
      <w:r>
        <w:rPr/>
        <w:t>i</w:t>
      </w:r>
      <w:r>
        <w:rPr/>
        <w:t>-</w:t>
      </w:r>
      <w:r>
        <w:rPr/>
        <w:t>h</w:t>
      </w:r>
      <w:r>
        <w:rPr/>
        <w:t>o</w:t>
      </w:r>
      <w:r>
        <w:rPr/>
        <w:t>r</w:t>
      </w:r>
      <w:r>
        <w:rPr/>
        <w:t>i</w:t>
      </w:r>
      <w:r>
        <w:rPr/>
        <w:t>z</w:t>
      </w:r>
      <w:r>
        <w:rPr/>
        <w:t>o</w:t>
      </w:r>
      <w:r>
        <w:rPr/>
        <w:t>n</w:t>
      </w:r>
      <w:r>
        <w:rPr/>
        <w:t xml:space="preserve"> </w:t>
      </w:r>
      <w:r>
        <w:rPr/>
        <w:t>f</w:t>
      </w:r>
      <w:r>
        <w:rPr/>
        <w:t>o</w:t>
      </w:r>
      <w:r>
        <w:rPr/>
        <w:t>r</w:t>
      </w:r>
      <w:r>
        <w:rPr/>
        <w:t>e</w:t>
      </w:r>
      <w:r>
        <w:rPr/>
        <w:t>c</w:t>
      </w:r>
      <w:r>
        <w:rPr/>
        <w:t>a</w:t>
      </w:r>
      <w:r>
        <w:rPr/>
        <w:t>s</w:t>
      </w:r>
      <w:r>
        <w:rPr/>
        <w:t>t</w:t>
      </w:r>
      <w:r>
        <w:rPr/>
        <w:t>i</w:t>
      </w:r>
      <w:r>
        <w:rPr/>
        <w:t>n</w:t>
      </w:r>
      <w:r>
        <w:rPr/>
        <w:t>g</w:t>
      </w:r>
      <w:r>
        <w:rPr/>
        <w:t xml:space="preserve"> </w:t>
      </w:r>
      <w:r>
        <w:rPr/>
        <w:t>a</w:t>
      </w:r>
      <w:r>
        <w:rPr/>
        <w:t>r</w:t>
      </w:r>
      <w:r>
        <w:rPr/>
        <w:t>c</w:t>
      </w:r>
      <w:r>
        <w:rPr/>
        <w:t>h</w:t>
      </w:r>
      <w:r>
        <w:rPr/>
        <w:t>i</w:t>
      </w:r>
      <w:r>
        <w:rPr/>
        <w:t>t</w:t>
      </w:r>
      <w:r>
        <w:rPr/>
        <w:t>e</w:t>
      </w:r>
      <w:r>
        <w:rPr/>
        <w:t>c</w:t>
      </w:r>
      <w:r>
        <w:rPr/>
        <w:t>t</w:t>
      </w:r>
      <w:r>
        <w:rPr/>
        <w:t>u</w:t>
      </w:r>
      <w:r>
        <w:rPr/>
        <w:t>r</w:t>
      </w:r>
      <w:r>
        <w:rPr/>
        <w:t>e</w:t>
      </w:r>
      <w:r>
        <w:rPr/>
        <w:t xml:space="preserve"> </w:t>
      </w:r>
      <w:r>
        <w:rPr/>
        <w:t>[</w:t>
      </w:r>
      <w:r>
        <w:rPr/>
        <w:t>6</w:t>
      </w:r>
      <w:r>
        <w:rPr/>
        <w:t>]</w:t>
      </w:r>
      <w:r>
        <w:rPr/>
        <w:t>,</w:t>
      </w:r>
      <w:r>
        <w:rPr/>
        <w:t xml:space="preserve"> </w:t>
      </w:r>
      <w:r>
        <w:rPr/>
        <w:t>a</w:t>
      </w:r>
      <w:r>
        <w:rPr/>
        <w:t>n</w:t>
      </w:r>
      <w:r>
        <w:rPr/>
        <w:t>d</w:t>
      </w:r>
      <w:r>
        <w:rPr/>
        <w:t xml:space="preserve"> </w:t>
      </w:r>
      <w:r>
        <w:rPr/>
        <w:t>T</w:t>
      </w:r>
      <w:r>
        <w:rPr/>
        <w:t>r</w:t>
      </w:r>
      <w:r>
        <w:rPr/>
        <w:t>a</w:t>
      </w:r>
      <w:r>
        <w:rPr/>
        <w:t>n</w:t>
      </w:r>
      <w:r>
        <w:rPr/>
        <w:t>s</w:t>
      </w:r>
      <w:r>
        <w:rPr/>
        <w:t>f</w:t>
      </w:r>
      <w:r>
        <w:rPr/>
        <w:t>o</w:t>
      </w:r>
      <w:r>
        <w:rPr/>
        <w:t>r</w:t>
      </w:r>
      <w:r>
        <w:rPr/>
        <w:t>m</w:t>
      </w:r>
      <w:r>
        <w:rPr/>
        <w:t>e</w:t>
      </w:r>
      <w:r>
        <w:rPr/>
        <w:t>r</w:t>
      </w:r>
      <w:r>
        <w:rPr/>
        <w:t xml:space="preserve"> </w:t>
      </w:r>
      <w:r>
        <w:rPr/>
        <w:t>a</w:t>
      </w:r>
      <w:r>
        <w:rPr/>
        <w:t>t</w:t>
      </w:r>
      <w:r>
        <w:rPr/>
        <w:t>t</w:t>
      </w:r>
      <w:r>
        <w:rPr/>
        <w:t>e</w:t>
      </w:r>
      <w:r>
        <w:rPr/>
        <w:t>n</w:t>
      </w:r>
      <w:r>
        <w:rPr/>
        <w:t>t</w:t>
      </w:r>
      <w:r>
        <w:rPr/>
        <w:t>i</w:t>
      </w:r>
      <w:r>
        <w:rPr/>
        <w:t>o</w:t>
      </w:r>
      <w:r>
        <w:rPr/>
        <w:t>n</w:t>
      </w:r>
      <w:r>
        <w:rPr/>
        <w:t xml:space="preserve"> </w:t>
      </w:r>
      <w:r>
        <w:rPr/>
        <w:t>p</w:t>
      </w:r>
      <w:r>
        <w:rPr/>
        <w:t>r</w:t>
      </w:r>
      <w:r>
        <w:rPr/>
        <w:t>o</w:t>
      </w:r>
      <w:r>
        <w:rPr/>
        <w:t>v</w:t>
      </w:r>
      <w:r>
        <w:rPr/>
        <w:t>i</w:t>
      </w:r>
      <w:r>
        <w:rPr/>
        <w:t>d</w:t>
      </w:r>
      <w:r>
        <w:rPr/>
        <w:t>e</w:t>
      </w:r>
      <w:r>
        <w:rPr/>
        <w:t>s</w:t>
      </w:r>
      <w:r>
        <w:rPr/>
        <w:t xml:space="preserve"> </w:t>
      </w:r>
      <w:r>
        <w:rPr/>
        <w:t>a</w:t>
      </w:r>
      <w:r>
        <w:rPr/>
        <w:t xml:space="preserve"> </w:t>
      </w:r>
      <w:r>
        <w:rPr/>
        <w:t>g</w:t>
      </w:r>
      <w:r>
        <w:rPr/>
        <w:t>e</w:t>
      </w:r>
      <w:r>
        <w:rPr/>
        <w:t>n</w:t>
      </w:r>
      <w:r>
        <w:rPr/>
        <w:t>e</w:t>
      </w:r>
      <w:r>
        <w:rPr/>
        <w:t>r</w:t>
      </w:r>
      <w:r>
        <w:rPr/>
        <w:t>a</w:t>
      </w:r>
      <w:r>
        <w:rPr/>
        <w:t>l</w:t>
      </w:r>
      <w:r>
        <w:rPr/>
        <w:t xml:space="preserve"> </w:t>
      </w:r>
      <w:r>
        <w:rPr/>
        <w:t>s</w:t>
      </w:r>
      <w:r>
        <w:rPr/>
        <w:t>e</w:t>
      </w:r>
      <w:r>
        <w:rPr/>
        <w:t>q</w:t>
      </w:r>
      <w:r>
        <w:rPr/>
        <w:t>u</w:t>
      </w:r>
      <w:r>
        <w:rPr/>
        <w:t>e</w:t>
      </w:r>
      <w:r>
        <w:rPr/>
        <w:t>n</w:t>
      </w:r>
      <w:r>
        <w:rPr/>
        <w:t>c</w:t>
      </w:r>
      <w:r>
        <w:rPr/>
        <w:t>e</w:t>
      </w:r>
      <w:r>
        <w:rPr/>
        <w:t>-</w:t>
      </w:r>
      <w:r>
        <w:rPr/>
        <w:t>m</w:t>
      </w:r>
      <w:r>
        <w:rPr/>
        <w:t>o</w:t>
      </w:r>
      <w:r>
        <w:rPr/>
        <w:t>d</w:t>
      </w:r>
      <w:r>
        <w:rPr/>
        <w:t>e</w:t>
      </w:r>
      <w:r>
        <w:rPr/>
        <w:t>l</w:t>
      </w:r>
      <w:r>
        <w:rPr/>
        <w:t>l</w:t>
      </w:r>
      <w:r>
        <w:rPr/>
        <w:t>i</w:t>
      </w:r>
      <w:r>
        <w:rPr/>
        <w:t>n</w:t>
      </w:r>
      <w:r>
        <w:rPr/>
        <w:t>g</w:t>
      </w:r>
      <w:r>
        <w:rPr/>
        <w:t xml:space="preserve"> </w:t>
      </w:r>
      <w:r>
        <w:rPr/>
        <w:t>c</w:t>
      </w:r>
      <w:r>
        <w:rPr/>
        <w:t>o</w:t>
      </w:r>
      <w:r>
        <w:rPr/>
        <w:t>m</w:t>
      </w:r>
      <w:r>
        <w:rPr/>
        <w:t>p</w:t>
      </w:r>
      <w:r>
        <w:rPr/>
        <w:t>o</w:t>
      </w:r>
      <w:r>
        <w:rPr/>
        <w:t>n</w:t>
      </w:r>
      <w:r>
        <w:rPr/>
        <w:t>e</w:t>
      </w:r>
      <w:r>
        <w:rPr/>
        <w:t>n</w:t>
      </w:r>
      <w:r>
        <w:rPr/>
        <w:t>t</w:t>
      </w:r>
      <w:r>
        <w:rPr/>
        <w:t xml:space="preserve"> </w:t>
      </w:r>
      <w:r>
        <w:rPr/>
        <w:t>[</w:t>
      </w:r>
      <w:r>
        <w:rPr/>
        <w:t>7</w:t>
      </w:r>
      <w:r>
        <w:rPr/>
        <w:t>]</w:t>
      </w:r>
      <w:r>
        <w:rPr/>
        <w:t>.</w:t>
      </w:r>
      <w:r>
        <w:rPr/>
        <w:t xml:space="preserve"> </w:t>
      </w:r>
      <w:r>
        <w:rPr/>
        <w:t>O</w:t>
      </w:r>
      <w:r>
        <w:rPr/>
        <w:t>u</w:t>
      </w:r>
      <w:r>
        <w:rPr/>
        <w:t>r</w:t>
      </w:r>
      <w:r>
        <w:rPr/>
        <w:t xml:space="preserve"> </w:t>
      </w:r>
      <w:r>
        <w:rPr/>
        <w:t>T</w:t>
      </w:r>
      <w:r>
        <w:rPr/>
        <w:t>F</w:t>
      </w:r>
      <w:r>
        <w:rPr/>
        <w:t>T</w:t>
      </w:r>
      <w:r>
        <w:rPr/>
        <w:t>-</w:t>
      </w:r>
      <w:r>
        <w:rPr/>
        <w:t>i</w:t>
      </w:r>
      <w:r>
        <w:rPr/>
        <w:t>n</w:t>
      </w:r>
      <w:r>
        <w:rPr/>
        <w:t>s</w:t>
      </w:r>
      <w:r>
        <w:rPr/>
        <w:t>p</w:t>
      </w:r>
      <w:r>
        <w:rPr/>
        <w:t>i</w:t>
      </w:r>
      <w:r>
        <w:rPr/>
        <w:t>r</w:t>
      </w:r>
      <w:r>
        <w:rPr/>
        <w:t>e</w:t>
      </w:r>
      <w:r>
        <w:rPr/>
        <w:t>d</w:t>
      </w:r>
      <w:r>
        <w:rPr/>
        <w:t xml:space="preserve"> </w:t>
      </w:r>
      <w:r>
        <w:rPr/>
        <w:t>e</w:t>
      </w:r>
      <w:r>
        <w:rPr/>
        <w:t>n</w:t>
      </w:r>
      <w:r>
        <w:rPr/>
        <w:t>c</w:t>
      </w:r>
      <w:r>
        <w:rPr/>
        <w:t>o</w:t>
      </w:r>
      <w:r>
        <w:rPr/>
        <w:t>d</w:t>
      </w:r>
      <w:r>
        <w:rPr/>
        <w:t>e</w:t>
      </w:r>
      <w:r>
        <w:rPr/>
        <w:t>r</w:t>
      </w:r>
      <w:r>
        <w:rPr/>
        <w:t xml:space="preserve"> </w:t>
      </w:r>
      <w:r>
        <w:rPr/>
        <w:t>o</w:t>
      </w:r>
      <w:r>
        <w:rPr/>
        <w:t>m</w:t>
      </w:r>
      <w:r>
        <w:rPr/>
        <w:t>i</w:t>
      </w:r>
      <w:r>
        <w:rPr/>
        <w:t>t</w:t>
      </w:r>
      <w:r>
        <w:rPr/>
        <w:t>s</w:t>
      </w:r>
      <w:r>
        <w:rPr/>
        <w:t xml:space="preserve"> </w:t>
      </w:r>
      <w:r>
        <w:rPr/>
        <w:t>p</w:t>
      </w:r>
      <w:r>
        <w:rPr/>
        <w:t>a</w:t>
      </w:r>
      <w:r>
        <w:rPr/>
        <w:t>r</w:t>
      </w:r>
      <w:r>
        <w:rPr/>
        <w:t>t</w:t>
      </w:r>
      <w:r>
        <w:rPr/>
        <w:t>s</w:t>
      </w:r>
      <w:r>
        <w:rPr/>
        <w:t xml:space="preserve"> </w:t>
      </w:r>
      <w:r>
        <w:rPr/>
        <w:t>o</w:t>
      </w:r>
      <w:r>
        <w:rPr/>
        <w:t>f</w:t>
      </w:r>
      <w:r>
        <w:rPr/>
        <w:t xml:space="preserve"> </w:t>
      </w:r>
      <w:r>
        <w:rPr/>
        <w:t>t</w:t>
      </w:r>
      <w:r>
        <w:rPr/>
        <w:t>h</w:t>
      </w:r>
      <w:r>
        <w:rPr/>
        <w:t>e</w:t>
      </w:r>
      <w:r>
        <w:rPr/>
        <w:t xml:space="preserve"> </w:t>
      </w:r>
      <w:r>
        <w:rPr/>
        <w:t>o</w:t>
      </w:r>
      <w:r>
        <w:rPr/>
        <w:t>r</w:t>
      </w:r>
      <w:r>
        <w:rPr/>
        <w:t>i</w:t>
      </w:r>
      <w:r>
        <w:rPr/>
        <w:t>g</w:t>
      </w:r>
      <w:r>
        <w:rPr/>
        <w:t>i</w:t>
      </w:r>
      <w:r>
        <w:rPr/>
        <w:t>n</w:t>
      </w:r>
      <w:r>
        <w:rPr/>
        <w:t>a</w:t>
      </w:r>
      <w:r>
        <w:rPr/>
        <w:t>l</w:t>
      </w:r>
      <w:r>
        <w:rPr/>
        <w:t xml:space="preserve"> </w:t>
      </w:r>
      <w:r>
        <w:rPr/>
        <w:t>T</w:t>
      </w:r>
      <w:r>
        <w:rPr/>
        <w:t>F</w:t>
      </w:r>
      <w:r>
        <w:rPr/>
        <w:t>T</w:t>
      </w:r>
      <w:r>
        <w:rPr/>
        <w:t xml:space="preserve"> </w:t>
      </w:r>
      <w:r>
        <w:rPr/>
        <w:t>a</w:t>
      </w:r>
      <w:r>
        <w:rPr/>
        <w:t>n</w:t>
      </w:r>
      <w:r>
        <w:rPr/>
        <w:t>d</w:t>
      </w:r>
      <w:r>
        <w:rPr/>
        <w:t xml:space="preserve"> </w:t>
      </w:r>
      <w:r>
        <w:rPr/>
        <w:t>i</w:t>
      </w:r>
      <w:r>
        <w:rPr/>
        <w:t>s</w:t>
      </w:r>
      <w:r>
        <w:rPr/>
        <w:t xml:space="preserve"> </w:t>
      </w:r>
      <w:r>
        <w:rPr/>
        <w:t>l</w:t>
      </w:r>
      <w:r>
        <w:rPr/>
        <w:t>a</w:t>
      </w:r>
      <w:r>
        <w:rPr/>
        <w:t>b</w:t>
      </w:r>
      <w:r>
        <w:rPr/>
        <w:t>e</w:t>
      </w:r>
      <w:r>
        <w:rPr/>
        <w:t>l</w:t>
      </w:r>
      <w:r>
        <w:rPr/>
        <w:t>l</w:t>
      </w:r>
      <w:r>
        <w:rPr/>
        <w:t>e</w:t>
      </w:r>
      <w:r>
        <w:rPr/>
        <w:t>d</w:t>
      </w:r>
      <w:r>
        <w:rPr/>
        <w:t xml:space="preserve"> </w:t>
      </w:r>
      <w:r>
        <w:rPr/>
        <w:t>a</w:t>
      </w:r>
      <w:r>
        <w:rPr/>
        <w:t>c</w:t>
      </w:r>
      <w:r>
        <w:rPr/>
        <w:t>c</w:t>
      </w:r>
      <w:r>
        <w:rPr/>
        <w:t>o</w:t>
      </w:r>
      <w:r>
        <w:rPr/>
        <w:t>r</w:t>
      </w:r>
      <w:r>
        <w:rPr/>
        <w:t>d</w:t>
      </w:r>
      <w:r>
        <w:rPr/>
        <w:t>i</w:t>
      </w:r>
      <w:r>
        <w:rPr/>
        <w:t>n</w:t>
      </w:r>
      <w:r>
        <w:rPr/>
        <w:t>g</w:t>
      </w:r>
      <w:r>
        <w:rPr/>
        <w:t>l</w:t>
      </w:r>
      <w:r>
        <w:rPr/>
        <w:t>y</w:t>
      </w:r>
      <w:r>
        <w:rPr/>
        <w:t>.</w:t>
      </w:r>
      <w:r>
        <w:rPr/>
        <w:t xml:space="preserve"> </w:t>
      </w:r>
      <w:r>
        <w:rPr/>
        <w:t>X</w:t>
      </w:r>
      <w:r>
        <w:rPr/>
        <w:t>G</w:t>
      </w:r>
      <w:r>
        <w:rPr/>
        <w:t>B</w:t>
      </w:r>
      <w:r>
        <w:rPr/>
        <w:t>o</w:t>
      </w:r>
      <w:r>
        <w:rPr/>
        <w:t>o</w:t>
      </w:r>
      <w:r>
        <w:rPr/>
        <w:t>s</w:t>
      </w:r>
      <w:r>
        <w:rPr/>
        <w:t>t</w:t>
      </w:r>
      <w:r>
        <w:rPr/>
        <w:t xml:space="preserve"> </w:t>
      </w:r>
      <w:r>
        <w:rPr/>
        <w:t>a</w:t>
      </w:r>
      <w:r>
        <w:rPr/>
        <w:t>n</w:t>
      </w:r>
      <w:r>
        <w:rPr/>
        <w:t>d</w:t>
      </w:r>
      <w:r>
        <w:rPr/>
        <w:t xml:space="preserve"> </w:t>
      </w:r>
      <w:r>
        <w:rPr/>
        <w:t>t</w:t>
      </w:r>
      <w:r>
        <w:rPr/>
        <w:t>r</w:t>
      </w:r>
      <w:r>
        <w:rPr/>
        <w:t>e</w:t>
      </w:r>
      <w:r>
        <w:rPr/>
        <w:t>e</w:t>
      </w:r>
      <w:r>
        <w:rPr/>
        <w:t xml:space="preserve"> </w:t>
      </w:r>
      <w:r>
        <w:rPr/>
        <w:t>a</w:t>
      </w:r>
      <w:r>
        <w:rPr/>
        <w:t>t</w:t>
      </w:r>
      <w:r>
        <w:rPr/>
        <w:t>t</w:t>
      </w:r>
      <w:r>
        <w:rPr/>
        <w:t>r</w:t>
      </w:r>
      <w:r>
        <w:rPr/>
        <w:t>i</w:t>
      </w:r>
      <w:r>
        <w:rPr/>
        <w:t>b</w:t>
      </w:r>
      <w:r>
        <w:rPr/>
        <w:t>u</w:t>
      </w:r>
      <w:r>
        <w:rPr/>
        <w:t>t</w:t>
      </w:r>
      <w:r>
        <w:rPr/>
        <w:t>i</w:t>
      </w:r>
      <w:r>
        <w:rPr/>
        <w:t>o</w:t>
      </w:r>
      <w:r>
        <w:rPr/>
        <w:t>n</w:t>
      </w:r>
      <w:r>
        <w:rPr/>
        <w:t xml:space="preserve"> </w:t>
      </w:r>
      <w:r>
        <w:rPr/>
        <w:t>f</w:t>
      </w:r>
      <w:r>
        <w:rPr/>
        <w:t>o</w:t>
      </w:r>
      <w:r>
        <w:rPr/>
        <w:t>l</w:t>
      </w:r>
      <w:r>
        <w:rPr/>
        <w:t>l</w:t>
      </w:r>
      <w:r>
        <w:rPr/>
        <w:t>o</w:t>
      </w:r>
      <w:r>
        <w:rPr/>
        <w:t>w</w:t>
      </w:r>
      <w:r>
        <w:rPr/>
        <w:t xml:space="preserve"> </w:t>
      </w:r>
      <w:r>
        <w:rPr/>
        <w:t>t</w:t>
      </w:r>
      <w:r>
        <w:rPr/>
        <w:t>h</w:t>
      </w:r>
      <w:r>
        <w:rPr/>
        <w:t>e</w:t>
      </w:r>
      <w:r>
        <w:rPr/>
        <w:t>i</w:t>
      </w:r>
      <w:r>
        <w:rPr/>
        <w:t>r</w:t>
      </w:r>
      <w:r>
        <w:rPr/>
        <w:t xml:space="preserve"> </w:t>
      </w:r>
      <w:r>
        <w:rPr/>
        <w:t>m</w:t>
      </w:r>
      <w:r>
        <w:rPr/>
        <w:t>e</w:t>
      </w:r>
      <w:r>
        <w:rPr/>
        <w:t>t</w:t>
      </w:r>
      <w:r>
        <w:rPr/>
        <w:t>h</w:t>
      </w:r>
      <w:r>
        <w:rPr/>
        <w:t>o</w:t>
      </w:r>
      <w:r>
        <w:rPr/>
        <w:t>d</w:t>
      </w:r>
      <w:r>
        <w:rPr/>
        <w:t xml:space="preserve"> </w:t>
      </w:r>
      <w:r>
        <w:rPr/>
        <w:t>d</w:t>
      </w:r>
      <w:r>
        <w:rPr/>
        <w:t>e</w:t>
      </w:r>
      <w:r>
        <w:rPr/>
        <w:t>s</w:t>
      </w:r>
      <w:r>
        <w:rPr/>
        <w:t>c</w:t>
      </w:r>
      <w:r>
        <w:rPr/>
        <w:t>r</w:t>
      </w:r>
      <w:r>
        <w:rPr/>
        <w:t>i</w:t>
      </w:r>
      <w:r>
        <w:rPr/>
        <w:t>p</w:t>
      </w:r>
      <w:r>
        <w:rPr/>
        <w:t>t</w:t>
      </w:r>
      <w:r>
        <w:rPr/>
        <w:t>i</w:t>
      </w:r>
      <w:r>
        <w:rPr/>
        <w:t>o</w:t>
      </w:r>
      <w:r>
        <w:rPr/>
        <w:t>n</w:t>
      </w:r>
      <w:r>
        <w:rPr/>
        <w:t>s</w:t>
      </w:r>
      <w:r>
        <w:rPr/>
        <w:t xml:space="preserve"> </w:t>
      </w:r>
      <w:r>
        <w:rPr/>
        <w:t>[</w:t>
      </w:r>
      <w:r>
        <w:rPr/>
        <w:t>8</w:t>
      </w:r>
      <w:r>
        <w:rPr/>
        <w:t>,</w:t>
      </w:r>
      <w:r>
        <w:rPr/>
        <w:t xml:space="preserve"> </w:t>
      </w:r>
      <w:r>
        <w:rPr/>
        <w:t>9</w:t>
      </w:r>
      <w:r>
        <w:rPr/>
        <w:t>]</w:t>
      </w:r>
      <w:r>
        <w:rPr/>
        <w:t>.</w:t>
      </w:r>
      <w:r>
        <w:rPr/>
        <w:t xml:space="preserve"> </w:t>
      </w:r>
      <w:r>
        <w:rPr/>
        <w:t>T</w:t>
      </w:r>
      <w:r>
        <w:rPr/>
        <w:t>h</w:t>
      </w:r>
      <w:r>
        <w:rPr/>
        <w:t>e</w:t>
      </w:r>
      <w:r>
        <w:rPr/>
        <w:t>s</w:t>
      </w:r>
      <w:r>
        <w:rPr/>
        <w:t>e</w:t>
      </w:r>
      <w:r>
        <w:rPr/>
        <w:t xml:space="preserve"> </w:t>
      </w:r>
      <w:r>
        <w:rPr/>
        <w:t>r</w:t>
      </w:r>
      <w:r>
        <w:rPr/>
        <w:t>e</w:t>
      </w:r>
      <w:r>
        <w:rPr/>
        <w:t>f</w:t>
      </w:r>
      <w:r>
        <w:rPr/>
        <w:t>e</w:t>
      </w:r>
      <w:r>
        <w:rPr/>
        <w:t>r</w:t>
      </w:r>
      <w:r>
        <w:rPr/>
        <w:t>e</w:t>
      </w:r>
      <w:r>
        <w:rPr/>
        <w:t>n</w:t>
      </w:r>
      <w:r>
        <w:rPr/>
        <w:t>c</w:t>
      </w:r>
      <w:r>
        <w:rPr/>
        <w:t>e</w:t>
      </w:r>
      <w:r>
        <w:rPr/>
        <w:t>s</w:t>
      </w:r>
      <w:r>
        <w:rPr/>
        <w:t xml:space="preserve"> </w:t>
      </w:r>
      <w:r>
        <w:rPr/>
        <w:t>m</w:t>
      </w:r>
      <w:r>
        <w:rPr/>
        <w:t>o</w:t>
      </w:r>
      <w:r>
        <w:rPr/>
        <w:t>t</w:t>
      </w:r>
      <w:r>
        <w:rPr/>
        <w:t>i</w:t>
      </w:r>
      <w:r>
        <w:rPr/>
        <w:t>v</w:t>
      </w:r>
      <w:r>
        <w:rPr/>
        <w:t>a</w:t>
      </w:r>
      <w:r>
        <w:rPr/>
        <w:t>t</w:t>
      </w:r>
      <w:r>
        <w:rPr/>
        <w:t>e</w:t>
      </w:r>
      <w:r>
        <w:rPr/>
        <w:t xml:space="preserve"> </w:t>
      </w:r>
      <w:r>
        <w:rPr/>
        <w:t>i</w:t>
      </w:r>
      <w:r>
        <w:rPr/>
        <w:t>m</w:t>
      </w:r>
      <w:r>
        <w:rPr/>
        <w:t>p</w:t>
      </w:r>
      <w:r>
        <w:rPr/>
        <w:t>l</w:t>
      </w:r>
      <w:r>
        <w:rPr/>
        <w:t>e</w:t>
      </w:r>
      <w:r>
        <w:rPr/>
        <w:t>m</w:t>
      </w:r>
      <w:r>
        <w:rPr/>
        <w:t>e</w:t>
      </w:r>
      <w:r>
        <w:rPr/>
        <w:t>n</w:t>
      </w:r>
      <w:r>
        <w:rPr/>
        <w:t>t</w:t>
      </w:r>
      <w:r>
        <w:rPr/>
        <w:t>a</w:t>
      </w:r>
      <w:r>
        <w:rPr/>
        <w:t>t</w:t>
      </w:r>
      <w:r>
        <w:rPr/>
        <w:t>i</w:t>
      </w:r>
      <w:r>
        <w:rPr/>
        <w:t>o</w:t>
      </w:r>
      <w:r>
        <w:rPr/>
        <w:t>n</w:t>
      </w:r>
      <w:r>
        <w:rPr/>
        <w:t>s</w:t>
      </w:r>
      <w:r>
        <w:rPr/>
        <w:t>;</w:t>
      </w:r>
      <w:r>
        <w:rPr/>
        <w:t xml:space="preserve"> </w:t>
      </w:r>
      <w:r>
        <w:rPr/>
        <w:t>t</w:t>
      </w:r>
      <w:r>
        <w:rPr/>
        <w:t>h</w:t>
      </w:r>
      <w:r>
        <w:rPr/>
        <w:t>e</w:t>
      </w:r>
      <w:r>
        <w:rPr/>
        <w:t>y</w:t>
      </w:r>
      <w:r>
        <w:rPr/>
        <w:t xml:space="preserve"> </w:t>
      </w:r>
      <w:r>
        <w:rPr/>
        <w:t>d</w:t>
      </w:r>
      <w:r>
        <w:rPr/>
        <w:t>o</w:t>
      </w:r>
      <w:r>
        <w:rPr/>
        <w:t xml:space="preserve"> </w:t>
      </w:r>
      <w:r>
        <w:rPr/>
        <w:t>n</w:t>
      </w:r>
      <w:r>
        <w:rPr/>
        <w:t>o</w:t>
      </w:r>
      <w:r>
        <w:rPr/>
        <w:t>t</w:t>
      </w:r>
      <w:r>
        <w:rPr/>
        <w:t xml:space="preserve"> </w:t>
      </w:r>
      <w:r>
        <w:rPr/>
        <w:t>e</w:t>
      </w:r>
      <w:r>
        <w:rPr/>
        <w:t>s</w:t>
      </w:r>
      <w:r>
        <w:rPr/>
        <w:t>t</w:t>
      </w:r>
      <w:r>
        <w:rPr/>
        <w:t>a</w:t>
      </w:r>
      <w:r>
        <w:rPr/>
        <w:t>b</w:t>
      </w:r>
      <w:r>
        <w:rPr/>
        <w:t>l</w:t>
      </w:r>
      <w:r>
        <w:rPr/>
        <w:t>i</w:t>
      </w:r>
      <w:r>
        <w:rPr/>
        <w:t>s</w:t>
      </w:r>
      <w:r>
        <w:rPr/>
        <w:t>h</w:t>
      </w:r>
      <w:r>
        <w:rPr/>
        <w:t xml:space="preserve"> </w:t>
      </w:r>
      <w:r>
        <w:rPr/>
        <w:t>a</w:t>
      </w:r>
      <w:r>
        <w:rPr/>
        <w:t xml:space="preserve"> </w:t>
      </w:r>
      <w:r>
        <w:rPr/>
        <w:t>g</w:t>
      </w:r>
      <w:r>
        <w:rPr/>
        <w:t>l</w:t>
      </w:r>
      <w:r>
        <w:rPr/>
        <w:t>u</w:t>
      </w:r>
      <w:r>
        <w:rPr/>
        <w:t>c</w:t>
      </w:r>
      <w:r>
        <w:rPr/>
        <w:t>o</w:t>
      </w:r>
      <w:r>
        <w:rPr/>
        <w:t>s</w:t>
      </w:r>
      <w:r>
        <w:rPr/>
        <w:t>e</w:t>
      </w:r>
      <w:r>
        <w:rPr/>
        <w:t>-</w:t>
      </w:r>
      <w:r>
        <w:rPr/>
        <w:t>s</w:t>
      </w:r>
      <w:r>
        <w:rPr/>
        <w:t>p</w:t>
      </w:r>
      <w:r>
        <w:rPr/>
        <w:t>e</w:t>
      </w:r>
      <w:r>
        <w:rPr/>
        <w:t>c</w:t>
      </w:r>
      <w:r>
        <w:rPr/>
        <w:t>i</w:t>
      </w:r>
      <w:r>
        <w:rPr/>
        <w:t>f</w:t>
      </w:r>
      <w:r>
        <w:rPr/>
        <w:t>i</w:t>
      </w:r>
      <w:r>
        <w:rPr/>
        <w:t>c</w:t>
      </w:r>
      <w:r>
        <w:rPr/>
        <w:t xml:space="preserve"> </w:t>
      </w:r>
      <w:r>
        <w:rPr/>
        <w:t>b</w:t>
      </w:r>
      <w:r>
        <w:rPr/>
        <w:t>e</w:t>
      </w:r>
      <w:r>
        <w:rPr/>
        <w:t>n</w:t>
      </w:r>
      <w:r>
        <w:rPr/>
        <w:t>e</w:t>
      </w:r>
      <w:r>
        <w:rPr/>
        <w:t>f</w:t>
      </w:r>
      <w:r>
        <w:rPr/>
        <w:t>i</w:t>
      </w:r>
      <w:r>
        <w:rPr/>
        <w:t>t</w:t>
      </w:r>
      <w:r>
        <w:rPr/>
        <w:t xml:space="preserve"> </w:t>
      </w:r>
      <w:r>
        <w:rPr/>
        <w:t>o</w:t>
      </w:r>
      <w:r>
        <w:rPr/>
        <w:t>f</w:t>
      </w:r>
      <w:r>
        <w:rPr/>
        <w:t xml:space="preserve"> </w:t>
      </w:r>
      <w:r>
        <w:rPr/>
        <w:t>t</w:t>
      </w:r>
      <w:r>
        <w:rPr/>
        <w:t>h</w:t>
      </w:r>
      <w:r>
        <w:rPr/>
        <w:t>e</w:t>
      </w:r>
      <w:r>
        <w:rPr/>
        <w:t xml:space="preserve"> </w:t>
      </w:r>
      <w:r>
        <w:rPr/>
        <w:t>t</w:t>
      </w:r>
      <w:r>
        <w:rPr/>
        <w:t>e</w:t>
      </w:r>
      <w:r>
        <w:rPr/>
        <w:t>s</w:t>
      </w:r>
      <w:r>
        <w:rPr/>
        <w:t>t</w:t>
      </w:r>
      <w:r>
        <w:rPr/>
        <w:t>e</w:t>
      </w:r>
      <w:r>
        <w:rPr/>
        <w:t>d</w:t>
      </w:r>
      <w:r>
        <w:rPr/>
        <w:t xml:space="preserve"> </w:t>
      </w:r>
      <w:r>
        <w:rPr/>
        <w:t>c</w:t>
      </w:r>
      <w:r>
        <w:rPr/>
        <w:t>o</w:t>
      </w:r>
      <w:r>
        <w:rPr/>
        <w:t>n</w:t>
      </w:r>
      <w:r>
        <w:rPr/>
        <w:t>f</w:t>
      </w:r>
      <w:r>
        <w:rPr/>
        <w:t>i</w:t>
      </w:r>
      <w:r>
        <w:rPr/>
        <w:t>g</w:t>
      </w:r>
      <w:r>
        <w:rPr/>
        <w:t>u</w:t>
      </w:r>
      <w:r>
        <w:rPr/>
        <w:t>r</w:t>
      </w:r>
      <w:r>
        <w:rPr/>
        <w:t>a</w:t>
      </w:r>
      <w:r>
        <w:rPr/>
        <w:t>t</w:t>
      </w:r>
      <w:r>
        <w:rPr/>
        <w:t>i</w:t>
      </w:r>
      <w:r>
        <w:rPr/>
        <w:t>o</w:t>
      </w:r>
      <w:r>
        <w:rPr/>
        <w:t>n</w:t>
      </w:r>
      <w:r>
        <w:rPr/>
        <w:t>s</w:t>
      </w:r>
      <w:r>
        <w:rPr/>
        <w:t>.</w:t>
      </w:r>
      <w:bookmarkEnd w:id="1019"/>
    </w:p>
    <w:p w14:paraId="13B2A802" w14:textId="77777777" w:rsidR="002A0421" w:rsidRDefault="00000000">
      <w:bookmarkStart w:id="1020" w:name="p20"/>
      <w:pPr>
        <w:keepNext w:val="0"/>
        <w:spacing w:after="120" w:line="240" w:lineRule="auto"/>
        <w:ind w:firstLine="283"/>
        <w:jc w:val="both"/>
      </w:pPr>
      <w:r>
        <w:t xml:space="preserve">GlucoFM-Bench </w:t>
      </w:r>
      <w:r>
        <w:t>[10]</w:t>
      </w:r>
      <w:r>
        <w:t xml:space="preserve"> </w:t>
      </w:r>
      <w:r>
        <w:t>and</w:t>
      </w:r>
      <w:r>
        <w:t xml:space="preserve"> </w:t>
      </w:r>
      <w:r>
        <w:t>Chronos-2</w:t>
      </w:r>
      <w:r>
        <w:t xml:space="preserve"> </w:t>
      </w:r>
      <w:r>
        <w:t>[11]</w:t>
      </w:r>
      <w:r>
        <w:t xml:space="preserve"> </w:t>
      </w:r>
      <w:r>
        <w:t>provide</w:t>
      </w:r>
      <w:r>
        <w:t xml:space="preserve"> </w:t>
      </w:r>
      <w:r>
        <w:t>context</w:t>
      </w:r>
      <w:r>
        <w:t xml:space="preserve"> </w:t>
      </w:r>
      <w:r>
        <w:t>for</w:t>
      </w:r>
      <w:r>
        <w:t xml:space="preserve"> </w:t>
      </w:r>
      <w:r>
        <w:t>time-series</w:t>
      </w:r>
      <w:r>
        <w:t xml:space="preserve"> </w:t>
      </w:r>
      <w:r>
        <w:t>foundation-model</w:t>
      </w:r>
      <w:r>
        <w:t xml:space="preserve"> </w:t>
      </w:r>
      <w:r>
        <w:t>research;</w:t>
      </w:r>
      <w:r>
        <w:t xml:space="preserve"> </w:t>
      </w:r>
      <w:r>
        <w:t>both</w:t>
      </w:r>
      <w:r>
        <w:t xml:space="preserve"> </w:t>
      </w:r>
      <w:r>
        <w:t>cited</w:t>
      </w:r>
      <w:r>
        <w:t xml:space="preserve"> </w:t>
      </w:r>
      <w:r>
        <w:t>reports</w:t>
      </w:r>
      <w:r>
        <w:t xml:space="preserve"> are </w:t>
      </w:r>
      <w:r>
        <w:t>preprints.</w:t>
      </w:r>
      <w:r>
        <w:t xml:space="preserve"> </w:t>
      </w:r>
      <w:r>
        <w:t>Their</w:t>
      </w:r>
      <w:r>
        <w:t xml:space="preserve"> </w:t>
      </w:r>
      <w:r>
        <w:t>data</w:t>
      </w:r>
      <w:r>
        <w:t xml:space="preserve"> </w:t>
      </w:r>
      <w:r>
        <w:t>access, context lengths and evaluation settings differ from</w:t>
      </w:r>
      <w:r>
        <w:t xml:space="preserve"> this </w:t>
      </w:r>
      <w:r>
        <w:t>observed-only</w:t>
      </w:r>
      <w:r>
        <w:t xml:space="preserve"> protocol. We </w:t>
      </w:r>
      <w:r>
        <w:t>make</w:t>
      </w:r>
      <w:r>
        <w:t xml:space="preserve"> </w:t>
      </w:r>
      <w:r>
        <w:t>no</w:t>
      </w:r>
      <w:r>
        <w:t xml:space="preserve"> </w:t>
      </w:r>
      <w:r>
        <w:t>matched</w:t>
      </w:r>
      <w:r>
        <w:t xml:space="preserve"> </w:t>
      </w:r>
      <w:r>
        <w:t>performance</w:t>
      </w:r>
      <w:r>
        <w:t xml:space="preserve"> </w:t>
      </w:r>
      <w:r>
        <w:t>claim</w:t>
      </w:r>
      <w:r>
        <w:t xml:space="preserve"> </w:t>
      </w:r>
      <w:r>
        <w:t>against</w:t>
      </w:r>
      <w:r>
        <w:t xml:space="preserve"> </w:t>
      </w:r>
      <w:r>
        <w:t>a</w:t>
      </w:r>
      <w:r>
        <w:t xml:space="preserve"> </w:t>
      </w:r>
      <w:r>
        <w:t>foundation</w:t>
      </w:r>
      <w:r>
        <w:t xml:space="preserve"> </w:t>
      </w:r>
      <w:r>
        <w:t>model</w:t>
      </w:r>
      <w:r>
        <w:t xml:space="preserve"> and do not claim the first multi-dataset </w:t>
      </w:r>
      <w:r>
        <w:t>glucose benchmark.</w:t>
      </w:r>
      <w:bookmarkEnd w:id="1020"/>
    </w:p>
    <w:p w14:paraId="47E41085" w14:textId="77777777" w:rsidR="002A0421" w:rsidRDefault="00000000">
      <w:bookmarkStart w:id="1021" w:name="p21"/>
      <w:pPr>
        <w:pStyle w:val="Heading2"/>
        <w:keepNext/>
        <w:spacing w:before="160" w:after="60"/>
      </w:pPr>
      <w:r>
        <w:rPr>
          <w:b/>
        </w:rPr>
        <w:t>2.2 Multimodal physiological approaches</w:t>
      </w:r>
      <w:bookmarkEnd w:id="1021"/>
    </w:p>
    <w:p w14:paraId="135A9636" w14:textId="77777777" w:rsidR="002A0421" w:rsidRDefault="00000000">
      <w:bookmarkStart w:id="1022" w:name="p22"/>
      <w:pPr>
        <w:keepNext w:val="0"/>
        <w:spacing w:after="120" w:line="240" w:lineRule="auto"/>
        <w:ind w:firstLine="283"/>
        <w:jc w:val="both"/>
      </w:pPr>
      <w:r>
        <w:t>C</w:t>
      </w:r>
      <w:r>
        <w:t>i</w:t>
      </w:r>
      <w:r>
        <w:t>n</w:t>
      </w:r>
      <w:r>
        <w:t>a</w:t>
      </w:r>
      <w:r>
        <w:t>r</w:t>
      </w:r>
      <w:r>
        <w:t xml:space="preserve"> </w:t>
      </w:r>
      <w:r>
        <w:t>a</w:t>
      </w:r>
      <w:r>
        <w:t>n</w:t>
      </w:r>
      <w:r>
        <w:t>d</w:t>
      </w:r>
      <w:r>
        <w:t xml:space="preserve"> </w:t>
      </w:r>
      <w:r>
        <w:t>M</w:t>
      </w:r>
      <w:r>
        <w:t>a</w:t>
      </w:r>
      <w:r>
        <w:t>l</w:t>
      </w:r>
      <w:r>
        <w:t>e</w:t>
      </w:r>
      <w:r>
        <w:t>s</w:t>
      </w:r>
      <w:r>
        <w:t>h</w:t>
      </w:r>
      <w:r>
        <w:t>k</w:t>
      </w:r>
      <w:r>
        <w:t>o</w:t>
      </w:r>
      <w:r>
        <w:t>v</w:t>
      </w:r>
      <w:r>
        <w:t>a</w:t>
      </w:r>
      <w:r>
        <w:t xml:space="preserve"> </w:t>
      </w:r>
      <w:r>
        <w:t>i</w:t>
      </w:r>
      <w:r>
        <w:t>n</w:t>
      </w:r>
      <w:r>
        <w:t>t</w:t>
      </w:r>
      <w:r>
        <w:t>r</w:t>
      </w:r>
      <w:r>
        <w:t>o</w:t>
      </w:r>
      <w:r>
        <w:t>d</w:t>
      </w:r>
      <w:r>
        <w:t>u</w:t>
      </w:r>
      <w:r>
        <w:t>c</w:t>
      </w:r>
      <w:r>
        <w:t>e</w:t>
      </w:r>
      <w:r>
        <w:t>d</w:t>
      </w:r>
      <w:r>
        <w:t xml:space="preserve"> </w:t>
      </w:r>
      <w:r>
        <w:t>D</w:t>
      </w:r>
      <w:r>
        <w:t>i</w:t>
      </w:r>
      <w:r>
        <w:t>a</w:t>
      </w:r>
      <w:r>
        <w:t>D</w:t>
      </w:r>
      <w:r>
        <w:t>a</w:t>
      </w:r>
      <w:r>
        <w:t>t</w:t>
      </w:r>
      <w:r>
        <w:t>a</w:t>
      </w:r>
      <w:r>
        <w:t xml:space="preserve"> </w:t>
      </w:r>
      <w:r>
        <w:t>a</w:t>
      </w:r>
      <w:r>
        <w:t>n</w:t>
      </w:r>
      <w:r>
        <w:t>d</w:t>
      </w:r>
      <w:r>
        <w:t xml:space="preserve"> </w:t>
      </w:r>
      <w:r>
        <w:t>s</w:t>
      </w:r>
      <w:r>
        <w:t>u</w:t>
      </w:r>
      <w:r>
        <w:t>b</w:t>
      </w:r>
      <w:r>
        <w:t>s</w:t>
      </w:r>
      <w:r>
        <w:t>e</w:t>
      </w:r>
      <w:r>
        <w:t>q</w:t>
      </w:r>
      <w:r>
        <w:t>u</w:t>
      </w:r>
      <w:r>
        <w:t>e</w:t>
      </w:r>
      <w:r>
        <w:t>n</w:t>
      </w:r>
      <w:r>
        <w:t>t</w:t>
      </w:r>
      <w:r>
        <w:t>l</w:t>
      </w:r>
      <w:r>
        <w:t>y</w:t>
      </w:r>
      <w:r>
        <w:t xml:space="preserve"> </w:t>
      </w:r>
      <w:r>
        <w:t>s</w:t>
      </w:r>
      <w:r>
        <w:t>t</w:t>
      </w:r>
      <w:r>
        <w:t>u</w:t>
      </w:r>
      <w:r>
        <w:t>d</w:t>
      </w:r>
      <w:r>
        <w:t>i</w:t>
      </w:r>
      <w:r>
        <w:t>e</w:t>
      </w:r>
      <w:r>
        <w:t>d</w:t>
      </w:r>
      <w:r>
        <w:t xml:space="preserve"> </w:t>
      </w:r>
      <w:r>
        <w:t>q</w:t>
      </w:r>
      <w:r>
        <w:t>u</w:t>
      </w:r>
      <w:r>
        <w:t>a</w:t>
      </w:r>
      <w:r>
        <w:t>l</w:t>
      </w:r>
      <w:r>
        <w:t>i</w:t>
      </w:r>
      <w:r>
        <w:t>t</w:t>
      </w:r>
      <w:r>
        <w:t>y</w:t>
      </w:r>
      <w:r>
        <w:t>-</w:t>
      </w:r>
      <w:r>
        <w:t>e</w:t>
      </w:r>
      <w:r>
        <w:t>n</w:t>
      </w:r>
      <w:r>
        <w:t>h</w:t>
      </w:r>
      <w:r>
        <w:t>a</w:t>
      </w:r>
      <w:r>
        <w:t>n</w:t>
      </w:r>
      <w:r>
        <w:t>c</w:t>
      </w:r>
      <w:r>
        <w:t>e</w:t>
      </w:r>
      <w:r>
        <w:t>d</w:t>
      </w:r>
      <w:r>
        <w:t xml:space="preserve"> </w:t>
      </w:r>
      <w:r>
        <w:t>h</w:t>
      </w:r>
      <w:r>
        <w:t>y</w:t>
      </w:r>
      <w:r>
        <w:t>p</w:t>
      </w:r>
      <w:r>
        <w:t>o</w:t>
      </w:r>
      <w:r>
        <w:t>g</w:t>
      </w:r>
      <w:r>
        <w:t>l</w:t>
      </w:r>
      <w:r>
        <w:t>y</w:t>
      </w:r>
      <w:r>
        <w:t>c</w:t>
      </w:r>
      <w:r>
        <w:t>e</w:t>
      </w:r>
      <w:r>
        <w:t>m</w:t>
      </w:r>
      <w:r>
        <w:t>i</w:t>
      </w:r>
      <w:r>
        <w:t>a</w:t>
      </w:r>
      <w:r>
        <w:t xml:space="preserve"> </w:t>
      </w:r>
      <w:r>
        <w:t>c</w:t>
      </w:r>
      <w:r>
        <w:t>l</w:t>
      </w:r>
      <w:r>
        <w:t>a</w:t>
      </w:r>
      <w:r>
        <w:t>s</w:t>
      </w:r>
      <w:r>
        <w:t>s</w:t>
      </w:r>
      <w:r>
        <w:t>i</w:t>
      </w:r>
      <w:r>
        <w:t>f</w:t>
      </w:r>
      <w:r>
        <w:t>i</w:t>
      </w:r>
      <w:r>
        <w:t>c</w:t>
      </w:r>
      <w:r>
        <w:t>a</w:t>
      </w:r>
      <w:r>
        <w:t>t</w:t>
      </w:r>
      <w:r>
        <w:t>i</w:t>
      </w:r>
      <w:r>
        <w:t>o</w:t>
      </w:r>
      <w:r>
        <w:t>n</w:t>
      </w:r>
      <w:r>
        <w:t xml:space="preserve"> </w:t>
      </w:r>
      <w:r>
        <w:t>[</w:t>
      </w:r>
      <w:r>
        <w:t>1</w:t>
      </w:r>
      <w:r>
        <w:rPr/>
        <w:t>2</w:t>
      </w:r>
      <w:r>
        <w:t>,</w:t>
      </w:r>
      <w:r>
        <w:t xml:space="preserve"> </w:t>
      </w:r>
      <w:r>
        <w:t>1</w:t>
      </w:r>
      <w:r>
        <w:rPr/>
        <w:t>3</w:t>
      </w:r>
      <w:r>
        <w:t>]</w:t>
      </w:r>
      <w:r>
        <w:t>.</w:t>
      </w:r>
      <w:r>
        <w:t xml:space="preserve"> </w:t>
      </w:r>
      <w:r>
        <w:t>T</w:t>
      </w:r>
      <w:r>
        <w:t>h</w:t>
      </w:r>
      <w:r>
        <w:t>e</w:t>
      </w:r>
      <w:r>
        <w:t>i</w:t>
      </w:r>
      <w:r>
        <w:t>r</w:t>
      </w:r>
      <w:r>
        <w:t xml:space="preserve"> </w:t>
      </w:r>
      <w:r>
        <w:t>p</w:t>
      </w:r>
      <w:r>
        <w:t>r</w:t>
      </w:r>
      <w:r>
        <w:t>o</w:t>
      </w:r>
      <w:r>
        <w:t>c</w:t>
      </w:r>
      <w:r>
        <w:t>e</w:t>
      </w:r>
      <w:r>
        <w:t>s</w:t>
      </w:r>
      <w:r>
        <w:t>s</w:t>
      </w:r>
      <w:r>
        <w:t>i</w:t>
      </w:r>
      <w:r>
        <w:t>n</w:t>
      </w:r>
      <w:r>
        <w:t>g</w:t>
      </w:r>
      <w:r>
        <w:t xml:space="preserve"> </w:t>
      </w:r>
      <w:r>
        <w:t>i</w:t>
      </w:r>
      <w:r>
        <w:t>n</w:t>
      </w:r>
      <w:r>
        <w:t>c</w:t>
      </w:r>
      <w:r>
        <w:t>l</w:t>
      </w:r>
      <w:r>
        <w:t>u</w:t>
      </w:r>
      <w:r>
        <w:t>d</w:t>
      </w:r>
      <w:r>
        <w:t>e</w:t>
      </w:r>
      <w:r>
        <w:t>s</w:t>
      </w:r>
      <w:r>
        <w:t xml:space="preserve"> </w:t>
      </w:r>
      <w:r>
        <w:t>o</w:t>
      </w:r>
      <w:r>
        <w:t>u</w:t>
      </w:r>
      <w:r>
        <w:t>t</w:t>
      </w:r>
      <w:r>
        <w:t>l</w:t>
      </w:r>
      <w:r>
        <w:t>i</w:t>
      </w:r>
      <w:r>
        <w:t>e</w:t>
      </w:r>
      <w:r>
        <w:t>r</w:t>
      </w:r>
      <w:r>
        <w:t xml:space="preserve"> </w:t>
      </w:r>
      <w:r>
        <w:t>h</w:t>
      </w:r>
      <w:r>
        <w:t>a</w:t>
      </w:r>
      <w:r>
        <w:t>n</w:t>
      </w:r>
      <w:r>
        <w:t>d</w:t>
      </w:r>
      <w:r>
        <w:t>l</w:t>
      </w:r>
      <w:r>
        <w:t>i</w:t>
      </w:r>
      <w:r>
        <w:t>n</w:t>
      </w:r>
      <w:r>
        <w:t>g</w:t>
      </w:r>
      <w:r>
        <w:t xml:space="preserve"> </w:t>
      </w:r>
      <w:r>
        <w:t>a</w:t>
      </w:r>
      <w:r>
        <w:t>n</w:t>
      </w:r>
      <w:r>
        <w:t>d</w:t>
      </w:r>
      <w:r>
        <w:t xml:space="preserve"> </w:t>
      </w:r>
      <w:r>
        <w:t>g</w:t>
      </w:r>
      <w:r>
        <w:t>a</w:t>
      </w:r>
      <w:r>
        <w:t>p</w:t>
      </w:r>
      <w:r>
        <w:t xml:space="preserve"> </w:t>
      </w:r>
      <w:r>
        <w:t>i</w:t>
      </w:r>
      <w:r>
        <w:t>n</w:t>
      </w:r>
      <w:r>
        <w:t>t</w:t>
      </w:r>
      <w:r>
        <w:t>e</w:t>
      </w:r>
      <w:r>
        <w:t>r</w:t>
      </w:r>
      <w:r>
        <w:t>p</w:t>
      </w:r>
      <w:r>
        <w:t>o</w:t>
      </w:r>
      <w:r>
        <w:t>l</w:t>
      </w:r>
      <w:r>
        <w:t>a</w:t>
      </w:r>
      <w:r>
        <w:t>t</w:t>
      </w:r>
      <w:r>
        <w:t>i</w:t>
      </w:r>
      <w:r>
        <w:t>o</w:t>
      </w:r>
      <w:r>
        <w:t>n</w:t>
      </w:r>
      <w:r>
        <w:t>.</w:t>
      </w:r>
      <w:r>
        <w:t xml:space="preserve"> </w:t>
      </w:r>
      <w:r>
        <w:t>O</w:t>
      </w:r>
      <w:r>
        <w:t>u</w:t>
      </w:r>
      <w:r>
        <w:t>r</w:t>
      </w:r>
      <w:r>
        <w:t xml:space="preserve"> </w:t>
      </w:r>
      <w:r>
        <w:t>r</w:t>
      </w:r>
      <w:r>
        <w:t>e</w:t>
      </w:r>
      <w:r>
        <w:t>g</w:t>
      </w:r>
      <w:r>
        <w:t>r</w:t>
      </w:r>
      <w:r>
        <w:t>e</w:t>
      </w:r>
      <w:r>
        <w:t>s</w:t>
      </w:r>
      <w:r>
        <w:t>s</w:t>
      </w:r>
      <w:r>
        <w:t>i</w:t>
      </w:r>
      <w:r>
        <w:t>o</w:t>
      </w:r>
      <w:r>
        <w:t>n</w:t>
      </w:r>
      <w:r>
        <w:t xml:space="preserve"> </w:t>
      </w:r>
      <w:r>
        <w:t>t</w:t>
      </w:r>
      <w:r>
        <w:t>a</w:t>
      </w:r>
      <w:r>
        <w:t>s</w:t>
      </w:r>
      <w:r>
        <w:t>k</w:t>
      </w:r>
      <w:r>
        <w:t xml:space="preserve"> </w:t>
      </w:r>
      <w:r>
        <w:t>i</w:t>
      </w:r>
      <w:r>
        <w:t>n</w:t>
      </w:r>
      <w:r>
        <w:t>s</w:t>
      </w:r>
      <w:r>
        <w:t>t</w:t>
      </w:r>
      <w:r>
        <w:t>e</w:t>
      </w:r>
      <w:r>
        <w:t>a</w:t>
      </w:r>
      <w:r>
        <w:t>d</w:t>
      </w:r>
      <w:r>
        <w:t xml:space="preserve"> </w:t>
      </w:r>
      <w:r>
        <w:t>u</w:t>
      </w:r>
      <w:r>
        <w:t>s</w:t>
      </w:r>
      <w:r>
        <w:t>e</w:t>
      </w:r>
      <w:r>
        <w:t>s</w:t>
      </w:r>
      <w:r>
        <w:t xml:space="preserve"> </w:t>
      </w:r>
      <w:r>
        <w:t>t</w:t>
      </w:r>
      <w:r>
        <w:t>h</w:t>
      </w:r>
      <w:r>
        <w:t>e</w:t>
      </w:r>
      <w:r>
        <w:t xml:space="preserve"> </w:t>
      </w:r>
      <w:r>
        <w:t>r</w:t>
      </w:r>
      <w:r>
        <w:t>a</w:t>
      </w:r>
      <w:r>
        <w:t>w</w:t>
      </w:r>
      <w:r>
        <w:t xml:space="preserve"> </w:t>
      </w:r>
      <w:r>
        <w:t>e</w:t>
      </w:r>
      <w:r>
        <w:t>x</w:t>
      </w:r>
      <w:r>
        <w:t>p</w:t>
      </w:r>
      <w:r>
        <w:t>o</w:t>
      </w:r>
      <w:r>
        <w:t>r</w:t>
      </w:r>
      <w:r>
        <w:t>t</w:t>
      </w:r>
      <w:r>
        <w:t xml:space="preserve"> </w:t>
      </w:r>
      <w:r>
        <w:t>a</w:t>
      </w:r>
      <w:r>
        <w:t>n</w:t>
      </w:r>
      <w:r>
        <w:t>d</w:t>
      </w:r>
      <w:r>
        <w:t xml:space="preserve"> </w:t>
      </w:r>
      <w:r>
        <w:t>o</w:t>
      </w:r>
      <w:r>
        <w:t>b</w:t>
      </w:r>
      <w:r>
        <w:t>s</w:t>
      </w:r>
      <w:r>
        <w:t>e</w:t>
      </w:r>
      <w:r>
        <w:t>r</w:t>
      </w:r>
      <w:r>
        <w:t>v</w:t>
      </w:r>
      <w:r>
        <w:t>e</w:t>
      </w:r>
      <w:r>
        <w:t>d</w:t>
      </w:r>
      <w:r>
        <w:t xml:space="preserve"> </w:t>
      </w:r>
      <w:r>
        <w:t>t</w:t>
      </w:r>
      <w:r>
        <w:t>a</w:t>
      </w:r>
      <w:r>
        <w:t>r</w:t>
      </w:r>
      <w:r>
        <w:t>g</w:t>
      </w:r>
      <w:r>
        <w:t>e</w:t>
      </w:r>
      <w:r>
        <w:t>t</w:t>
      </w:r>
      <w:r>
        <w:t>s</w:t>
      </w:r>
      <w:r>
        <w:t>,</w:t>
      </w:r>
      <w:r>
        <w:t xml:space="preserve"> </w:t>
      </w:r>
      <w:r>
        <w:t>r</w:t>
      </w:r>
      <w:r>
        <w:t>e</w:t>
      </w:r>
      <w:r>
        <w:t>t</w:t>
      </w:r>
      <w:r>
        <w:t>a</w:t>
      </w:r>
      <w:r>
        <w:t>i</w:t>
      </w:r>
      <w:r>
        <w:t>n</w:t>
      </w:r>
      <w:r>
        <w:t>s</w:t>
      </w:r>
      <w:r>
        <w:t xml:space="preserve"> </w:t>
      </w:r>
      <w:r>
        <w:t>s</w:t>
      </w:r>
      <w:r>
        <w:t>o</w:t>
      </w:r>
      <w:r>
        <w:t>u</w:t>
      </w:r>
      <w:r>
        <w:t>r</w:t>
      </w:r>
      <w:r>
        <w:t>c</w:t>
      </w:r>
      <w:r>
        <w:t>e</w:t>
      </w:r>
      <w:r>
        <w:t xml:space="preserve"> </w:t>
      </w:r>
      <w:r>
        <w:t>l</w:t>
      </w:r>
      <w:r>
        <w:t>a</w:t>
      </w:r>
      <w:r>
        <w:t>b</w:t>
      </w:r>
      <w:r>
        <w:t>e</w:t>
      </w:r>
      <w:r>
        <w:t>l</w:t>
      </w:r>
      <w:r>
        <w:t>s</w:t>
      </w:r>
      <w:r>
        <w:t xml:space="preserve"> </w:t>
      </w:r>
      <w:r>
        <w:t>a</w:t>
      </w:r>
      <w:r>
        <w:t>n</w:t>
      </w:r>
      <w:r>
        <w:t>d</w:t>
      </w:r>
      <w:r>
        <w:t xml:space="preserve"> </w:t>
      </w:r>
      <w:r>
        <w:t>e</w:t>
      </w:r>
      <w:r>
        <w:t>v</w:t>
      </w:r>
      <w:r>
        <w:t>a</w:t>
      </w:r>
      <w:r>
        <w:t>l</w:t>
      </w:r>
      <w:r>
        <w:t>u</w:t>
      </w:r>
      <w:r>
        <w:t>a</w:t>
      </w:r>
      <w:r>
        <w:t>t</w:t>
      </w:r>
      <w:r>
        <w:t>e</w:t>
      </w:r>
      <w:r>
        <w:t>s</w:t>
      </w:r>
      <w:r>
        <w:t xml:space="preserve"> </w:t>
      </w:r>
      <w:r>
        <w:t>g</w:t>
      </w:r>
      <w:r>
        <w:t>e</w:t>
      </w:r>
      <w:r>
        <w:t>n</w:t>
      </w:r>
      <w:r>
        <w:t>e</w:t>
      </w:r>
      <w:r>
        <w:t>r</w:t>
      </w:r>
      <w:r>
        <w:t>a</w:t>
      </w:r>
      <w:r>
        <w:t>l</w:t>
      </w:r>
      <w:r>
        <w:t>i</w:t>
      </w:r>
      <w:r>
        <w:t>z</w:t>
      </w:r>
      <w:r>
        <w:t>a</w:t>
      </w:r>
      <w:r>
        <w:t>t</w:t>
      </w:r>
      <w:r>
        <w:t>i</w:t>
      </w:r>
      <w:r>
        <w:t>o</w:t>
      </w:r>
      <w:r>
        <w:t>n</w:t>
      </w:r>
      <w:r>
        <w:t xml:space="preserve"> </w:t>
      </w:r>
      <w:r>
        <w:t>t</w:t>
      </w:r>
      <w:r>
        <w:t>o</w:t>
      </w:r>
      <w:r>
        <w:t xml:space="preserve"> </w:t>
      </w:r>
      <w:r>
        <w:t>h</w:t>
      </w:r>
      <w:r>
        <w:t>e</w:t>
      </w:r>
      <w:r>
        <w:t>l</w:t>
      </w:r>
      <w:r>
        <w:t>d</w:t>
      </w:r>
      <w:r>
        <w:t>-</w:t>
      </w:r>
      <w:r>
        <w:t>o</w:t>
      </w:r>
      <w:r>
        <w:t>u</w:t>
      </w:r>
      <w:r>
        <w:t>t</w:t>
      </w:r>
      <w:r>
        <w:t xml:space="preserve"> </w:t>
      </w:r>
      <w:r>
        <w:t>p</w:t>
      </w:r>
      <w:r>
        <w:t>e</w:t>
      </w:r>
      <w:r>
        <w:t>o</w:t>
      </w:r>
      <w:r>
        <w:t>p</w:t>
      </w:r>
      <w:r>
        <w:t>l</w:t>
      </w:r>
      <w:r>
        <w:t>e</w:t>
      </w:r>
      <w:r>
        <w:t>.</w:t>
      </w:r>
      <w:r>
        <w:t xml:space="preserve"> </w:t>
      </w:r>
      <w:r>
        <w:t>I</w:t>
      </w:r>
      <w:r>
        <w:t>t</w:t>
      </w:r>
      <w:r>
        <w:t xml:space="preserve"> </w:t>
      </w:r>
      <w:r>
        <w:t>i</w:t>
      </w:r>
      <w:r>
        <w:t>s</w:t>
      </w:r>
      <w:r>
        <w:t xml:space="preserve"> </w:t>
      </w:r>
      <w:r>
        <w:t>n</w:t>
      </w:r>
      <w:r>
        <w:t>o</w:t>
      </w:r>
      <w:r>
        <w:t>t</w:t>
      </w:r>
      <w:r>
        <w:t xml:space="preserve"> </w:t>
      </w:r>
      <w:r>
        <w:t>a</w:t>
      </w:r>
      <w:r>
        <w:t xml:space="preserve"> </w:t>
      </w:r>
      <w:r>
        <w:t>r</w:t>
      </w:r>
      <w:r>
        <w:t>e</w:t>
      </w:r>
      <w:r>
        <w:t>p</w:t>
      </w:r>
      <w:r>
        <w:t>l</w:t>
      </w:r>
      <w:r>
        <w:t>i</w:t>
      </w:r>
      <w:r>
        <w:t>c</w:t>
      </w:r>
      <w:r>
        <w:t>a</w:t>
      </w:r>
      <w:r>
        <w:t>t</w:t>
      </w:r>
      <w:r>
        <w:t>i</w:t>
      </w:r>
      <w:r>
        <w:t>o</w:t>
      </w:r>
      <w:r>
        <w:t>n</w:t>
      </w:r>
      <w:r>
        <w:t xml:space="preserve"> </w:t>
      </w:r>
      <w:r>
        <w:t>o</w:t>
      </w:r>
      <w:r>
        <w:t>f</w:t>
      </w:r>
      <w:r>
        <w:t xml:space="preserve"> </w:t>
      </w:r>
      <w:r>
        <w:t>t</w:t>
      </w:r>
      <w:r>
        <w:t>h</w:t>
      </w:r>
      <w:r>
        <w:t>e</w:t>
      </w:r>
      <w:r>
        <w:t>i</w:t>
      </w:r>
      <w:r>
        <w:t>r</w:t>
      </w:r>
      <w:r>
        <w:t xml:space="preserve"> </w:t>
      </w:r>
      <w:r>
        <w:t>c</w:t>
      </w:r>
      <w:r>
        <w:t>l</w:t>
      </w:r>
      <w:r>
        <w:t>a</w:t>
      </w:r>
      <w:r>
        <w:t>s</w:t>
      </w:r>
      <w:r>
        <w:t>s</w:t>
      </w:r>
      <w:r>
        <w:t>i</w:t>
      </w:r>
      <w:r>
        <w:t>f</w:t>
      </w:r>
      <w:r>
        <w:t>i</w:t>
      </w:r>
      <w:r>
        <w:t>e</w:t>
      </w:r>
      <w:r>
        <w:t>r</w:t>
      </w:r>
      <w:r>
        <w:t xml:space="preserve"> </w:t>
      </w:r>
      <w:r>
        <w:t>o</w:t>
      </w:r>
      <w:r>
        <w:t>r</w:t>
      </w:r>
      <w:r>
        <w:t xml:space="preserve"> </w:t>
      </w:r>
      <w:r>
        <w:t>a</w:t>
      </w:r>
      <w:r>
        <w:t xml:space="preserve"> </w:t>
      </w:r>
      <w:r>
        <w:t>c</w:t>
      </w:r>
      <w:r>
        <w:t>l</w:t>
      </w:r>
      <w:r>
        <w:t>a</w:t>
      </w:r>
      <w:r>
        <w:t>i</w:t>
      </w:r>
      <w:r>
        <w:t>m</w:t>
      </w:r>
      <w:r>
        <w:t xml:space="preserve"> </w:t>
      </w:r>
      <w:r>
        <w:t>t</w:t>
      </w:r>
      <w:r>
        <w:t>h</w:t>
      </w:r>
      <w:r>
        <w:t>a</w:t>
      </w:r>
      <w:r>
        <w:t>t</w:t>
      </w:r>
      <w:r>
        <w:t xml:space="preserve"> </w:t>
      </w:r>
      <w:r>
        <w:t>i</w:t>
      </w:r>
      <w:r>
        <w:t>n</w:t>
      </w:r>
      <w:r>
        <w:t>t</w:t>
      </w:r>
      <w:r>
        <w:t>e</w:t>
      </w:r>
      <w:r>
        <w:t>r</w:t>
      </w:r>
      <w:r>
        <w:t>p</w:t>
      </w:r>
      <w:r>
        <w:t>o</w:t>
      </w:r>
      <w:r>
        <w:t>l</w:t>
      </w:r>
      <w:r>
        <w:t>a</w:t>
      </w:r>
      <w:r>
        <w:t>t</w:t>
      </w:r>
      <w:r>
        <w:t>i</w:t>
      </w:r>
      <w:r>
        <w:t>o</w:t>
      </w:r>
      <w:r>
        <w:t>n</w:t>
      </w:r>
      <w:r>
        <w:t xml:space="preserve"> </w:t>
      </w:r>
      <w:r>
        <w:t>i</w:t>
      </w:r>
      <w:r>
        <w:t>s</w:t>
      </w:r>
      <w:r>
        <w:t xml:space="preserve"> </w:t>
      </w:r>
      <w:r>
        <w:t>i</w:t>
      </w:r>
      <w:r>
        <w:t>n</w:t>
      </w:r>
      <w:r>
        <w:t>a</w:t>
      </w:r>
      <w:r>
        <w:t>p</w:t>
      </w:r>
      <w:r>
        <w:t>p</w:t>
      </w:r>
      <w:r>
        <w:t>r</w:t>
      </w:r>
      <w:r>
        <w:t>o</w:t>
      </w:r>
      <w:r>
        <w:t>p</w:t>
      </w:r>
      <w:r>
        <w:t>r</w:t>
      </w:r>
      <w:r>
        <w:t>i</w:t>
      </w:r>
      <w:r>
        <w:t>a</w:t>
      </w:r>
      <w:r>
        <w:t>t</w:t>
      </w:r>
      <w:r>
        <w:t>e</w:t>
      </w:r>
      <w:r>
        <w:t xml:space="preserve"> </w:t>
      </w:r>
      <w:r>
        <w:t>f</w:t>
      </w:r>
      <w:r>
        <w:t>o</w:t>
      </w:r>
      <w:r>
        <w:t>r</w:t>
      </w:r>
      <w:r>
        <w:t xml:space="preserve"> </w:t>
      </w:r>
      <w:r>
        <w:t>e</w:t>
      </w:r>
      <w:r>
        <w:t>v</w:t>
      </w:r>
      <w:r>
        <w:t>e</w:t>
      </w:r>
      <w:r>
        <w:t>r</w:t>
      </w:r>
      <w:r>
        <w:t>y</w:t>
      </w:r>
      <w:r>
        <w:t xml:space="preserve"> </w:t>
      </w:r>
      <w:r>
        <w:t>r</w:t>
      </w:r>
      <w:r>
        <w:t>e</w:t>
      </w:r>
      <w:r>
        <w:t>t</w:t>
      </w:r>
      <w:r>
        <w:t>r</w:t>
      </w:r>
      <w:r>
        <w:t>o</w:t>
      </w:r>
      <w:r>
        <w:t>s</w:t>
      </w:r>
      <w:r>
        <w:t>p</w:t>
      </w:r>
      <w:r>
        <w:t>e</w:t>
      </w:r>
      <w:r>
        <w:t>c</w:t>
      </w:r>
      <w:r>
        <w:t>t</w:t>
      </w:r>
      <w:r>
        <w:t>i</w:t>
      </w:r>
      <w:r>
        <w:t>v</w:t>
      </w:r>
      <w:r>
        <w:t>e</w:t>
      </w:r>
      <w:r>
        <w:t xml:space="preserve"> </w:t>
      </w:r>
      <w:r>
        <w:t>a</w:t>
      </w:r>
      <w:r>
        <w:t>p</w:t>
      </w:r>
      <w:r>
        <w:t>p</w:t>
      </w:r>
      <w:r>
        <w:t>l</w:t>
      </w:r>
      <w:r>
        <w:t>i</w:t>
      </w:r>
      <w:r>
        <w:t>c</w:t>
      </w:r>
      <w:r>
        <w:t>a</w:t>
      </w:r>
      <w:r>
        <w:t>t</w:t>
      </w:r>
      <w:r>
        <w:t>i</w:t>
      </w:r>
      <w:r>
        <w:t>o</w:t>
      </w:r>
      <w:r>
        <w:t>n</w:t>
      </w:r>
      <w:r>
        <w:t>.</w:t>
      </w:r>
      <w:r>
        <w:t xml:space="preserve"> </w:t>
      </w:r>
      <w:r>
        <w:t>H</w:t>
      </w:r>
      <w:r>
        <w:t>R</w:t>
      </w:r>
      <w:r>
        <w:t xml:space="preserve"> </w:t>
      </w:r>
      <w:r>
        <w:t>r</w:t>
      </w:r>
      <w:r>
        <w:t>e</w:t>
      </w:r>
      <w:r>
        <w:t>f</w:t>
      </w:r>
      <w:r>
        <w:t>i</w:t>
      </w:r>
      <w:r>
        <w:t>n</w:t>
      </w:r>
      <w:r>
        <w:t>e</w:t>
      </w:r>
      <w:r>
        <w:t>m</w:t>
      </w:r>
      <w:r>
        <w:t>e</w:t>
      </w:r>
      <w:r>
        <w:t>n</w:t>
      </w:r>
      <w:r>
        <w:t>t</w:t>
      </w:r>
      <w:r>
        <w:t xml:space="preserve"> </w:t>
      </w:r>
      <w:r>
        <w:t>r</w:t>
      </w:r>
      <w:r>
        <w:t>e</w:t>
      </w:r>
      <w:r>
        <w:t>m</w:t>
      </w:r>
      <w:r>
        <w:t>a</w:t>
      </w:r>
      <w:r>
        <w:t>i</w:t>
      </w:r>
      <w:r>
        <w:t>n</w:t>
      </w:r>
      <w:r>
        <w:t>s</w:t>
      </w:r>
      <w:r>
        <w:t xml:space="preserve"> </w:t>
      </w:r>
      <w:r>
        <w:t>a</w:t>
      </w:r>
      <w:r>
        <w:t>n</w:t>
      </w:r>
      <w:r>
        <w:t xml:space="preserve"> </w:t>
      </w:r>
      <w:r>
        <w:t>a</w:t>
      </w:r>
      <w:r>
        <w:t>c</w:t>
      </w:r>
      <w:r>
        <w:t>t</w:t>
      </w:r>
      <w:r>
        <w:t>i</w:t>
      </w:r>
      <w:r>
        <w:t>v</w:t>
      </w:r>
      <w:r>
        <w:t>e</w:t>
      </w:r>
      <w:r>
        <w:t xml:space="preserve"> </w:t>
      </w:r>
      <w:r>
        <w:t>t</w:t>
      </w:r>
      <w:r>
        <w:t>o</w:t>
      </w:r>
      <w:r>
        <w:t>p</w:t>
      </w:r>
      <w:r>
        <w:t>i</w:t>
      </w:r>
      <w:r>
        <w:t>c</w:t>
      </w:r>
      <w:r>
        <w:t>,</w:t>
      </w:r>
      <w:r>
        <w:t xml:space="preserve"> </w:t>
      </w:r>
      <w:r>
        <w:t>i</w:t>
      </w:r>
      <w:r>
        <w:t>n</w:t>
      </w:r>
      <w:r>
        <w:t>c</w:t>
      </w:r>
      <w:r>
        <w:t>l</w:t>
      </w:r>
      <w:r>
        <w:t>u</w:t>
      </w:r>
      <w:r>
        <w:t>d</w:t>
      </w:r>
      <w:r>
        <w:t>i</w:t>
      </w:r>
      <w:r>
        <w:t>n</w:t>
      </w:r>
      <w:r>
        <w:t>g</w:t>
      </w:r>
      <w:r>
        <w:t xml:space="preserve"> </w:t>
      </w:r>
      <w:r>
        <w:t>a</w:t>
      </w:r>
      <w:r>
        <w:t xml:space="preserve"> </w:t>
      </w:r>
      <w:r>
        <w:t>r</w:t>
      </w:r>
      <w:r>
        <w:t>e</w:t>
      </w:r>
      <w:r>
        <w:t>c</w:t>
      </w:r>
      <w:r>
        <w:t>e</w:t>
      </w:r>
      <w:r>
        <w:t>n</w:t>
      </w:r>
      <w:r>
        <w:t>t</w:t>
      </w:r>
      <w:r>
        <w:t xml:space="preserve"> </w:t>
      </w:r>
      <w:r>
        <w:t>p</w:t>
      </w:r>
      <w:r>
        <w:t>r</w:t>
      </w:r>
      <w:r>
        <w:t>e</w:t>
      </w:r>
      <w:r>
        <w:t>p</w:t>
      </w:r>
      <w:r>
        <w:t>r</w:t>
      </w:r>
      <w:r>
        <w:t>i</w:t>
      </w:r>
      <w:r>
        <w:t>n</w:t>
      </w:r>
      <w:r>
        <w:t>t</w:t>
      </w:r>
      <w:r>
        <w:t xml:space="preserve"> </w:t>
      </w:r>
      <w:r>
        <w:t>o</w:t>
      </w:r>
      <w:r>
        <w:t>n</w:t>
      </w:r>
      <w:r>
        <w:t xml:space="preserve"> </w:t>
      </w:r>
      <w:r>
        <w:t>s</w:t>
      </w:r>
      <w:r>
        <w:t>h</w:t>
      </w:r>
      <w:r>
        <w:t>o</w:t>
      </w:r>
      <w:r>
        <w:t>r</w:t>
      </w:r>
      <w:r>
        <w:t>t</w:t>
      </w:r>
      <w:r>
        <w:t>-</w:t>
      </w:r>
      <w:r>
        <w:t>t</w:t>
      </w:r>
      <w:r>
        <w:t>e</w:t>
      </w:r>
      <w:r>
        <w:t>r</w:t>
      </w:r>
      <w:r>
        <w:t>m</w:t>
      </w:r>
      <w:r>
        <w:t xml:space="preserve"> </w:t>
      </w:r>
      <w:r>
        <w:t>h</w:t>
      </w:r>
      <w:r>
        <w:t>y</w:t>
      </w:r>
      <w:r>
        <w:t>p</w:t>
      </w:r>
      <w:r>
        <w:t>o</w:t>
      </w:r>
      <w:r>
        <w:t>g</w:t>
      </w:r>
      <w:r>
        <w:t>l</w:t>
      </w:r>
      <w:r>
        <w:t>y</w:t>
      </w:r>
      <w:r>
        <w:t>c</w:t>
      </w:r>
      <w:r>
        <w:t>e</w:t>
      </w:r>
      <w:r>
        <w:t>m</w:t>
      </w:r>
      <w:r>
        <w:t>i</w:t>
      </w:r>
      <w:r>
        <w:t>a</w:t>
      </w:r>
      <w:r>
        <w:t xml:space="preserve"> </w:t>
      </w:r>
      <w:r>
        <w:t>p</w:t>
      </w:r>
      <w:r>
        <w:t>r</w:t>
      </w:r>
      <w:r>
        <w:t>e</w:t>
      </w:r>
      <w:r>
        <w:t>d</w:t>
      </w:r>
      <w:r>
        <w:t>i</w:t>
      </w:r>
      <w:r>
        <w:t>c</w:t>
      </w:r>
      <w:r>
        <w:t>t</w:t>
      </w:r>
      <w:r>
        <w:t>i</w:t>
      </w:r>
      <w:r>
        <w:t>o</w:t>
      </w:r>
      <w:r>
        <w:t>n</w:t>
      </w:r>
      <w:r>
        <w:t xml:space="preserve"> </w:t>
      </w:r>
      <w:r>
        <w:t>[</w:t>
      </w:r>
      <w:r>
        <w:t>1</w:t>
      </w:r>
      <w:r>
        <w:rPr/>
        <w:t>4</w:t>
      </w:r>
      <w:r>
        <w:t>]</w:t>
      </w:r>
      <w:r>
        <w:t>.</w:t>
      </w:r>
      <w:bookmarkEnd w:id="1022"/>
    </w:p>
    <w:p w14:paraId="15414B92" w14:textId="77777777" w:rsidR="002A0421" w:rsidRDefault="00000000">
      <w:bookmarkStart w:id="1023" w:name="p23"/>
      <w:pPr>
        <w:pStyle w:val="Heading2"/>
        <w:keepNext/>
        <w:spacing w:before="160" w:after="60"/>
      </w:pPr>
      <w:r>
        <w:rPr>
          <w:b/>
        </w:rPr>
        <w:t>2.3 Attribution and human-facing explanation</w:t>
      </w:r>
      <w:bookmarkEnd w:id="1023"/>
    </w:p>
    <w:p w14:paraId="04FCCB20" w14:textId="77777777" w:rsidR="002A0421" w:rsidRDefault="00000000">
      <w:bookmarkStart w:id="1024" w:name="p24"/>
      <w:pPr>
        <w:keepNext w:val="0"/>
        <w:spacing w:after="120" w:line="240" w:lineRule="auto"/>
        <w:ind w:firstLine="283"/>
        <w:jc w:val="both"/>
      </w:pPr>
      <w:r>
        <w:t>A</w:t>
      </w:r>
      <w:r>
        <w:t>l</w:t>
      </w:r>
      <w:r>
        <w:t>r</w:t>
      </w:r>
      <w:r>
        <w:t>e</w:t>
      </w:r>
      <w:r>
        <w:t>d</w:t>
      </w:r>
      <w:r>
        <w:t>a</w:t>
      </w:r>
      <w:r>
        <w:t>i</w:t>
      </w:r>
      <w:r>
        <w:t>n</w:t>
      </w:r>
      <w:r>
        <w:t>i</w:t>
      </w:r>
      <w:r>
        <w:t xml:space="preserve"> </w:t>
      </w:r>
      <w:r>
        <w:t>e</w:t>
      </w:r>
      <w:r>
        <w:t>t</w:t>
      </w:r>
      <w:r>
        <w:t xml:space="preserve"> </w:t>
      </w:r>
      <w:r>
        <w:t>a</w:t>
      </w:r>
      <w:r>
        <w:t>l</w:t>
      </w:r>
      <w:r>
        <w:t>.</w:t>
      </w:r>
      <w:r>
        <w:t xml:space="preserve"> </w:t>
      </w:r>
      <w:r>
        <w:t>c</w:t>
      </w:r>
      <w:r>
        <w:t>o</w:t>
      </w:r>
      <w:r>
        <w:t>m</w:t>
      </w:r>
      <w:r>
        <w:t>p</w:t>
      </w:r>
      <w:r>
        <w:t>a</w:t>
      </w:r>
      <w:r>
        <w:t>r</w:t>
      </w:r>
      <w:r>
        <w:t>e</w:t>
      </w:r>
      <w:r>
        <w:t xml:space="preserve"> </w:t>
      </w:r>
      <w:r>
        <w:t>c</w:t>
      </w:r>
      <w:r>
        <w:t>o</w:t>
      </w:r>
      <w:r>
        <w:t>n</w:t>
      </w:r>
      <w:r>
        <w:t>v</w:t>
      </w:r>
      <w:r>
        <w:t>e</w:t>
      </w:r>
      <w:r>
        <w:t>n</w:t>
      </w:r>
      <w:r>
        <w:t>t</w:t>
      </w:r>
      <w:r>
        <w:t>i</w:t>
      </w:r>
      <w:r>
        <w:t>o</w:t>
      </w:r>
      <w:r>
        <w:t>n</w:t>
      </w:r>
      <w:r>
        <w:t>a</w:t>
      </w:r>
      <w:r>
        <w:t>l</w:t>
      </w:r>
      <w:r>
        <w:t>,</w:t>
      </w:r>
      <w:r>
        <w:t xml:space="preserve"> </w:t>
      </w:r>
      <w:r>
        <w:t>d</w:t>
      </w:r>
      <w:r>
        <w:t>e</w:t>
      </w:r>
      <w:r>
        <w:t>e</w:t>
      </w:r>
      <w:r>
        <w:t>p</w:t>
      </w:r>
      <w:r>
        <w:t xml:space="preserve"> </w:t>
      </w:r>
      <w:r>
        <w:t>a</w:t>
      </w:r>
      <w:r>
        <w:t>n</w:t>
      </w:r>
      <w:r>
        <w:t>d</w:t>
      </w:r>
      <w:r>
        <w:t xml:space="preserve"> </w:t>
      </w:r>
      <w:r>
        <w:t>l</w:t>
      </w:r>
      <w:r>
        <w:t>a</w:t>
      </w:r>
      <w:r>
        <w:t>n</w:t>
      </w:r>
      <w:r>
        <w:t>g</w:t>
      </w:r>
      <w:r>
        <w:t>u</w:t>
      </w:r>
      <w:r>
        <w:t>a</w:t>
      </w:r>
      <w:r>
        <w:t>g</w:t>
      </w:r>
      <w:r>
        <w:t>e</w:t>
      </w:r>
      <w:r>
        <w:t>-</w:t>
      </w:r>
      <w:r>
        <w:t>m</w:t>
      </w:r>
      <w:r>
        <w:t>o</w:t>
      </w:r>
      <w:r>
        <w:t>d</w:t>
      </w:r>
      <w:r>
        <w:t>e</w:t>
      </w:r>
      <w:r>
        <w:t>l</w:t>
      </w:r>
      <w:r>
        <w:t xml:space="preserve"> </w:t>
      </w:r>
      <w:r>
        <w:t>g</w:t>
      </w:r>
      <w:r>
        <w:t>l</w:t>
      </w:r>
      <w:r>
        <w:t>u</w:t>
      </w:r>
      <w:r>
        <w:t>c</w:t>
      </w:r>
      <w:r>
        <w:t>o</w:t>
      </w:r>
      <w:r>
        <w:t>s</w:t>
      </w:r>
      <w:r>
        <w:t>e</w:t>
      </w:r>
      <w:r>
        <w:t xml:space="preserve"> </w:t>
      </w:r>
      <w:r>
        <w:t>f</w:t>
      </w:r>
      <w:r>
        <w:t>o</w:t>
      </w:r>
      <w:r>
        <w:t>r</w:t>
      </w:r>
      <w:r>
        <w:t>e</w:t>
      </w:r>
      <w:r>
        <w:t>c</w:t>
      </w:r>
      <w:r>
        <w:t>a</w:t>
      </w:r>
      <w:r>
        <w:t>s</w:t>
      </w:r>
      <w:r>
        <w:t>t</w:t>
      </w:r>
      <w:r>
        <w:t>i</w:t>
      </w:r>
      <w:r>
        <w:t>n</w:t>
      </w:r>
      <w:r>
        <w:t>g</w:t>
      </w:r>
      <w:r>
        <w:t xml:space="preserve"> </w:t>
      </w:r>
      <w:r>
        <w:t>f</w:t>
      </w:r>
      <w:r>
        <w:t>o</w:t>
      </w:r>
      <w:r>
        <w:t>r</w:t>
      </w:r>
      <w:r>
        <w:t xml:space="preserve"> </w:t>
      </w:r>
      <w:r>
        <w:t>t</w:t>
      </w:r>
      <w:r>
        <w:t>y</w:t>
      </w:r>
      <w:r>
        <w:t>p</w:t>
      </w:r>
      <w:r>
        <w:t>e</w:t>
      </w:r>
      <w:r>
        <w:t xml:space="preserve"> </w:t>
      </w:r>
      <w:r>
        <w:t>2</w:t>
      </w:r>
      <w:r>
        <w:t xml:space="preserve"> </w:t>
      </w:r>
      <w:r>
        <w:t>d</w:t>
      </w:r>
      <w:r>
        <w:t>i</w:t>
      </w:r>
      <w:r>
        <w:t>a</w:t>
      </w:r>
      <w:r>
        <w:t>b</w:t>
      </w:r>
      <w:r>
        <w:t>e</w:t>
      </w:r>
      <w:r>
        <w:t>t</w:t>
      </w:r>
      <w:r>
        <w:t>e</w:t>
      </w:r>
      <w:r>
        <w:t>s</w:t>
      </w:r>
      <w:r>
        <w:t>,</w:t>
      </w:r>
      <w:r>
        <w:t xml:space="preserve"> </w:t>
      </w:r>
      <w:r>
        <w:t>i</w:t>
      </w:r>
      <w:r>
        <w:t>n</w:t>
      </w:r>
      <w:r>
        <w:t>c</w:t>
      </w:r>
      <w:r>
        <w:t>l</w:t>
      </w:r>
      <w:r>
        <w:t>u</w:t>
      </w:r>
      <w:r>
        <w:t>d</w:t>
      </w:r>
      <w:r>
        <w:t>i</w:t>
      </w:r>
      <w:r>
        <w:t>n</w:t>
      </w:r>
      <w:r>
        <w:t>g</w:t>
      </w:r>
      <w:r>
        <w:t xml:space="preserve"> </w:t>
      </w:r>
      <w:r>
        <w:t>S</w:t>
      </w:r>
      <w:r>
        <w:t>H</w:t>
      </w:r>
      <w:r>
        <w:t>A</w:t>
      </w:r>
      <w:r>
        <w:t>P</w:t>
      </w:r>
      <w:r>
        <w:t xml:space="preserve"> </w:t>
      </w:r>
      <w:r>
        <w:t>a</w:t>
      </w:r>
      <w:r>
        <w:t>n</w:t>
      </w:r>
      <w:r>
        <w:t>d</w:t>
      </w:r>
      <w:r>
        <w:t xml:space="preserve"> </w:t>
      </w:r>
      <w:r>
        <w:t>l</w:t>
      </w:r>
      <w:r>
        <w:t>a</w:t>
      </w:r>
      <w:r>
        <w:t>n</w:t>
      </w:r>
      <w:r>
        <w:t>g</w:t>
      </w:r>
      <w:r>
        <w:t>u</w:t>
      </w:r>
      <w:r>
        <w:t>a</w:t>
      </w:r>
      <w:r>
        <w:t>g</w:t>
      </w:r>
      <w:r>
        <w:t>e</w:t>
      </w:r>
      <w:r>
        <w:t xml:space="preserve"> </w:t>
      </w:r>
      <w:r>
        <w:t>e</w:t>
      </w:r>
      <w:r>
        <w:t>x</w:t>
      </w:r>
      <w:r>
        <w:t>p</w:t>
      </w:r>
      <w:r>
        <w:t>l</w:t>
      </w:r>
      <w:r>
        <w:t>a</w:t>
      </w:r>
      <w:r>
        <w:t>n</w:t>
      </w:r>
      <w:r>
        <w:t>a</w:t>
      </w:r>
      <w:r>
        <w:t>t</w:t>
      </w:r>
      <w:r>
        <w:t>i</w:t>
      </w:r>
      <w:r>
        <w:t>o</w:t>
      </w:r>
      <w:r>
        <w:t>n</w:t>
      </w:r>
      <w:r>
        <w:t>s</w:t>
      </w:r>
      <w:r>
        <w:t xml:space="preserve"> </w:t>
      </w:r>
      <w:r>
        <w:t>[</w:t>
      </w:r>
      <w:r>
        <w:t>1</w:t>
      </w:r>
      <w:r>
        <w:rPr/>
        <w:t>5</w:t>
      </w:r>
      <w:r>
        <w:t>]</w:t>
      </w:r>
      <w:r>
        <w:t>.</w:t>
      </w:r>
      <w:r>
        <w:t xml:space="preserve"> </w:t>
      </w:r>
      <w:r>
        <w:t>G</w:t>
      </w:r>
      <w:r>
        <w:t>l</w:t>
      </w:r>
      <w:r>
        <w:t>u</w:t>
      </w:r>
      <w:r>
        <w:t>c</w:t>
      </w:r>
      <w:r>
        <w:t>o</w:t>
      </w:r>
      <w:r>
        <w:t>L</w:t>
      </w:r>
      <w:r>
        <w:t>e</w:t>
      </w:r>
      <w:r>
        <w:t>n</w:t>
      </w:r>
      <w:r>
        <w:t>s</w:t>
      </w:r>
      <w:r>
        <w:t xml:space="preserve"> </w:t>
      </w:r>
      <w:r>
        <w:t>e</w:t>
      </w:r>
      <w:r>
        <w:t>x</w:t>
      </w:r>
      <w:r>
        <w:t>a</w:t>
      </w:r>
      <w:r>
        <w:t>m</w:t>
      </w:r>
      <w:r>
        <w:t>i</w:t>
      </w:r>
      <w:r>
        <w:t>n</w:t>
      </w:r>
      <w:r>
        <w:t>e</w:t>
      </w:r>
      <w:r>
        <w:t>s</w:t>
      </w:r>
      <w:r>
        <w:t xml:space="preserve"> </w:t>
      </w:r>
      <w:r>
        <w:t>p</w:t>
      </w:r>
      <w:r>
        <w:t>o</w:t>
      </w:r>
      <w:r>
        <w:t>s</w:t>
      </w:r>
      <w:r>
        <w:t>t</w:t>
      </w:r>
      <w:r>
        <w:t>p</w:t>
      </w:r>
      <w:r>
        <w:t>r</w:t>
      </w:r>
      <w:r>
        <w:t>a</w:t>
      </w:r>
      <w:r>
        <w:t>n</w:t>
      </w:r>
      <w:r>
        <w:t>d</w:t>
      </w:r>
      <w:r>
        <w:t>i</w:t>
      </w:r>
      <w:r>
        <w:t>a</w:t>
      </w:r>
      <w:r>
        <w:t>l</w:t>
      </w:r>
      <w:r>
        <w:t xml:space="preserve"> </w:t>
      </w:r>
      <w:r>
        <w:t>p</w:t>
      </w:r>
      <w:r>
        <w:t>r</w:t>
      </w:r>
      <w:r>
        <w:t>e</w:t>
      </w:r>
      <w:r>
        <w:t>d</w:t>
      </w:r>
      <w:r>
        <w:t>i</w:t>
      </w:r>
      <w:r>
        <w:t>c</w:t>
      </w:r>
      <w:r>
        <w:t>t</w:t>
      </w:r>
      <w:r>
        <w:t>i</w:t>
      </w:r>
      <w:r>
        <w:t>o</w:t>
      </w:r>
      <w:r>
        <w:t>n</w:t>
      </w:r>
      <w:r>
        <w:t xml:space="preserve"> </w:t>
      </w:r>
      <w:r>
        <w:t>a</w:t>
      </w:r>
      <w:r>
        <w:t>n</w:t>
      </w:r>
      <w:r>
        <w:t>d</w:t>
      </w:r>
      <w:r>
        <w:t xml:space="preserve"> </w:t>
      </w:r>
      <w:r>
        <w:t>c</w:t>
      </w:r>
      <w:r>
        <w:t>o</w:t>
      </w:r>
      <w:r>
        <w:t>u</w:t>
      </w:r>
      <w:r>
        <w:t>n</w:t>
      </w:r>
      <w:r>
        <w:t>t</w:t>
      </w:r>
      <w:r>
        <w:t>e</w:t>
      </w:r>
      <w:r>
        <w:t>r</w:t>
      </w:r>
      <w:r>
        <w:t>f</w:t>
      </w:r>
      <w:r>
        <w:t>a</w:t>
      </w:r>
      <w:r>
        <w:t>c</w:t>
      </w:r>
      <w:r>
        <w:t>t</w:t>
      </w:r>
      <w:r>
        <w:t>u</w:t>
      </w:r>
      <w:r>
        <w:t>a</w:t>
      </w:r>
      <w:r>
        <w:t>l</w:t>
      </w:r>
      <w:r>
        <w:t xml:space="preserve"> </w:t>
      </w:r>
      <w:r>
        <w:t>s</w:t>
      </w:r>
      <w:r>
        <w:t>u</w:t>
      </w:r>
      <w:r>
        <w:t>p</w:t>
      </w:r>
      <w:r>
        <w:t>p</w:t>
      </w:r>
      <w:r>
        <w:t>o</w:t>
      </w:r>
      <w:r>
        <w:t>r</w:t>
      </w:r>
      <w:r>
        <w:t>t</w:t>
      </w:r>
      <w:r>
        <w:t xml:space="preserve"> </w:t>
      </w:r>
      <w:r>
        <w:t>u</w:t>
      </w:r>
      <w:r>
        <w:t>s</w:t>
      </w:r>
      <w:r>
        <w:t>i</w:t>
      </w:r>
      <w:r>
        <w:t>n</w:t>
      </w:r>
      <w:r>
        <w:t>g</w:t>
      </w:r>
      <w:r>
        <w:t xml:space="preserve"> </w:t>
      </w:r>
      <w:r>
        <w:t>w</w:t>
      </w:r>
      <w:r>
        <w:t>e</w:t>
      </w:r>
      <w:r>
        <w:t>a</w:t>
      </w:r>
      <w:r>
        <w:t>r</w:t>
      </w:r>
      <w:r>
        <w:t>a</w:t>
      </w:r>
      <w:r>
        <w:t>b</w:t>
      </w:r>
      <w:r>
        <w:t>l</w:t>
      </w:r>
      <w:r>
        <w:t>e</w:t>
      </w:r>
      <w:r>
        <w:t xml:space="preserve"> </w:t>
      </w:r>
      <w:r>
        <w:t>a</w:t>
      </w:r>
      <w:r>
        <w:t>n</w:t>
      </w:r>
      <w:r>
        <w:t>d</w:t>
      </w:r>
      <w:r>
        <w:t xml:space="preserve"> </w:t>
      </w:r>
      <w:r>
        <w:t>d</w:t>
      </w:r>
      <w:r>
        <w:t>i</w:t>
      </w:r>
      <w:r>
        <w:t>e</w:t>
      </w:r>
      <w:r>
        <w:t>t</w:t>
      </w:r>
      <w:r>
        <w:t>a</w:t>
      </w:r>
      <w:r>
        <w:t>r</w:t>
      </w:r>
      <w:r>
        <w:t>y</w:t>
      </w:r>
      <w:r>
        <w:t xml:space="preserve"> </w:t>
      </w:r>
      <w:r>
        <w:t>i</w:t>
      </w:r>
      <w:r>
        <w:t>n</w:t>
      </w:r>
      <w:r>
        <w:t>f</w:t>
      </w:r>
      <w:r>
        <w:t>o</w:t>
      </w:r>
      <w:r>
        <w:t>r</w:t>
      </w:r>
      <w:r>
        <w:t>m</w:t>
      </w:r>
      <w:r>
        <w:t>a</w:t>
      </w:r>
      <w:r>
        <w:t>t</w:t>
      </w:r>
      <w:r>
        <w:t>i</w:t>
      </w:r>
      <w:r>
        <w:t>o</w:t>
      </w:r>
      <w:r>
        <w:t>n</w:t>
      </w:r>
      <w:r>
        <w:t xml:space="preserve"> </w:t>
      </w:r>
      <w:r>
        <w:t>[</w:t>
      </w:r>
      <w:r>
        <w:t>1</w:t>
      </w:r>
      <w:r>
        <w:rPr/>
        <w:t>6</w:t>
      </w:r>
      <w:r>
        <w:t>]</w:t>
      </w:r>
      <w:r>
        <w:t>.</w:t>
      </w:r>
      <w:r>
        <w:t xml:space="preserve"> </w:t>
      </w:r>
      <w:r>
        <w:t>T</w:t>
      </w:r>
      <w:r>
        <w:t>h</w:t>
      </w:r>
      <w:r>
        <w:t>e</w:t>
      </w:r>
      <w:r>
        <w:t>s</w:t>
      </w:r>
      <w:r>
        <w:t>e</w:t>
      </w:r>
      <w:r>
        <w:t xml:space="preserve"> </w:t>
      </w:r>
      <w:r>
        <w:t>s</w:t>
      </w:r>
      <w:r>
        <w:t>t</w:t>
      </w:r>
      <w:r>
        <w:t>u</w:t>
      </w:r>
      <w:r>
        <w:t>d</w:t>
      </w:r>
      <w:r>
        <w:t>i</w:t>
      </w:r>
      <w:r>
        <w:t>e</w:t>
      </w:r>
      <w:r>
        <w:t>s</w:t>
      </w:r>
      <w:r>
        <w:t xml:space="preserve"> </w:t>
      </w:r>
      <w:r>
        <w:t>r</w:t>
      </w:r>
      <w:r>
        <w:t>u</w:t>
      </w:r>
      <w:r>
        <w:t>l</w:t>
      </w:r>
      <w:r>
        <w:t>e</w:t>
      </w:r>
      <w:r>
        <w:t xml:space="preserve"> </w:t>
      </w:r>
      <w:r>
        <w:t>o</w:t>
      </w:r>
      <w:r>
        <w:t>u</w:t>
      </w:r>
      <w:r>
        <w:t>t</w:t>
      </w:r>
      <w:r>
        <w:t xml:space="preserve"> </w:t>
      </w:r>
      <w:r>
        <w:t>a</w:t>
      </w:r>
      <w:r>
        <w:t xml:space="preserve"> </w:t>
      </w:r>
      <w:r>
        <w:t>b</w:t>
      </w:r>
      <w:r>
        <w:t>r</w:t>
      </w:r>
      <w:r>
        <w:t>o</w:t>
      </w:r>
      <w:r>
        <w:t>a</w:t>
      </w:r>
      <w:r>
        <w:t>d</w:t>
      </w:r>
      <w:r>
        <w:t xml:space="preserve"> </w:t>
      </w:r>
      <w:r>
        <w:t>f</w:t>
      </w:r>
      <w:r>
        <w:t>i</w:t>
      </w:r>
      <w:r>
        <w:t>r</w:t>
      </w:r>
      <w:r>
        <w:t>s</w:t>
      </w:r>
      <w:r>
        <w:t>t</w:t>
      </w:r>
      <w:r>
        <w:t>-</w:t>
      </w:r>
      <w:r>
        <w:t>u</w:t>
      </w:r>
      <w:r>
        <w:t>s</w:t>
      </w:r>
      <w:r>
        <w:t>e</w:t>
      </w:r>
      <w:r>
        <w:t xml:space="preserve"> </w:t>
      </w:r>
      <w:r>
        <w:t>c</w:t>
      </w:r>
      <w:r>
        <w:t>l</w:t>
      </w:r>
      <w:r>
        <w:t>a</w:t>
      </w:r>
      <w:r>
        <w:t>i</w:t>
      </w:r>
      <w:r>
        <w:t>m</w:t>
      </w:r>
      <w:r>
        <w:t xml:space="preserve"> </w:t>
      </w:r>
      <w:r>
        <w:t>f</w:t>
      </w:r>
      <w:r>
        <w:t>o</w:t>
      </w:r>
      <w:r>
        <w:t>r</w:t>
      </w:r>
      <w:r>
        <w:t xml:space="preserve"> </w:t>
      </w:r>
      <w:r>
        <w:t>l</w:t>
      </w:r>
      <w:r>
        <w:t>a</w:t>
      </w:r>
      <w:r>
        <w:t>n</w:t>
      </w:r>
      <w:r>
        <w:t>g</w:t>
      </w:r>
      <w:r>
        <w:t>u</w:t>
      </w:r>
      <w:r>
        <w:t>a</w:t>
      </w:r>
      <w:r>
        <w:t>g</w:t>
      </w:r>
      <w:r>
        <w:t>e</w:t>
      </w:r>
      <w:r>
        <w:t xml:space="preserve"> </w:t>
      </w:r>
      <w:r>
        <w:t>m</w:t>
      </w:r>
      <w:r>
        <w:t>o</w:t>
      </w:r>
      <w:r>
        <w:t>d</w:t>
      </w:r>
      <w:r>
        <w:t>e</w:t>
      </w:r>
      <w:r>
        <w:t>l</w:t>
      </w:r>
      <w:r>
        <w:t>s</w:t>
      </w:r>
      <w:r>
        <w:t xml:space="preserve"> </w:t>
      </w:r>
      <w:r>
        <w:t>o</w:t>
      </w:r>
      <w:r>
        <w:t>r</w:t>
      </w:r>
      <w:r>
        <w:t xml:space="preserve"> </w:t>
      </w:r>
      <w:r>
        <w:t>e</w:t>
      </w:r>
      <w:r>
        <w:t>x</w:t>
      </w:r>
      <w:r>
        <w:t>p</w:t>
      </w:r>
      <w:r>
        <w:t>l</w:t>
      </w:r>
      <w:r>
        <w:t>a</w:t>
      </w:r>
      <w:r>
        <w:t>n</w:t>
      </w:r>
      <w:r>
        <w:t>a</w:t>
      </w:r>
      <w:r>
        <w:t>t</w:t>
      </w:r>
      <w:r>
        <w:t>i</w:t>
      </w:r>
      <w:r>
        <w:t>o</w:t>
      </w:r>
      <w:r>
        <w:t>n</w:t>
      </w:r>
      <w:r>
        <w:t xml:space="preserve"> </w:t>
      </w:r>
      <w:r>
        <w:t>i</w:t>
      </w:r>
      <w:r>
        <w:t>n</w:t>
      </w:r>
      <w:r>
        <w:t xml:space="preserve"> </w:t>
      </w:r>
      <w:r>
        <w:t>g</w:t>
      </w:r>
      <w:r>
        <w:t>l</w:t>
      </w:r>
      <w:r>
        <w:t>u</w:t>
      </w:r>
      <w:r>
        <w:t>c</w:t>
      </w:r>
      <w:r>
        <w:t>o</w:t>
      </w:r>
      <w:r>
        <w:t>s</w:t>
      </w:r>
      <w:r>
        <w:t>e</w:t>
      </w:r>
      <w:r>
        <w:t xml:space="preserve"> </w:t>
      </w:r>
      <w:r>
        <w:t>r</w:t>
      </w:r>
      <w:r>
        <w:t>e</w:t>
      </w:r>
      <w:r>
        <w:t>s</w:t>
      </w:r>
      <w:r>
        <w:t>e</w:t>
      </w:r>
      <w:r>
        <w:t>a</w:t>
      </w:r>
      <w:r>
        <w:t>r</w:t>
      </w:r>
      <w:r>
        <w:t>c</w:t>
      </w:r>
      <w:r>
        <w:t>h</w:t>
      </w:r>
      <w:r>
        <w:t>.</w:t>
      </w:r>
      <w:r>
        <w:t xml:space="preserve"> </w:t>
      </w:r>
      <w:r>
        <w:t>O</w:t>
      </w:r>
      <w:r>
        <w:t>u</w:t>
      </w:r>
      <w:r>
        <w:t>r</w:t>
      </w:r>
      <w:r>
        <w:t xml:space="preserve"> </w:t>
      </w:r>
      <w:r>
        <w:t>n</w:t>
      </w:r>
      <w:r>
        <w:t>a</w:t>
      </w:r>
      <w:r>
        <w:t>r</w:t>
      </w:r>
      <w:r>
        <w:t>r</w:t>
      </w:r>
      <w:r>
        <w:t>o</w:t>
      </w:r>
      <w:r>
        <w:t>w</w:t>
      </w:r>
      <w:r>
        <w:t>e</w:t>
      </w:r>
      <w:r>
        <w:t>r</w:t>
      </w:r>
      <w:r>
        <w:t xml:space="preserve"> </w:t>
      </w:r>
      <w:r>
        <w:t>e</w:t>
      </w:r>
      <w:r>
        <w:t>m</w:t>
      </w:r>
      <w:r>
        <w:t>p</w:t>
      </w:r>
      <w:r>
        <w:t>h</w:t>
      </w:r>
      <w:r>
        <w:t>a</w:t>
      </w:r>
      <w:r>
        <w:t>s</w:t>
      </w:r>
      <w:r>
        <w:t>i</w:t>
      </w:r>
      <w:r>
        <w:t>s</w:t>
      </w:r>
      <w:r>
        <w:t xml:space="preserve"> </w:t>
      </w:r>
      <w:r>
        <w:t>i</w:t>
      </w:r>
      <w:r>
        <w:t>s</w:t>
      </w:r>
      <w:r>
        <w:t xml:space="preserve"> </w:t>
      </w:r>
      <w:r>
        <w:t>a</w:t>
      </w:r>
      <w:r>
        <w:t xml:space="preserve"> </w:t>
      </w:r>
      <w:r>
        <w:t>m</w:t>
      </w:r>
      <w:r>
        <w:t>a</w:t>
      </w:r>
      <w:r>
        <w:t>c</w:t>
      </w:r>
      <w:r>
        <w:t>h</w:t>
      </w:r>
      <w:r>
        <w:t>i</w:t>
      </w:r>
      <w:r>
        <w:t>n</w:t>
      </w:r>
      <w:r>
        <w:t>e</w:t>
      </w:r>
      <w:r>
        <w:t>-</w:t>
      </w:r>
      <w:r>
        <w:t>a</w:t>
      </w:r>
      <w:r>
        <w:t>u</w:t>
      </w:r>
      <w:r>
        <w:t>d</w:t>
      </w:r>
      <w:r>
        <w:t>i</w:t>
      </w:r>
      <w:r>
        <w:t>t</w:t>
      </w:r>
      <w:r>
        <w:t>a</w:t>
      </w:r>
      <w:r>
        <w:t>b</w:t>
      </w:r>
      <w:r>
        <w:t>l</w:t>
      </w:r>
      <w:r>
        <w:t>e</w:t>
      </w:r>
      <w:r>
        <w:t xml:space="preserve"> </w:t>
      </w:r>
      <w:r>
        <w:t>c</w:t>
      </w:r>
      <w:r>
        <w:t>o</w:t>
      </w:r>
      <w:r>
        <w:t>n</w:t>
      </w:r>
      <w:r>
        <w:t>t</w:t>
      </w:r>
      <w:r>
        <w:t>r</w:t>
      </w:r>
      <w:r>
        <w:t>a</w:t>
      </w:r>
      <w:r>
        <w:t>c</w:t>
      </w:r>
      <w:r>
        <w:t>t</w:t>
      </w:r>
      <w:r>
        <w:t>,</w:t>
      </w:r>
      <w:r>
        <w:t xml:space="preserve"> </w:t>
      </w:r>
      <w:r>
        <w:t>p</w:t>
      </w:r>
      <w:r>
        <w:t>a</w:t>
      </w:r>
      <w:r>
        <w:t>t</w:t>
      </w:r>
      <w:r>
        <w:t>i</w:t>
      </w:r>
      <w:r>
        <w:t>e</w:t>
      </w:r>
      <w:r>
        <w:t>n</w:t>
      </w:r>
      <w:r>
        <w:t>t</w:t>
      </w:r>
      <w:r>
        <w:t>-</w:t>
      </w:r>
      <w:r>
        <w:t>s</w:t>
      </w:r>
      <w:r>
        <w:t>e</w:t>
      </w:r>
      <w:r>
        <w:t>p</w:t>
      </w:r>
      <w:r>
        <w:t>a</w:t>
      </w:r>
      <w:r>
        <w:t>r</w:t>
      </w:r>
      <w:r>
        <w:t>a</w:t>
      </w:r>
      <w:r>
        <w:t>t</w:t>
      </w:r>
      <w:r>
        <w:t>e</w:t>
      </w:r>
      <w:r>
        <w:t>d</w:t>
      </w:r>
      <w:r>
        <w:t xml:space="preserve"> </w:t>
      </w:r>
      <w:r>
        <w:t>g</w:t>
      </w:r>
      <w:r>
        <w:t>e</w:t>
      </w:r>
      <w:r>
        <w:t>n</w:t>
      </w:r>
      <w:r>
        <w:t>e</w:t>
      </w:r>
      <w:r>
        <w:t>r</w:t>
      </w:r>
      <w:r>
        <w:t>a</w:t>
      </w:r>
      <w:r>
        <w:t>t</w:t>
      </w:r>
      <w:r>
        <w:t>i</w:t>
      </w:r>
      <w:r>
        <w:t>o</w:t>
      </w:r>
      <w:r>
        <w:t>n</w:t>
      </w:r>
      <w:r>
        <w:t xml:space="preserve"> </w:t>
      </w:r>
      <w:r>
        <w:t>c</w:t>
      </w:r>
      <w:r>
        <w:t>a</w:t>
      </w:r>
      <w:r>
        <w:t>s</w:t>
      </w:r>
      <w:r>
        <w:t>e</w:t>
      </w:r>
      <w:r>
        <w:t>s</w:t>
      </w:r>
      <w:r>
        <w:t>,</w:t>
      </w:r>
      <w:r>
        <w:t xml:space="preserve"> </w:t>
      </w:r>
      <w:r>
        <w:t>a</w:t>
      </w:r>
      <w:r>
        <w:t xml:space="preserve"> </w:t>
      </w:r>
      <w:r>
        <w:t>d</w:t>
      </w:r>
      <w:r>
        <w:t>e</w:t>
      </w:r>
      <w:r>
        <w:t>t</w:t>
      </w:r>
      <w:r>
        <w:t>e</w:t>
      </w:r>
      <w:r>
        <w:t>r</w:t>
      </w:r>
      <w:r>
        <w:t>m</w:t>
      </w:r>
      <w:r>
        <w:t>i</w:t>
      </w:r>
      <w:r>
        <w:t>n</w:t>
      </w:r>
      <w:r>
        <w:t>i</w:t>
      </w:r>
      <w:r>
        <w:t>s</w:t>
      </w:r>
      <w:r>
        <w:t>t</w:t>
      </w:r>
      <w:r>
        <w:t>i</w:t>
      </w:r>
      <w:r>
        <w:t>c</w:t>
      </w:r>
      <w:r>
        <w:t xml:space="preserve"> </w:t>
      </w:r>
      <w:r>
        <w:t>c</w:t>
      </w:r>
      <w:r>
        <w:t>o</w:t>
      </w:r>
      <w:r>
        <w:t>m</w:t>
      </w:r>
      <w:r>
        <w:t>p</w:t>
      </w:r>
      <w:r>
        <w:t>a</w:t>
      </w:r>
      <w:r>
        <w:t>r</w:t>
      </w:r>
      <w:r>
        <w:t>a</w:t>
      </w:r>
      <w:r>
        <w:t>t</w:t>
      </w:r>
      <w:r>
        <w:t>o</w:t>
      </w:r>
      <w:r>
        <w:t>r</w:t>
      </w:r>
      <w:r>
        <w:t xml:space="preserve"> </w:t>
      </w:r>
      <w:r>
        <w:t>a</w:t>
      </w:r>
      <w:r>
        <w:t>n</w:t>
      </w:r>
      <w:r>
        <w:t>d</w:t>
      </w:r>
      <w:r>
        <w:t xml:space="preserve"> </w:t>
      </w:r>
      <w:r>
        <w:t>a</w:t>
      </w:r>
      <w:r>
        <w:t xml:space="preserve"> </w:t>
      </w:r>
      <w:r>
        <w:t>m</w:t>
      </w:r>
      <w:r>
        <w:t>e</w:t>
      </w:r>
      <w:r>
        <w:t>a</w:t>
      </w:r>
      <w:r>
        <w:t>s</w:t>
      </w:r>
      <w:r>
        <w:t>u</w:t>
      </w:r>
      <w:r>
        <w:t>r</w:t>
      </w:r>
      <w:r>
        <w:t>e</w:t>
      </w:r>
      <w:r>
        <w:t>d</w:t>
      </w:r>
      <w:r>
        <w:t xml:space="preserve"> </w:t>
      </w:r>
      <w:r>
        <w:t>s</w:t>
      </w:r>
      <w:r>
        <w:t>o</w:t>
      </w:r>
      <w:r>
        <w:t>u</w:t>
      </w:r>
      <w:r>
        <w:t>r</w:t>
      </w:r>
      <w:r>
        <w:t>c</w:t>
      </w:r>
      <w:r>
        <w:t>e</w:t>
      </w:r>
      <w:r>
        <w:t>-</w:t>
      </w:r>
      <w:r>
        <w:t>t</w:t>
      </w:r>
      <w:r>
        <w:t>r</w:t>
      </w:r>
      <w:r>
        <w:t>u</w:t>
      </w:r>
      <w:r>
        <w:t>t</w:t>
      </w:r>
      <w:r>
        <w:t>h</w:t>
      </w:r>
      <w:r>
        <w:t xml:space="preserve"> </w:t>
      </w:r>
      <w:r>
        <w:t>f</w:t>
      </w:r>
      <w:r>
        <w:t>a</w:t>
      </w:r>
      <w:r>
        <w:t>i</w:t>
      </w:r>
      <w:r>
        <w:t>l</w:t>
      </w:r>
      <w:r>
        <w:t>u</w:t>
      </w:r>
      <w:r>
        <w:t>r</w:t>
      </w:r>
      <w:r>
        <w:t>e</w:t>
      </w:r>
      <w:r>
        <w:t xml:space="preserve"> </w:t>
      </w:r>
      <w:r>
        <w:t>b</w:t>
      </w:r>
      <w:r>
        <w:t>o</w:t>
      </w:r>
      <w:r>
        <w:t>u</w:t>
      </w:r>
      <w:r>
        <w:t>n</w:t>
      </w:r>
      <w:r>
        <w:t>d</w:t>
      </w:r>
      <w:r>
        <w:t>a</w:t>
      </w:r>
      <w:r>
        <w:t>r</w:t>
      </w:r>
      <w:r>
        <w:t>y</w:t>
      </w:r>
      <w:r>
        <w:t>.</w:t>
      </w:r>
      <w:bookmarkEnd w:id="1024"/>
    </w:p>
    <w:p w14:paraId="71094F1B" w14:textId="77777777" w:rsidR="002A0421" w:rsidRDefault="00000000">
      <w:bookmarkStart w:id="1025" w:name="p25"/>
      <w:pPr>
        <w:keepNext w:val="0"/>
        <w:spacing w:after="120" w:line="240" w:lineRule="auto"/>
        <w:ind w:firstLine="283"/>
        <w:jc w:val="both"/>
      </w:pPr>
      <w:r>
        <w:rPr/>
        <w:t>S</w:t>
      </w:r>
      <w:r>
        <w:rPr/>
        <w:t>H</w:t>
      </w:r>
      <w:r>
        <w:rPr/>
        <w:t>A</w:t>
      </w:r>
      <w:r>
        <w:rPr/>
        <w:t>P</w:t>
      </w:r>
      <w:r>
        <w:rPr/>
        <w:t xml:space="preserve"> </w:t>
      </w:r>
      <w:r>
        <w:rPr/>
        <w:t>a</w:t>
      </w:r>
      <w:r>
        <w:rPr/>
        <w:t>s</w:t>
      </w:r>
      <w:r>
        <w:rPr/>
        <w:t>s</w:t>
      </w:r>
      <w:r>
        <w:rPr/>
        <w:t>i</w:t>
      </w:r>
      <w:r>
        <w:rPr/>
        <w:t>g</w:t>
      </w:r>
      <w:r>
        <w:rPr/>
        <w:t>n</w:t>
      </w:r>
      <w:r>
        <w:rPr/>
        <w:t>s</w:t>
      </w:r>
      <w:r>
        <w:rPr/>
        <w:t xml:space="preserve"> </w:t>
      </w:r>
      <w:r>
        <w:rPr/>
        <w:t>a</w:t>
      </w:r>
      <w:r>
        <w:rPr/>
        <w:t>d</w:t>
      </w:r>
      <w:r>
        <w:rPr/>
        <w:t>d</w:t>
      </w:r>
      <w:r>
        <w:rPr/>
        <w:t>i</w:t>
      </w:r>
      <w:r>
        <w:rPr/>
        <w:t>t</w:t>
      </w:r>
      <w:r>
        <w:rPr/>
        <w:t>i</w:t>
      </w:r>
      <w:r>
        <w:rPr/>
        <w:t>v</w:t>
      </w:r>
      <w:r>
        <w:rPr/>
        <w:t>e</w:t>
      </w:r>
      <w:r>
        <w:rPr/>
        <w:t xml:space="preserve"> </w:t>
      </w:r>
      <w:r>
        <w:rPr/>
        <w:t>f</w:t>
      </w:r>
      <w:r>
        <w:rPr/>
        <w:t>e</w:t>
      </w:r>
      <w:r>
        <w:rPr/>
        <w:t>a</w:t>
      </w:r>
      <w:r>
        <w:rPr/>
        <w:t>t</w:t>
      </w:r>
      <w:r>
        <w:rPr/>
        <w:t>u</w:t>
      </w:r>
      <w:r>
        <w:rPr/>
        <w:t>r</w:t>
      </w:r>
      <w:r>
        <w:rPr/>
        <w:t>e</w:t>
      </w:r>
      <w:r>
        <w:rPr/>
        <w:t xml:space="preserve"> </w:t>
      </w:r>
      <w:r>
        <w:rPr/>
        <w:t>a</w:t>
      </w:r>
      <w:r>
        <w:rPr/>
        <w:t>t</w:t>
      </w:r>
      <w:r>
        <w:rPr/>
        <w:t>t</w:t>
      </w:r>
      <w:r>
        <w:rPr/>
        <w:t>r</w:t>
      </w:r>
      <w:r>
        <w:rPr/>
        <w:t>i</w:t>
      </w:r>
      <w:r>
        <w:rPr/>
        <w:t>b</w:t>
      </w:r>
      <w:r>
        <w:rPr/>
        <w:t>u</w:t>
      </w:r>
      <w:r>
        <w:rPr/>
        <w:t>t</w:t>
      </w:r>
      <w:r>
        <w:rPr/>
        <w:t>i</w:t>
      </w:r>
      <w:r>
        <w:rPr/>
        <w:t>o</w:t>
      </w:r>
      <w:r>
        <w:rPr/>
        <w:t>n</w:t>
      </w:r>
      <w:r>
        <w:rPr/>
        <w:t>s</w:t>
      </w:r>
      <w:r>
        <w:rPr/>
        <w:t xml:space="preserve"> </w:t>
      </w:r>
      <w:r>
        <w:rPr/>
        <w:t>t</w:t>
      </w:r>
      <w:r>
        <w:rPr/>
        <w:t>o</w:t>
      </w:r>
      <w:r>
        <w:rPr/>
        <w:t xml:space="preserve"> </w:t>
      </w:r>
      <w:r>
        <w:rPr/>
        <w:t>i</w:t>
      </w:r>
      <w:r>
        <w:rPr/>
        <w:t>n</w:t>
      </w:r>
      <w:r>
        <w:rPr/>
        <w:t>d</w:t>
      </w:r>
      <w:r>
        <w:rPr/>
        <w:t>i</w:t>
      </w:r>
      <w:r>
        <w:rPr/>
        <w:t>v</w:t>
      </w:r>
      <w:r>
        <w:rPr/>
        <w:t>i</w:t>
      </w:r>
      <w:r>
        <w:rPr/>
        <w:t>d</w:t>
      </w:r>
      <w:r>
        <w:rPr/>
        <w:t>u</w:t>
      </w:r>
      <w:r>
        <w:rPr/>
        <w:t>a</w:t>
      </w:r>
      <w:r>
        <w:rPr/>
        <w:t>l</w:t>
      </w:r>
      <w:r>
        <w:rPr/>
        <w:t xml:space="preserve"> </w:t>
      </w:r>
      <w:r>
        <w:rPr/>
        <w:t>p</w:t>
      </w:r>
      <w:r>
        <w:rPr/>
        <w:t>r</w:t>
      </w:r>
      <w:r>
        <w:rPr/>
        <w:t>e</w:t>
      </w:r>
      <w:r>
        <w:rPr/>
        <w:t>d</w:t>
      </w:r>
      <w:r>
        <w:rPr/>
        <w:t>i</w:t>
      </w:r>
      <w:r>
        <w:rPr/>
        <w:t>c</w:t>
      </w:r>
      <w:r>
        <w:rPr/>
        <w:t>t</w:t>
      </w:r>
      <w:r>
        <w:rPr/>
        <w:t>i</w:t>
      </w:r>
      <w:r>
        <w:rPr/>
        <w:t>o</w:t>
      </w:r>
      <w:r>
        <w:rPr/>
        <w:t>n</w:t>
      </w:r>
      <w:r>
        <w:rPr/>
        <w:t>s</w:t>
      </w:r>
      <w:r>
        <w:rPr/>
        <w:t xml:space="preserve"> </w:t>
      </w:r>
      <w:r>
        <w:rPr/>
        <w:t>[</w:t>
      </w:r>
      <w:r>
        <w:rPr/>
        <w:t>1</w:t>
      </w:r>
      <w:r>
        <w:rPr/>
        <w:t>7</w:t>
      </w:r>
      <w:r>
        <w:rPr/>
        <w:t>]</w:t>
      </w:r>
      <w:r>
        <w:rPr/>
        <w:t>,</w:t>
      </w:r>
      <w:r>
        <w:rPr/>
        <w:t xml:space="preserve"> </w:t>
      </w:r>
      <w:r>
        <w:rPr/>
        <w:t>a</w:t>
      </w:r>
      <w:r>
        <w:rPr/>
        <w:t>n</w:t>
      </w:r>
      <w:r>
        <w:rPr/>
        <w:t>d</w:t>
      </w:r>
      <w:r>
        <w:rPr/>
        <w:t xml:space="preserve"> </w:t>
      </w:r>
      <w:r>
        <w:rPr/>
        <w:t>T</w:t>
      </w:r>
      <w:r>
        <w:rPr/>
        <w:t>r</w:t>
      </w:r>
      <w:r>
        <w:rPr/>
        <w:t>e</w:t>
      </w:r>
      <w:r>
        <w:rPr/>
        <w:t>e</w:t>
      </w:r>
      <w:r>
        <w:rPr/>
        <w:t>S</w:t>
      </w:r>
      <w:r>
        <w:rPr/>
        <w:t>H</w:t>
      </w:r>
      <w:r>
        <w:rPr/>
        <w:t>A</w:t>
      </w:r>
      <w:r>
        <w:rPr/>
        <w:t>P</w:t>
      </w:r>
      <w:r>
        <w:rPr/>
        <w:t xml:space="preserve"> </w:t>
      </w:r>
      <w:r>
        <w:rPr/>
        <w:t>p</w:t>
      </w:r>
      <w:r>
        <w:rPr/>
        <w:t>r</w:t>
      </w:r>
      <w:r>
        <w:rPr/>
        <w:t>o</w:t>
      </w:r>
      <w:r>
        <w:rPr/>
        <w:t>v</w:t>
      </w:r>
      <w:r>
        <w:rPr/>
        <w:t>i</w:t>
      </w:r>
      <w:r>
        <w:rPr/>
        <w:t>d</w:t>
      </w:r>
      <w:r>
        <w:rPr/>
        <w:t>e</w:t>
      </w:r>
      <w:r>
        <w:rPr/>
        <w:t>s</w:t>
      </w:r>
      <w:r>
        <w:rPr/>
        <w:t xml:space="preserve"> </w:t>
      </w:r>
      <w:r>
        <w:rPr/>
        <w:t>a</w:t>
      </w:r>
      <w:r>
        <w:rPr/>
        <w:t xml:space="preserve"> </w:t>
      </w:r>
      <w:r>
        <w:rPr/>
        <w:t>t</w:t>
      </w:r>
      <w:r>
        <w:rPr/>
        <w:t>r</w:t>
      </w:r>
      <w:r>
        <w:rPr/>
        <w:t>e</w:t>
      </w:r>
      <w:r>
        <w:rPr/>
        <w:t>e</w:t>
      </w:r>
      <w:r>
        <w:rPr/>
        <w:t>-</w:t>
      </w:r>
      <w:r>
        <w:rPr/>
        <w:t>s</w:t>
      </w:r>
      <w:r>
        <w:rPr/>
        <w:t>p</w:t>
      </w:r>
      <w:r>
        <w:rPr/>
        <w:t>e</w:t>
      </w:r>
      <w:r>
        <w:rPr/>
        <w:t>c</w:t>
      </w:r>
      <w:r>
        <w:rPr/>
        <w:t>i</w:t>
      </w:r>
      <w:r>
        <w:rPr/>
        <w:t>f</w:t>
      </w:r>
      <w:r>
        <w:rPr/>
        <w:t>i</w:t>
      </w:r>
      <w:r>
        <w:rPr/>
        <w:t>c</w:t>
      </w:r>
      <w:r>
        <w:rPr/>
        <w:t xml:space="preserve"> </w:t>
      </w:r>
      <w:r>
        <w:rPr/>
        <w:t>i</w:t>
      </w:r>
      <w:r>
        <w:rPr/>
        <w:t>m</w:t>
      </w:r>
      <w:r>
        <w:rPr/>
        <w:t>p</w:t>
      </w:r>
      <w:r>
        <w:rPr/>
        <w:t>l</w:t>
      </w:r>
      <w:r>
        <w:rPr/>
        <w:t>e</w:t>
      </w:r>
      <w:r>
        <w:rPr/>
        <w:t>m</w:t>
      </w:r>
      <w:r>
        <w:rPr/>
        <w:t>e</w:t>
      </w:r>
      <w:r>
        <w:rPr/>
        <w:t>n</w:t>
      </w:r>
      <w:r>
        <w:rPr/>
        <w:t>t</w:t>
      </w:r>
      <w:r>
        <w:rPr/>
        <w:t>a</w:t>
      </w:r>
      <w:r>
        <w:rPr/>
        <w:t>t</w:t>
      </w:r>
      <w:r>
        <w:rPr/>
        <w:t>i</w:t>
      </w:r>
      <w:r>
        <w:rPr/>
        <w:t>o</w:t>
      </w:r>
      <w:r>
        <w:rPr/>
        <w:t>n</w:t>
      </w:r>
      <w:r>
        <w:rPr/>
        <w:t xml:space="preserve"> </w:t>
      </w:r>
      <w:r>
        <w:rPr/>
        <w:t>[</w:t>
      </w:r>
      <w:r>
        <w:rPr/>
        <w:t>9</w:t>
      </w:r>
      <w:r>
        <w:rPr/>
        <w:t>]</w:t>
      </w:r>
      <w:r>
        <w:rPr/>
        <w:t>.</w:t>
      </w:r>
      <w:r>
        <w:rPr/>
        <w:t xml:space="preserve"> </w:t>
      </w:r>
      <w:r>
        <w:rPr/>
        <w:t>A</w:t>
      </w:r>
      <w:r>
        <w:rPr/>
        <w:t>t</w:t>
      </w:r>
      <w:r>
        <w:rPr/>
        <w:t>t</w:t>
      </w:r>
      <w:r>
        <w:rPr/>
        <w:t>r</w:t>
      </w:r>
      <w:r>
        <w:rPr/>
        <w:t>i</w:t>
      </w:r>
      <w:r>
        <w:rPr/>
        <w:t>b</w:t>
      </w:r>
      <w:r>
        <w:rPr/>
        <w:t>u</w:t>
      </w:r>
      <w:r>
        <w:rPr/>
        <w:t>t</w:t>
      </w:r>
      <w:r>
        <w:rPr/>
        <w:t>i</w:t>
      </w:r>
      <w:r>
        <w:rPr/>
        <w:t>o</w:t>
      </w:r>
      <w:r>
        <w:rPr/>
        <w:t>n</w:t>
      </w:r>
      <w:r>
        <w:rPr/>
        <w:t xml:space="preserve"> </w:t>
      </w:r>
      <w:r>
        <w:rPr/>
        <w:t>d</w:t>
      </w:r>
      <w:r>
        <w:rPr/>
        <w:t>e</w:t>
      </w:r>
      <w:r>
        <w:rPr/>
        <w:t>s</w:t>
      </w:r>
      <w:r>
        <w:rPr/>
        <w:t>c</w:t>
      </w:r>
      <w:r>
        <w:rPr/>
        <w:t>r</w:t>
      </w:r>
      <w:r>
        <w:rPr/>
        <w:t>i</w:t>
      </w:r>
      <w:r>
        <w:rPr/>
        <w:t>b</w:t>
      </w:r>
      <w:r>
        <w:rPr/>
        <w:t>e</w:t>
      </w:r>
      <w:r>
        <w:rPr/>
        <w:t>s</w:t>
      </w:r>
      <w:r>
        <w:rPr/>
        <w:t xml:space="preserve"> </w:t>
      </w:r>
      <w:r>
        <w:rPr/>
        <w:t>m</w:t>
      </w:r>
      <w:r>
        <w:rPr/>
        <w:t>o</w:t>
      </w:r>
      <w:r>
        <w:rPr/>
        <w:t>d</w:t>
      </w:r>
      <w:r>
        <w:rPr/>
        <w:t>e</w:t>
      </w:r>
      <w:r>
        <w:rPr/>
        <w:t>l</w:t>
      </w:r>
      <w:r>
        <w:rPr/>
        <w:t xml:space="preserve"> </w:t>
      </w:r>
      <w:r>
        <w:rPr/>
        <w:t>b</w:t>
      </w:r>
      <w:r>
        <w:rPr/>
        <w:t>e</w:t>
      </w:r>
      <w:r>
        <w:rPr/>
        <w:t>h</w:t>
      </w:r>
      <w:r>
        <w:rPr/>
        <w:t>a</w:t>
      </w:r>
      <w:r>
        <w:rPr/>
        <w:t>v</w:t>
      </w:r>
      <w:r>
        <w:rPr/>
        <w:t>i</w:t>
      </w:r>
      <w:r>
        <w:rPr/>
        <w:t>o</w:t>
      </w:r>
      <w:r>
        <w:rPr/>
        <w:t>u</w:t>
      </w:r>
      <w:r>
        <w:rPr/>
        <w:t>r</w:t>
      </w:r>
      <w:r>
        <w:rPr/>
        <w:t xml:space="preserve"> </w:t>
      </w:r>
      <w:r>
        <w:rPr/>
        <w:t>a</w:t>
      </w:r>
      <w:r>
        <w:rPr/>
        <w:t>n</w:t>
      </w:r>
      <w:r>
        <w:rPr/>
        <w:t>d</w:t>
      </w:r>
      <w:r>
        <w:rPr/>
        <w:t xml:space="preserve"> </w:t>
      </w:r>
      <w:r>
        <w:rPr/>
        <w:t>d</w:t>
      </w:r>
      <w:r>
        <w:rPr/>
        <w:t>o</w:t>
      </w:r>
      <w:r>
        <w:rPr/>
        <w:t>e</w:t>
      </w:r>
      <w:r>
        <w:rPr/>
        <w:t>s</w:t>
      </w:r>
      <w:r>
        <w:rPr/>
        <w:t xml:space="preserve"> </w:t>
      </w:r>
      <w:r>
        <w:rPr/>
        <w:t>n</w:t>
      </w:r>
      <w:r>
        <w:rPr/>
        <w:t>o</w:t>
      </w:r>
      <w:r>
        <w:rPr/>
        <w:t>t</w:t>
      </w:r>
      <w:r>
        <w:rPr/>
        <w:t xml:space="preserve"> </w:t>
      </w:r>
      <w:r>
        <w:rPr/>
        <w:t>e</w:t>
      </w:r>
      <w:r>
        <w:rPr/>
        <w:t>s</w:t>
      </w:r>
      <w:r>
        <w:rPr/>
        <w:t>t</w:t>
      </w:r>
      <w:r>
        <w:rPr/>
        <w:t>a</w:t>
      </w:r>
      <w:r>
        <w:rPr/>
        <w:t>b</w:t>
      </w:r>
      <w:r>
        <w:rPr/>
        <w:t>l</w:t>
      </w:r>
      <w:r>
        <w:rPr/>
        <w:t>i</w:t>
      </w:r>
      <w:r>
        <w:rPr/>
        <w:t>s</w:t>
      </w:r>
      <w:r>
        <w:rPr/>
        <w:t>h</w:t>
      </w:r>
      <w:r>
        <w:rPr/>
        <w:t xml:space="preserve"> </w:t>
      </w:r>
      <w:r>
        <w:rPr/>
        <w:t>p</w:t>
      </w:r>
      <w:r>
        <w:rPr/>
        <w:t>h</w:t>
      </w:r>
      <w:r>
        <w:rPr/>
        <w:t>y</w:t>
      </w:r>
      <w:r>
        <w:rPr/>
        <w:t>s</w:t>
      </w:r>
      <w:r>
        <w:rPr/>
        <w:t>i</w:t>
      </w:r>
      <w:r>
        <w:rPr/>
        <w:t>o</w:t>
      </w:r>
      <w:r>
        <w:rPr/>
        <w:t>l</w:t>
      </w:r>
      <w:r>
        <w:rPr/>
        <w:t>o</w:t>
      </w:r>
      <w:r>
        <w:rPr/>
        <w:t>g</w:t>
      </w:r>
      <w:r>
        <w:rPr/>
        <w:t>i</w:t>
      </w:r>
      <w:r>
        <w:rPr/>
        <w:t>c</w:t>
      </w:r>
      <w:r>
        <w:rPr/>
        <w:t>a</w:t>
      </w:r>
      <w:r>
        <w:rPr/>
        <w:t>l</w:t>
      </w:r>
      <w:r>
        <w:rPr/>
        <w:t xml:space="preserve"> </w:t>
      </w:r>
      <w:r>
        <w:rPr/>
        <w:t>c</w:t>
      </w:r>
      <w:r>
        <w:rPr/>
        <w:t>a</w:t>
      </w:r>
      <w:r>
        <w:rPr/>
        <w:t>u</w:t>
      </w:r>
      <w:r>
        <w:rPr/>
        <w:t>s</w:t>
      </w:r>
      <w:r>
        <w:rPr/>
        <w:t>a</w:t>
      </w:r>
      <w:r>
        <w:rPr/>
        <w:t>t</w:t>
      </w:r>
      <w:r>
        <w:rPr/>
        <w:t>i</w:t>
      </w:r>
      <w:r>
        <w:rPr/>
        <w:t>o</w:t>
      </w:r>
      <w:r>
        <w:rPr/>
        <w:t>n</w:t>
      </w:r>
      <w:r>
        <w:rPr/>
        <w:t>.</w:t>
      </w:r>
      <w:r>
        <w:rPr/>
        <w:t xml:space="preserve"> </w:t>
      </w:r>
      <w:r>
        <w:rPr/>
        <w:t>M</w:t>
      </w:r>
      <w:r>
        <w:rPr/>
        <w:t>i</w:t>
      </w:r>
      <w:r>
        <w:rPr/>
        <w:t>l</w:t>
      </w:r>
      <w:r>
        <w:rPr/>
        <w:t>l</w:t>
      </w:r>
      <w:r>
        <w:rPr/>
        <w:t>e</w:t>
      </w:r>
      <w:r>
        <w:rPr/>
        <w:t>r</w:t>
      </w:r>
      <w:r>
        <w:rPr/>
        <w:t>’</w:t>
      </w:r>
      <w:r>
        <w:rPr/>
        <w:t>s</w:t>
      </w:r>
      <w:r>
        <w:rPr/>
        <w:t xml:space="preserve"> </w:t>
      </w:r>
      <w:r>
        <w:rPr/>
        <w:t>a</w:t>
      </w:r>
      <w:r>
        <w:rPr/>
        <w:t>c</w:t>
      </w:r>
      <w:r>
        <w:rPr/>
        <w:t>c</w:t>
      </w:r>
      <w:r>
        <w:rPr/>
        <w:t>o</w:t>
      </w:r>
      <w:r>
        <w:rPr/>
        <w:t>u</w:t>
      </w:r>
      <w:r>
        <w:rPr/>
        <w:t>n</w:t>
      </w:r>
      <w:r>
        <w:rPr/>
        <w:t>t</w:t>
      </w:r>
      <w:r>
        <w:rPr/>
        <w:t xml:space="preserve"> </w:t>
      </w:r>
      <w:r>
        <w:rPr/>
        <w:t>o</w:t>
      </w:r>
      <w:r>
        <w:rPr/>
        <w:t>f</w:t>
      </w:r>
      <w:r>
        <w:rPr/>
        <w:t xml:space="preserve"> </w:t>
      </w:r>
      <w:r>
        <w:rPr/>
        <w:t>e</w:t>
      </w:r>
      <w:r>
        <w:rPr/>
        <w:t>x</w:t>
      </w:r>
      <w:r>
        <w:rPr/>
        <w:t>p</w:t>
      </w:r>
      <w:r>
        <w:rPr/>
        <w:t>l</w:t>
      </w:r>
      <w:r>
        <w:rPr/>
        <w:t>a</w:t>
      </w:r>
      <w:r>
        <w:rPr/>
        <w:t>n</w:t>
      </w:r>
      <w:r>
        <w:rPr/>
        <w:t>a</w:t>
      </w:r>
      <w:r>
        <w:rPr/>
        <w:t>t</w:t>
      </w:r>
      <w:r>
        <w:rPr/>
        <w:t>i</w:t>
      </w:r>
      <w:r>
        <w:rPr/>
        <w:t>o</w:t>
      </w:r>
      <w:r>
        <w:rPr/>
        <w:t>n</w:t>
      </w:r>
      <w:r>
        <w:rPr/>
        <w:t xml:space="preserve"> </w:t>
      </w:r>
      <w:r>
        <w:rPr/>
        <w:t>e</w:t>
      </w:r>
      <w:r>
        <w:rPr/>
        <w:t>m</w:t>
      </w:r>
      <w:r>
        <w:rPr/>
        <w:t>p</w:t>
      </w:r>
      <w:r>
        <w:rPr/>
        <w:t>h</w:t>
      </w:r>
      <w:r>
        <w:rPr/>
        <w:t>a</w:t>
      </w:r>
      <w:r>
        <w:rPr/>
        <w:t>s</w:t>
      </w:r>
      <w:r>
        <w:rPr/>
        <w:t>i</w:t>
      </w:r>
      <w:r>
        <w:rPr/>
        <w:t>z</w:t>
      </w:r>
      <w:r>
        <w:rPr/>
        <w:t>e</w:t>
      </w:r>
      <w:r>
        <w:rPr/>
        <w:t>s</w:t>
      </w:r>
      <w:r>
        <w:rPr/>
        <w:t xml:space="preserve"> </w:t>
      </w:r>
      <w:r>
        <w:rPr/>
        <w:t>t</w:t>
      </w:r>
      <w:r>
        <w:rPr/>
        <w:t>h</w:t>
      </w:r>
      <w:r>
        <w:rPr/>
        <w:t>e</w:t>
      </w:r>
      <w:r>
        <w:rPr/>
        <w:t xml:space="preserve"> </w:t>
      </w:r>
      <w:r>
        <w:rPr/>
        <w:t>n</w:t>
      </w:r>
      <w:r>
        <w:rPr/>
        <w:t>e</w:t>
      </w:r>
      <w:r>
        <w:rPr/>
        <w:t>e</w:t>
      </w:r>
      <w:r>
        <w:rPr/>
        <w:t>d</w:t>
      </w:r>
      <w:r>
        <w:rPr/>
        <w:t>s</w:t>
      </w:r>
      <w:r>
        <w:rPr/>
        <w:t xml:space="preserve"> </w:t>
      </w:r>
      <w:r>
        <w:rPr/>
        <w:t>o</w:t>
      </w:r>
      <w:r>
        <w:rPr/>
        <w:t>f</w:t>
      </w:r>
      <w:r>
        <w:rPr/>
        <w:t xml:space="preserve"> </w:t>
      </w:r>
      <w:r>
        <w:rPr/>
        <w:t>t</w:t>
      </w:r>
      <w:r>
        <w:rPr/>
        <w:t>h</w:t>
      </w:r>
      <w:r>
        <w:rPr/>
        <w:t>e</w:t>
      </w:r>
      <w:r>
        <w:rPr/>
        <w:t xml:space="preserve"> </w:t>
      </w:r>
      <w:r>
        <w:rPr/>
        <w:t>p</w:t>
      </w:r>
      <w:r>
        <w:rPr/>
        <w:t>e</w:t>
      </w:r>
      <w:r>
        <w:rPr/>
        <w:t>r</w:t>
      </w:r>
      <w:r>
        <w:rPr/>
        <w:t>s</w:t>
      </w:r>
      <w:r>
        <w:rPr/>
        <w:t>o</w:t>
      </w:r>
      <w:r>
        <w:rPr/>
        <w:t>n</w:t>
      </w:r>
      <w:r>
        <w:rPr/>
        <w:t xml:space="preserve"> </w:t>
      </w:r>
      <w:r>
        <w:rPr/>
        <w:t>r</w:t>
      </w:r>
      <w:r>
        <w:rPr/>
        <w:t>e</w:t>
      </w:r>
      <w:r>
        <w:rPr/>
        <w:t>c</w:t>
      </w:r>
      <w:r>
        <w:rPr/>
        <w:t>e</w:t>
      </w:r>
      <w:r>
        <w:rPr/>
        <w:t>i</w:t>
      </w:r>
      <w:r>
        <w:rPr/>
        <w:t>v</w:t>
      </w:r>
      <w:r>
        <w:rPr/>
        <w:t>i</w:t>
      </w:r>
      <w:r>
        <w:rPr/>
        <w:t>n</w:t>
      </w:r>
      <w:r>
        <w:rPr/>
        <w:t>g</w:t>
      </w:r>
      <w:r>
        <w:rPr/>
        <w:t xml:space="preserve"> </w:t>
      </w:r>
      <w:r>
        <w:rPr/>
        <w:t>a</w:t>
      </w:r>
      <w:r>
        <w:rPr/>
        <w:t>n</w:t>
      </w:r>
      <w:r>
        <w:rPr/>
        <w:t xml:space="preserve"> </w:t>
      </w:r>
      <w:r>
        <w:rPr/>
        <w:t>e</w:t>
      </w:r>
      <w:r>
        <w:rPr/>
        <w:t>x</w:t>
      </w:r>
      <w:r>
        <w:rPr/>
        <w:t>p</w:t>
      </w:r>
      <w:r>
        <w:rPr/>
        <w:t>l</w:t>
      </w:r>
      <w:r>
        <w:rPr/>
        <w:t>a</w:t>
      </w:r>
      <w:r>
        <w:rPr/>
        <w:t>n</w:t>
      </w:r>
      <w:r>
        <w:rPr/>
        <w:t>a</w:t>
      </w:r>
      <w:r>
        <w:rPr/>
        <w:t>t</w:t>
      </w:r>
      <w:r>
        <w:rPr/>
        <w:t>i</w:t>
      </w:r>
      <w:r>
        <w:rPr/>
        <w:t>o</w:t>
      </w:r>
      <w:r>
        <w:rPr/>
        <w:t>n</w:t>
      </w:r>
      <w:r>
        <w:rPr/>
        <w:t xml:space="preserve"> </w:t>
      </w:r>
      <w:r>
        <w:rPr/>
        <w:t>[</w:t>
      </w:r>
      <w:r>
        <w:rPr/>
        <w:t>1</w:t>
      </w:r>
      <w:r>
        <w:rPr/>
        <w:t>8</w:t>
      </w:r>
      <w:r>
        <w:rPr/>
        <w:t>]</w:t>
      </w:r>
      <w:r>
        <w:rPr/>
        <w:t>,</w:t>
      </w:r>
      <w:r>
        <w:rPr/>
        <w:t xml:space="preserve"> </w:t>
      </w:r>
      <w:r>
        <w:rPr/>
        <w:t>w</w:t>
      </w:r>
      <w:r>
        <w:rPr/>
        <w:t>h</w:t>
      </w:r>
      <w:r>
        <w:rPr/>
        <w:t>i</w:t>
      </w:r>
      <w:r>
        <w:rPr/>
        <w:t>l</w:t>
      </w:r>
      <w:r>
        <w:rPr/>
        <w:t>e</w:t>
      </w:r>
      <w:r>
        <w:rPr/>
        <w:t xml:space="preserve"> </w:t>
      </w:r>
      <w:r>
        <w:rPr/>
        <w:t>G</w:t>
      </w:r>
      <w:r>
        <w:rPr/>
        <w:t>h</w:t>
      </w:r>
      <w:r>
        <w:rPr/>
        <w:t>a</w:t>
      </w:r>
      <w:r>
        <w:rPr/>
        <w:t>s</w:t>
      </w:r>
      <w:r>
        <w:rPr/>
        <w:t>s</w:t>
      </w:r>
      <w:r>
        <w:rPr/>
        <w:t>e</w:t>
      </w:r>
      <w:r>
        <w:rPr/>
        <w:t>m</w:t>
      </w:r>
      <w:r>
        <w:rPr/>
        <w:t>i</w:t>
      </w:r>
      <w:r>
        <w:rPr/>
        <w:t xml:space="preserve"> </w:t>
      </w:r>
      <w:r>
        <w:rPr/>
        <w:t>e</w:t>
      </w:r>
      <w:r>
        <w:rPr/>
        <w:t>t</w:t>
      </w:r>
      <w:r>
        <w:rPr/>
        <w:t xml:space="preserve"> </w:t>
      </w:r>
      <w:r>
        <w:rPr/>
        <w:t>a</w:t>
      </w:r>
      <w:r>
        <w:rPr/>
        <w:t>l</w:t>
      </w:r>
      <w:r>
        <w:rPr/>
        <w:t>.</w:t>
      </w:r>
      <w:r>
        <w:rPr/>
        <w:t xml:space="preserve"> </w:t>
      </w:r>
      <w:r>
        <w:rPr/>
        <w:t>c</w:t>
      </w:r>
      <w:r>
        <w:rPr/>
        <w:t>a</w:t>
      </w:r>
      <w:r>
        <w:rPr/>
        <w:t>u</w:t>
      </w:r>
      <w:r>
        <w:rPr/>
        <w:t>t</w:t>
      </w:r>
      <w:r>
        <w:rPr/>
        <w:t>i</w:t>
      </w:r>
      <w:r>
        <w:rPr/>
        <w:t>o</w:t>
      </w:r>
      <w:r>
        <w:rPr/>
        <w:t>n</w:t>
      </w:r>
      <w:r>
        <w:rPr/>
        <w:t xml:space="preserve"> </w:t>
      </w:r>
      <w:r>
        <w:rPr/>
        <w:t>a</w:t>
      </w:r>
      <w:r>
        <w:rPr/>
        <w:t>g</w:t>
      </w:r>
      <w:r>
        <w:rPr/>
        <w:t>a</w:t>
      </w:r>
      <w:r>
        <w:rPr/>
        <w:t>i</w:t>
      </w:r>
      <w:r>
        <w:rPr/>
        <w:t>n</w:t>
      </w:r>
      <w:r>
        <w:rPr/>
        <w:t>s</w:t>
      </w:r>
      <w:r>
        <w:rPr/>
        <w:t>t</w:t>
      </w:r>
      <w:r>
        <w:rPr/>
        <w:t xml:space="preserve"> </w:t>
      </w:r>
      <w:r>
        <w:rPr/>
        <w:t>t</w:t>
      </w:r>
      <w:r>
        <w:rPr/>
        <w:t>r</w:t>
      </w:r>
      <w:r>
        <w:rPr/>
        <w:t>e</w:t>
      </w:r>
      <w:r>
        <w:rPr/>
        <w:t>a</w:t>
      </w:r>
      <w:r>
        <w:rPr/>
        <w:t>t</w:t>
      </w:r>
      <w:r>
        <w:rPr/>
        <w:t>i</w:t>
      </w:r>
      <w:r>
        <w:rPr/>
        <w:t>n</w:t>
      </w:r>
      <w:r>
        <w:rPr/>
        <w:t>g</w:t>
      </w:r>
      <w:r>
        <w:rPr/>
        <w:t xml:space="preserve"> </w:t>
      </w:r>
      <w:r>
        <w:rPr/>
        <w:t>c</w:t>
      </w:r>
      <w:r>
        <w:rPr/>
        <w:t>u</w:t>
      </w:r>
      <w:r>
        <w:rPr/>
        <w:t>r</w:t>
      </w:r>
      <w:r>
        <w:rPr/>
        <w:t>r</w:t>
      </w:r>
      <w:r>
        <w:rPr/>
        <w:t>e</w:t>
      </w:r>
      <w:r>
        <w:rPr/>
        <w:t>n</w:t>
      </w:r>
      <w:r>
        <w:rPr/>
        <w:t>t</w:t>
      </w:r>
      <w:r>
        <w:rPr/>
        <w:t xml:space="preserve"> </w:t>
      </w:r>
      <w:r>
        <w:rPr/>
        <w:t>e</w:t>
      </w:r>
      <w:r>
        <w:rPr/>
        <w:t>x</w:t>
      </w:r>
      <w:r>
        <w:rPr/>
        <w:t>p</w:t>
      </w:r>
      <w:r>
        <w:rPr/>
        <w:t>l</w:t>
      </w:r>
      <w:r>
        <w:rPr/>
        <w:t>a</w:t>
      </w:r>
      <w:r>
        <w:rPr/>
        <w:t>i</w:t>
      </w:r>
      <w:r>
        <w:rPr/>
        <w:t>n</w:t>
      </w:r>
      <w:r>
        <w:rPr/>
        <w:t>a</w:t>
      </w:r>
      <w:r>
        <w:rPr/>
        <w:t>b</w:t>
      </w:r>
      <w:r>
        <w:rPr/>
        <w:t>i</w:t>
      </w:r>
      <w:r>
        <w:rPr/>
        <w:t>l</w:t>
      </w:r>
      <w:r>
        <w:rPr/>
        <w:t>i</w:t>
      </w:r>
      <w:r>
        <w:rPr/>
        <w:t>t</w:t>
      </w:r>
      <w:r>
        <w:rPr/>
        <w:t>y</w:t>
      </w:r>
      <w:r>
        <w:rPr/>
        <w:t xml:space="preserve"> </w:t>
      </w:r>
      <w:r>
        <w:rPr/>
        <w:t>m</w:t>
      </w:r>
      <w:r>
        <w:rPr/>
        <w:t>e</w:t>
      </w:r>
      <w:r>
        <w:rPr/>
        <w:t>t</w:t>
      </w:r>
      <w:r>
        <w:rPr/>
        <w:t>h</w:t>
      </w:r>
      <w:r>
        <w:rPr/>
        <w:t>o</w:t>
      </w:r>
      <w:r>
        <w:rPr/>
        <w:t>d</w:t>
      </w:r>
      <w:r>
        <w:rPr/>
        <w:t>s</w:t>
      </w:r>
      <w:r>
        <w:rPr/>
        <w:t xml:space="preserve"> </w:t>
      </w:r>
      <w:r>
        <w:rPr/>
        <w:t>a</w:t>
      </w:r>
      <w:r>
        <w:rPr/>
        <w:t>s</w:t>
      </w:r>
      <w:r>
        <w:rPr/>
        <w:t xml:space="preserve"> </w:t>
      </w:r>
      <w:r>
        <w:rPr/>
        <w:t>e</w:t>
      </w:r>
      <w:r>
        <w:rPr/>
        <w:t>v</w:t>
      </w:r>
      <w:r>
        <w:rPr/>
        <w:t>i</w:t>
      </w:r>
      <w:r>
        <w:rPr/>
        <w:t>d</w:t>
      </w:r>
      <w:r>
        <w:rPr/>
        <w:t>e</w:t>
      </w:r>
      <w:r>
        <w:rPr/>
        <w:t>n</w:t>
      </w:r>
      <w:r>
        <w:rPr/>
        <w:t>c</w:t>
      </w:r>
      <w:r>
        <w:rPr/>
        <w:t>e</w:t>
      </w:r>
      <w:r>
        <w:rPr/>
        <w:t xml:space="preserve"> </w:t>
      </w:r>
      <w:r>
        <w:rPr/>
        <w:t>o</w:t>
      </w:r>
      <w:r>
        <w:rPr/>
        <w:t>f</w:t>
      </w:r>
      <w:r>
        <w:rPr/>
        <w:t xml:space="preserve"> </w:t>
      </w:r>
      <w:r>
        <w:rPr/>
        <w:t>t</w:t>
      </w:r>
      <w:r>
        <w:rPr/>
        <w:t>r</w:t>
      </w:r>
      <w:r>
        <w:rPr/>
        <w:t>u</w:t>
      </w:r>
      <w:r>
        <w:rPr/>
        <w:t>s</w:t>
      </w:r>
      <w:r>
        <w:rPr/>
        <w:t>t</w:t>
      </w:r>
      <w:r>
        <w:rPr/>
        <w:t>w</w:t>
      </w:r>
      <w:r>
        <w:rPr/>
        <w:t>o</w:t>
      </w:r>
      <w:r>
        <w:rPr/>
        <w:t>r</w:t>
      </w:r>
      <w:r>
        <w:rPr/>
        <w:t>t</w:t>
      </w:r>
      <w:r>
        <w:rPr/>
        <w:t>h</w:t>
      </w:r>
      <w:r>
        <w:rPr/>
        <w:t>y</w:t>
      </w:r>
      <w:r>
        <w:rPr/>
        <w:t xml:space="preserve"> </w:t>
      </w:r>
      <w:r>
        <w:rPr/>
        <w:t>c</w:t>
      </w:r>
      <w:r>
        <w:rPr/>
        <w:t>l</w:t>
      </w:r>
      <w:r>
        <w:rPr/>
        <w:t>i</w:t>
      </w:r>
      <w:r>
        <w:rPr/>
        <w:t>n</w:t>
      </w:r>
      <w:r>
        <w:rPr/>
        <w:t>i</w:t>
      </w:r>
      <w:r>
        <w:rPr/>
        <w:t>c</w:t>
      </w:r>
      <w:r>
        <w:rPr/>
        <w:t>a</w:t>
      </w:r>
      <w:r>
        <w:rPr/>
        <w:t>l</w:t>
      </w:r>
      <w:r>
        <w:rPr/>
        <w:t xml:space="preserve"> </w:t>
      </w:r>
      <w:r>
        <w:rPr/>
        <w:t>o</w:t>
      </w:r>
      <w:r>
        <w:rPr/>
        <w:t>p</w:t>
      </w:r>
      <w:r>
        <w:rPr/>
        <w:t>e</w:t>
      </w:r>
      <w:r>
        <w:rPr/>
        <w:t>r</w:t>
      </w:r>
      <w:r>
        <w:rPr/>
        <w:t>a</w:t>
      </w:r>
      <w:r>
        <w:rPr/>
        <w:t>t</w:t>
      </w:r>
      <w:r>
        <w:rPr/>
        <w:t>i</w:t>
      </w:r>
      <w:r>
        <w:rPr/>
        <w:t>o</w:t>
      </w:r>
      <w:r>
        <w:rPr/>
        <w:t>n</w:t>
      </w:r>
      <w:r>
        <w:rPr/>
        <w:t xml:space="preserve"> </w:t>
      </w:r>
      <w:r>
        <w:rPr/>
        <w:t>[</w:t>
      </w:r>
      <w:r>
        <w:rPr/>
        <w:t>1</w:t>
      </w:r>
      <w:r>
        <w:rPr/>
        <w:t>9</w:t>
      </w:r>
      <w:r>
        <w:rPr/>
        <w:t>]</w:t>
      </w:r>
      <w:r>
        <w:rPr/>
        <w:t>.</w:t>
      </w:r>
      <w:r>
        <w:rPr/>
        <w:t xml:space="preserve"> </w:t>
      </w:r>
      <w:r>
        <w:rPr/>
        <w:t>W</w:t>
      </w:r>
      <w:r>
        <w:rPr/>
        <w:t>e</w:t>
      </w:r>
      <w:r>
        <w:rPr/>
        <w:t xml:space="preserve"> </w:t>
      </w:r>
      <w:r>
        <w:rPr/>
        <w:t>t</w:t>
      </w:r>
      <w:r>
        <w:rPr/>
        <w:t>h</w:t>
      </w:r>
      <w:r>
        <w:rPr/>
        <w:t>e</w:t>
      </w:r>
      <w:r>
        <w:rPr/>
        <w:t>r</w:t>
      </w:r>
      <w:r>
        <w:rPr/>
        <w:t>e</w:t>
      </w:r>
      <w:r>
        <w:rPr/>
        <w:t>f</w:t>
      </w:r>
      <w:r>
        <w:rPr/>
        <w:t>o</w:t>
      </w:r>
      <w:r>
        <w:rPr/>
        <w:t>r</w:t>
      </w:r>
      <w:r>
        <w:rPr/>
        <w:t>e</w:t>
      </w:r>
      <w:r>
        <w:rPr/>
        <w:t xml:space="preserve"> </w:t>
      </w:r>
      <w:r>
        <w:rPr/>
        <w:t>d</w:t>
      </w:r>
      <w:r>
        <w:rPr/>
        <w:t>i</w:t>
      </w:r>
      <w:r>
        <w:rPr/>
        <w:t>s</w:t>
      </w:r>
      <w:r>
        <w:rPr/>
        <w:t>t</w:t>
      </w:r>
      <w:r>
        <w:rPr/>
        <w:t>i</w:t>
      </w:r>
      <w:r>
        <w:rPr/>
        <w:t>n</w:t>
      </w:r>
      <w:r>
        <w:rPr/>
        <w:t>g</w:t>
      </w:r>
      <w:r>
        <w:rPr/>
        <w:t>u</w:t>
      </w:r>
      <w:r>
        <w:rPr/>
        <w:t>i</w:t>
      </w:r>
      <w:r>
        <w:rPr/>
        <w:t>s</w:t>
      </w:r>
      <w:r>
        <w:rPr/>
        <w:t>h</w:t>
      </w:r>
      <w:r>
        <w:rPr/>
        <w:t xml:space="preserve"> </w:t>
      </w:r>
      <w:r>
        <w:rPr/>
        <w:t>m</w:t>
      </w:r>
      <w:r>
        <w:rPr/>
        <w:t>o</w:t>
      </w:r>
      <w:r>
        <w:rPr/>
        <w:t>d</w:t>
      </w:r>
      <w:r>
        <w:rPr/>
        <w:t>e</w:t>
      </w:r>
      <w:r>
        <w:rPr/>
        <w:t>l</w:t>
      </w:r>
      <w:r>
        <w:rPr/>
        <w:t xml:space="preserve"> </w:t>
      </w:r>
      <w:r>
        <w:rPr/>
        <w:t>a</w:t>
      </w:r>
      <w:r>
        <w:rPr/>
        <w:t>t</w:t>
      </w:r>
      <w:r>
        <w:rPr/>
        <w:t>t</w:t>
      </w:r>
      <w:r>
        <w:rPr/>
        <w:t>r</w:t>
      </w:r>
      <w:r>
        <w:rPr/>
        <w:t>i</w:t>
      </w:r>
      <w:r>
        <w:rPr/>
        <w:t>b</w:t>
      </w:r>
      <w:r>
        <w:rPr/>
        <w:t>u</w:t>
      </w:r>
      <w:r>
        <w:rPr/>
        <w:t>t</w:t>
      </w:r>
      <w:r>
        <w:rPr/>
        <w:t>i</w:t>
      </w:r>
      <w:r>
        <w:rPr/>
        <w:t>o</w:t>
      </w:r>
      <w:r>
        <w:rPr/>
        <w:t>n</w:t>
      </w:r>
      <w:r>
        <w:rPr/>
        <w:t xml:space="preserve"> </w:t>
      </w:r>
      <w:r>
        <w:rPr/>
        <w:t>f</w:t>
      </w:r>
      <w:r>
        <w:rPr/>
        <w:t>r</w:t>
      </w:r>
      <w:r>
        <w:rPr/>
        <w:t>o</w:t>
      </w:r>
      <w:r>
        <w:rPr/>
        <w:t>m</w:t>
      </w:r>
      <w:r>
        <w:rPr/>
        <w:t xml:space="preserve"> </w:t>
      </w:r>
      <w:r>
        <w:rPr/>
        <w:t>h</w:t>
      </w:r>
      <w:r>
        <w:rPr/>
        <w:t>u</w:t>
      </w:r>
      <w:r>
        <w:rPr/>
        <w:t>m</w:t>
      </w:r>
      <w:r>
        <w:rPr/>
        <w:t>a</w:t>
      </w:r>
      <w:r>
        <w:rPr/>
        <w:t>n</w:t>
      </w:r>
      <w:r>
        <w:rPr/>
        <w:t xml:space="preserve"> </w:t>
      </w:r>
      <w:r>
        <w:rPr/>
        <w:t>u</w:t>
      </w:r>
      <w:r>
        <w:rPr/>
        <w:t>n</w:t>
      </w:r>
      <w:r>
        <w:rPr/>
        <w:t>d</w:t>
      </w:r>
      <w:r>
        <w:rPr/>
        <w:t>e</w:t>
      </w:r>
      <w:r>
        <w:rPr/>
        <w:t>r</w:t>
      </w:r>
      <w:r>
        <w:rPr/>
        <w:t>s</w:t>
      </w:r>
      <w:r>
        <w:rPr/>
        <w:t>t</w:t>
      </w:r>
      <w:r>
        <w:rPr/>
        <w:t>a</w:t>
      </w:r>
      <w:r>
        <w:rPr/>
        <w:t>n</w:t>
      </w:r>
      <w:r>
        <w:rPr/>
        <w:t>d</w:t>
      </w:r>
      <w:r>
        <w:rPr/>
        <w:t>i</w:t>
      </w:r>
      <w:r>
        <w:rPr/>
        <w:t>n</w:t>
      </w:r>
      <w:r>
        <w:rPr/>
        <w:t>g</w:t>
      </w:r>
      <w:r>
        <w:rPr/>
        <w:t xml:space="preserve"> </w:t>
      </w:r>
      <w:r>
        <w:rPr/>
        <w:t>a</w:t>
      </w:r>
      <w:r>
        <w:rPr/>
        <w:t>n</w:t>
      </w:r>
      <w:r>
        <w:rPr/>
        <w:t>d</w:t>
      </w:r>
      <w:r>
        <w:rPr/>
        <w:t xml:space="preserve"> </w:t>
      </w:r>
      <w:r>
        <w:rPr/>
        <w:t>t</w:t>
      </w:r>
      <w:r>
        <w:rPr/>
        <w:t>r</w:t>
      </w:r>
      <w:r>
        <w:rPr/>
        <w:t>e</w:t>
      </w:r>
      <w:r>
        <w:rPr/>
        <w:t>a</w:t>
      </w:r>
      <w:r>
        <w:rPr/>
        <w:t>t</w:t>
      </w:r>
      <w:r>
        <w:rPr/>
        <w:t>m</w:t>
      </w:r>
      <w:r>
        <w:rPr/>
        <w:t>e</w:t>
      </w:r>
      <w:r>
        <w:rPr/>
        <w:t>n</w:t>
      </w:r>
      <w:r>
        <w:rPr/>
        <w:t>t</w:t>
      </w:r>
      <w:r>
        <w:rPr/>
        <w:t xml:space="preserve"> </w:t>
      </w:r>
      <w:r>
        <w:rPr/>
        <w:t>s</w:t>
      </w:r>
      <w:r>
        <w:rPr/>
        <w:t>a</w:t>
      </w:r>
      <w:r>
        <w:rPr/>
        <w:t>f</w:t>
      </w:r>
      <w:r>
        <w:rPr/>
        <w:t>e</w:t>
      </w:r>
      <w:r>
        <w:rPr/>
        <w:t>t</w:t>
      </w:r>
      <w:r>
        <w:rPr/>
        <w:t>y</w:t>
      </w:r>
      <w:r>
        <w:rPr/>
        <w:t>.</w:t>
      </w:r>
      <w:bookmarkEnd w:id="1025"/>
    </w:p>
    <w:p w14:paraId="0D2CBFC3" w14:textId="77777777" w:rsidR="002A0421" w:rsidRDefault="00000000">
      <w:bookmarkStart w:id="1026" w:name="p26"/>
      <w:pPr>
        <w:pStyle w:val="Heading2"/>
        <w:keepNext/>
        <w:spacing w:before="160" w:after="60"/>
      </w:pPr>
      <w:r>
        <w:rPr>
          <w:b/>
        </w:rPr>
        <w:t>2.4 Zero/few-shot generation and evaluation boundaries</w:t>
      </w:r>
      <w:bookmarkEnd w:id="1026"/>
    </w:p>
    <w:p w14:paraId="08C5668C" w14:textId="77777777" w:rsidR="002A0421" w:rsidRDefault="00000000">
      <w:bookmarkStart w:id="1027" w:name="p27"/>
      <w:pPr>
        <w:keepNext w:val="0"/>
        <w:spacing w:after="120" w:line="240" w:lineRule="auto"/>
        <w:ind w:firstLine="283"/>
        <w:jc w:val="both"/>
      </w:pPr>
      <w:r>
        <w:rPr/>
        <w:t>F</w:t>
      </w:r>
      <w:r>
        <w:rPr/>
        <w:t>e</w:t>
      </w:r>
      <w:r>
        <w:rPr/>
        <w:t>w</w:t>
      </w:r>
      <w:r>
        <w:rPr/>
        <w:t>-</w:t>
      </w:r>
      <w:r>
        <w:rPr/>
        <w:t>s</w:t>
      </w:r>
      <w:r>
        <w:rPr/>
        <w:t>h</w:t>
      </w:r>
      <w:r>
        <w:rPr/>
        <w:t>o</w:t>
      </w:r>
      <w:r>
        <w:rPr/>
        <w:t>t</w:t>
      </w:r>
      <w:r>
        <w:rPr/>
        <w:t xml:space="preserve"> </w:t>
      </w:r>
      <w:r>
        <w:rPr/>
        <w:t>p</w:t>
      </w:r>
      <w:r>
        <w:rPr/>
        <w:t>r</w:t>
      </w:r>
      <w:r>
        <w:rPr/>
        <w:t>o</w:t>
      </w:r>
      <w:r>
        <w:rPr/>
        <w:t>m</w:t>
      </w:r>
      <w:r>
        <w:rPr/>
        <w:t>p</w:t>
      </w:r>
      <w:r>
        <w:rPr/>
        <w:t>t</w:t>
      </w:r>
      <w:r>
        <w:rPr/>
        <w:t>i</w:t>
      </w:r>
      <w:r>
        <w:rPr/>
        <w:t>n</w:t>
      </w:r>
      <w:r>
        <w:rPr/>
        <w:t>g</w:t>
      </w:r>
      <w:r>
        <w:rPr/>
        <w:t xml:space="preserve"> </w:t>
      </w:r>
      <w:r>
        <w:rPr/>
        <w:t>c</w:t>
      </w:r>
      <w:r>
        <w:rPr/>
        <w:t>a</w:t>
      </w:r>
      <w:r>
        <w:rPr/>
        <w:t>n</w:t>
      </w:r>
      <w:r>
        <w:rPr/>
        <w:t xml:space="preserve"> </w:t>
      </w:r>
      <w:r>
        <w:rPr/>
        <w:t>s</w:t>
      </w:r>
      <w:r>
        <w:rPr/>
        <w:t>p</w:t>
      </w:r>
      <w:r>
        <w:rPr/>
        <w:t>e</w:t>
      </w:r>
      <w:r>
        <w:rPr/>
        <w:t>c</w:t>
      </w:r>
      <w:r>
        <w:rPr/>
        <w:t>i</w:t>
      </w:r>
      <w:r>
        <w:rPr/>
        <w:t>f</w:t>
      </w:r>
      <w:r>
        <w:rPr/>
        <w:t>y</w:t>
      </w:r>
      <w:r>
        <w:rPr/>
        <w:t xml:space="preserve"> </w:t>
      </w:r>
      <w:r>
        <w:rPr/>
        <w:t>t</w:t>
      </w:r>
      <w:r>
        <w:rPr/>
        <w:t>a</w:t>
      </w:r>
      <w:r>
        <w:rPr/>
        <w:t>s</w:t>
      </w:r>
      <w:r>
        <w:rPr/>
        <w:t>k</w:t>
      </w:r>
      <w:r>
        <w:rPr/>
        <w:t>s</w:t>
      </w:r>
      <w:r>
        <w:rPr/>
        <w:t xml:space="preserve"> </w:t>
      </w:r>
      <w:r>
        <w:rPr/>
        <w:t>t</w:t>
      </w:r>
      <w:r>
        <w:rPr/>
        <w:t>h</w:t>
      </w:r>
      <w:r>
        <w:rPr/>
        <w:t>r</w:t>
      </w:r>
      <w:r>
        <w:rPr/>
        <w:t>o</w:t>
      </w:r>
      <w:r>
        <w:rPr/>
        <w:t>u</w:t>
      </w:r>
      <w:r>
        <w:rPr/>
        <w:t>g</w:t>
      </w:r>
      <w:r>
        <w:rPr/>
        <w:t>h</w:t>
      </w:r>
      <w:r>
        <w:rPr/>
        <w:t xml:space="preserve"> </w:t>
      </w:r>
      <w:r>
        <w:rPr/>
        <w:t>e</w:t>
      </w:r>
      <w:r>
        <w:rPr/>
        <w:t>x</w:t>
      </w:r>
      <w:r>
        <w:rPr/>
        <w:t>a</w:t>
      </w:r>
      <w:r>
        <w:rPr/>
        <w:t>m</w:t>
      </w:r>
      <w:r>
        <w:rPr/>
        <w:t>p</w:t>
      </w:r>
      <w:r>
        <w:rPr/>
        <w:t>l</w:t>
      </w:r>
      <w:r>
        <w:rPr/>
        <w:t>e</w:t>
      </w:r>
      <w:r>
        <w:rPr/>
        <w:t>s</w:t>
      </w:r>
      <w:r>
        <w:rPr/>
        <w:t xml:space="preserve"> </w:t>
      </w:r>
      <w:r>
        <w:rPr/>
        <w:t>w</w:t>
      </w:r>
      <w:r>
        <w:rPr/>
        <w:t>i</w:t>
      </w:r>
      <w:r>
        <w:rPr/>
        <w:t>t</w:t>
      </w:r>
      <w:r>
        <w:rPr/>
        <w:t>h</w:t>
      </w:r>
      <w:r>
        <w:rPr/>
        <w:t>o</w:t>
      </w:r>
      <w:r>
        <w:rPr/>
        <w:t>u</w:t>
      </w:r>
      <w:r>
        <w:rPr/>
        <w:t>t</w:t>
      </w:r>
      <w:r>
        <w:rPr/>
        <w:t xml:space="preserve"> </w:t>
      </w:r>
      <w:r>
        <w:rPr/>
        <w:t>u</w:t>
      </w:r>
      <w:r>
        <w:rPr/>
        <w:t>p</w:t>
      </w:r>
      <w:r>
        <w:rPr/>
        <w:t>d</w:t>
      </w:r>
      <w:r>
        <w:rPr/>
        <w:t>a</w:t>
      </w:r>
      <w:r>
        <w:rPr/>
        <w:t>t</w:t>
      </w:r>
      <w:r>
        <w:rPr/>
        <w:t>i</w:t>
      </w:r>
      <w:r>
        <w:rPr/>
        <w:t>n</w:t>
      </w:r>
      <w:r>
        <w:rPr/>
        <w:t>g</w:t>
      </w:r>
      <w:r>
        <w:rPr/>
        <w:t xml:space="preserve"> </w:t>
      </w:r>
      <w:r>
        <w:rPr/>
        <w:t>m</w:t>
      </w:r>
      <w:r>
        <w:rPr/>
        <w:t>o</w:t>
      </w:r>
      <w:r>
        <w:rPr/>
        <w:t>d</w:t>
      </w:r>
      <w:r>
        <w:rPr/>
        <w:t>e</w:t>
      </w:r>
      <w:r>
        <w:rPr/>
        <w:t>l</w:t>
      </w:r>
      <w:r>
        <w:rPr/>
        <w:t xml:space="preserve"> </w:t>
      </w:r>
      <w:r>
        <w:rPr/>
        <w:t>p</w:t>
      </w:r>
      <w:r>
        <w:rPr/>
        <w:t>a</w:t>
      </w:r>
      <w:r>
        <w:rPr/>
        <w:t>r</w:t>
      </w:r>
      <w:r>
        <w:rPr/>
        <w:t>a</w:t>
      </w:r>
      <w:r>
        <w:rPr/>
        <w:t>m</w:t>
      </w:r>
      <w:r>
        <w:rPr/>
        <w:t>e</w:t>
      </w:r>
      <w:r>
        <w:rPr/>
        <w:t>t</w:t>
      </w:r>
      <w:r>
        <w:rPr/>
        <w:t>e</w:t>
      </w:r>
      <w:r>
        <w:rPr/>
        <w:t>r</w:t>
      </w:r>
      <w:r>
        <w:rPr/>
        <w:t>s</w:t>
      </w:r>
      <w:r>
        <w:rPr/>
        <w:t xml:space="preserve"> </w:t>
      </w:r>
      <w:r>
        <w:rPr/>
        <w:t>[</w:t>
      </w:r>
      <w:r>
        <w:rPr/>
        <w:t>2</w:t>
      </w:r>
      <w:r>
        <w:rPr/>
        <w:t>0</w:t>
      </w:r>
      <w:r>
        <w:rPr/>
        <w:t>]</w:t>
      </w:r>
      <w:r>
        <w:rPr/>
        <w:t>,</w:t>
      </w:r>
      <w:r>
        <w:rPr/>
        <w:t xml:space="preserve"> </w:t>
      </w:r>
      <w:r>
        <w:rPr/>
        <w:t>b</w:t>
      </w:r>
      <w:r>
        <w:rPr/>
        <w:t>u</w:t>
      </w:r>
      <w:r>
        <w:rPr/>
        <w:t>t</w:t>
      </w:r>
      <w:r>
        <w:rPr/>
        <w:t xml:space="preserve"> </w:t>
      </w:r>
      <w:r>
        <w:rPr/>
        <w:t>i</w:t>
      </w:r>
      <w:r>
        <w:rPr/>
        <w:t>t</w:t>
      </w:r>
      <w:r>
        <w:rPr/>
        <w:t>s</w:t>
      </w:r>
      <w:r>
        <w:rPr/>
        <w:t xml:space="preserve"> </w:t>
      </w:r>
      <w:r>
        <w:rPr/>
        <w:t>b</w:t>
      </w:r>
      <w:r>
        <w:rPr/>
        <w:t>e</w:t>
      </w:r>
      <w:r>
        <w:rPr/>
        <w:t>n</w:t>
      </w:r>
      <w:r>
        <w:rPr/>
        <w:t>e</w:t>
      </w:r>
      <w:r>
        <w:rPr/>
        <w:t>f</w:t>
      </w:r>
      <w:r>
        <w:rPr/>
        <w:t>i</w:t>
      </w:r>
      <w:r>
        <w:rPr/>
        <w:t>t</w:t>
      </w:r>
      <w:r>
        <w:rPr/>
        <w:t xml:space="preserve"> </w:t>
      </w:r>
      <w:r>
        <w:rPr/>
        <w:t>d</w:t>
      </w:r>
      <w:r>
        <w:rPr/>
        <w:t>e</w:t>
      </w:r>
      <w:r>
        <w:rPr/>
        <w:t>p</w:t>
      </w:r>
      <w:r>
        <w:rPr/>
        <w:t>e</w:t>
      </w:r>
      <w:r>
        <w:rPr/>
        <w:t>n</w:t>
      </w:r>
      <w:r>
        <w:rPr/>
        <w:t>d</w:t>
      </w:r>
      <w:r>
        <w:rPr/>
        <w:t>s</w:t>
      </w:r>
      <w:r>
        <w:rPr/>
        <w:t xml:space="preserve"> </w:t>
      </w:r>
      <w:r>
        <w:rPr/>
        <w:t>o</w:t>
      </w:r>
      <w:r>
        <w:rPr/>
        <w:t>n</w:t>
      </w:r>
      <w:r>
        <w:rPr/>
        <w:t xml:space="preserve"> </w:t>
      </w:r>
      <w:r>
        <w:rPr/>
        <w:t>t</w:t>
      </w:r>
      <w:r>
        <w:rPr/>
        <w:t>h</w:t>
      </w:r>
      <w:r>
        <w:rPr/>
        <w:t>e</w:t>
      </w:r>
      <w:r>
        <w:rPr/>
        <w:t xml:space="preserve"> </w:t>
      </w:r>
      <w:r>
        <w:rPr/>
        <w:t>t</w:t>
      </w:r>
      <w:r>
        <w:rPr/>
        <w:t>a</w:t>
      </w:r>
      <w:r>
        <w:rPr/>
        <w:t>s</w:t>
      </w:r>
      <w:r>
        <w:rPr/>
        <w:t>k</w:t>
      </w:r>
      <w:r>
        <w:rPr/>
        <w:t xml:space="preserve"> </w:t>
      </w:r>
      <w:r>
        <w:rPr/>
        <w:t>a</w:t>
      </w:r>
      <w:r>
        <w:rPr/>
        <w:t>n</w:t>
      </w:r>
      <w:r>
        <w:rPr/>
        <w:t>d</w:t>
      </w:r>
      <w:r>
        <w:rPr/>
        <w:t xml:space="preserve"> </w:t>
      </w:r>
      <w:r>
        <w:rPr/>
        <w:t>m</w:t>
      </w:r>
      <w:r>
        <w:rPr/>
        <w:t>o</w:t>
      </w:r>
      <w:r>
        <w:rPr/>
        <w:t>d</w:t>
      </w:r>
      <w:r>
        <w:rPr/>
        <w:t>e</w:t>
      </w:r>
      <w:r>
        <w:rPr/>
        <w:t>l</w:t>
      </w:r>
      <w:r>
        <w:rPr/>
        <w:t>.</w:t>
      </w:r>
      <w:r>
        <w:rPr/>
        <w:t xml:space="preserve"> </w:t>
      </w:r>
      <w:r>
        <w:rPr/>
        <w:t>H</w:t>
      </w:r>
      <w:r>
        <w:rPr/>
        <w:t>e</w:t>
      </w:r>
      <w:r>
        <w:rPr/>
        <w:t>r</w:t>
      </w:r>
      <w:r>
        <w:rPr/>
        <w:t>e</w:t>
      </w:r>
      <w:r>
        <w:rPr/>
        <w:t xml:space="preserve"> </w:t>
      </w:r>
      <w:r>
        <w:rPr/>
        <w:t>i</w:t>
      </w:r>
      <w:r>
        <w:rPr/>
        <w:t>t</w:t>
      </w:r>
      <w:r>
        <w:rPr/>
        <w:t xml:space="preserve"> </w:t>
      </w:r>
      <w:r>
        <w:rPr/>
        <w:t>i</w:t>
      </w:r>
      <w:r>
        <w:rPr/>
        <w:t>s</w:t>
      </w:r>
      <w:r>
        <w:rPr/>
        <w:t xml:space="preserve"> </w:t>
      </w:r>
      <w:r>
        <w:rPr/>
        <w:t>e</w:t>
      </w:r>
      <w:r>
        <w:rPr/>
        <w:t>v</w:t>
      </w:r>
      <w:r>
        <w:rPr/>
        <w:t>a</w:t>
      </w:r>
      <w:r>
        <w:rPr/>
        <w:t>l</w:t>
      </w:r>
      <w:r>
        <w:rPr/>
        <w:t>u</w:t>
      </w:r>
      <w:r>
        <w:rPr/>
        <w:t>a</w:t>
      </w:r>
      <w:r>
        <w:rPr/>
        <w:t>t</w:t>
      </w:r>
      <w:r>
        <w:rPr/>
        <w:t>e</w:t>
      </w:r>
      <w:r>
        <w:rPr/>
        <w:t>d</w:t>
      </w:r>
      <w:r>
        <w:rPr/>
        <w:t xml:space="preserve"> </w:t>
      </w:r>
      <w:r>
        <w:rPr/>
        <w:t>a</w:t>
      </w:r>
      <w:r>
        <w:rPr/>
        <w:t>g</w:t>
      </w:r>
      <w:r>
        <w:rPr/>
        <w:t>a</w:t>
      </w:r>
      <w:r>
        <w:rPr/>
        <w:t>i</w:t>
      </w:r>
      <w:r>
        <w:rPr/>
        <w:t>n</w:t>
      </w:r>
      <w:r>
        <w:rPr/>
        <w:t>s</w:t>
      </w:r>
      <w:r>
        <w:rPr/>
        <w:t>t</w:t>
      </w:r>
      <w:r>
        <w:rPr/>
        <w:t xml:space="preserve"> </w:t>
      </w:r>
      <w:r>
        <w:rPr/>
        <w:t>b</w:t>
      </w:r>
      <w:r>
        <w:rPr/>
        <w:t>o</w:t>
      </w:r>
      <w:r>
        <w:rPr/>
        <w:t>t</w:t>
      </w:r>
      <w:r>
        <w:rPr/>
        <w:t>h</w:t>
      </w:r>
      <w:r>
        <w:rPr/>
        <w:t xml:space="preserve"> </w:t>
      </w:r>
      <w:r>
        <w:rPr/>
        <w:t>z</w:t>
      </w:r>
      <w:r>
        <w:rPr/>
        <w:t>e</w:t>
      </w:r>
      <w:r>
        <w:rPr/>
        <w:t>r</w:t>
      </w:r>
      <w:r>
        <w:rPr/>
        <w:t>o</w:t>
      </w:r>
      <w:r>
        <w:rPr/>
        <w:t>-</w:t>
      </w:r>
      <w:r>
        <w:rPr/>
        <w:t>s</w:t>
      </w:r>
      <w:r>
        <w:rPr/>
        <w:t>h</w:t>
      </w:r>
      <w:r>
        <w:rPr/>
        <w:t>o</w:t>
      </w:r>
      <w:r>
        <w:rPr/>
        <w:t>t</w:t>
      </w:r>
      <w:r>
        <w:rPr/>
        <w:t xml:space="preserve"> </w:t>
      </w:r>
      <w:r>
        <w:rPr/>
        <w:t>g</w:t>
      </w:r>
      <w:r>
        <w:rPr/>
        <w:t>e</w:t>
      </w:r>
      <w:r>
        <w:rPr/>
        <w:t>n</w:t>
      </w:r>
      <w:r>
        <w:rPr/>
        <w:t>e</w:t>
      </w:r>
      <w:r>
        <w:rPr/>
        <w:t>r</w:t>
      </w:r>
      <w:r>
        <w:rPr/>
        <w:t>a</w:t>
      </w:r>
      <w:r>
        <w:rPr/>
        <w:t>t</w:t>
      </w:r>
      <w:r>
        <w:rPr/>
        <w:t>i</w:t>
      </w:r>
      <w:r>
        <w:rPr/>
        <w:t>o</w:t>
      </w:r>
      <w:r>
        <w:rPr/>
        <w:t>n</w:t>
      </w:r>
      <w:r>
        <w:rPr/>
        <w:t xml:space="preserve"> </w:t>
      </w:r>
      <w:r>
        <w:rPr/>
        <w:t>a</w:t>
      </w:r>
      <w:r>
        <w:rPr/>
        <w:t>n</w:t>
      </w:r>
      <w:r>
        <w:rPr/>
        <w:t>d</w:t>
      </w:r>
      <w:r>
        <w:rPr/>
        <w:t xml:space="preserve"> </w:t>
      </w:r>
      <w:r>
        <w:rPr/>
        <w:t>d</w:t>
      </w:r>
      <w:r>
        <w:rPr/>
        <w:t>e</w:t>
      </w:r>
      <w:r>
        <w:rPr/>
        <w:t>t</w:t>
      </w:r>
      <w:r>
        <w:rPr/>
        <w:t>e</w:t>
      </w:r>
      <w:r>
        <w:rPr/>
        <w:t>r</w:t>
      </w:r>
      <w:r>
        <w:rPr/>
        <w:t>m</w:t>
      </w:r>
      <w:r>
        <w:rPr/>
        <w:t>i</w:t>
      </w:r>
      <w:r>
        <w:rPr/>
        <w:t>n</w:t>
      </w:r>
      <w:r>
        <w:rPr/>
        <w:t>i</w:t>
      </w:r>
      <w:r>
        <w:rPr/>
        <w:t>s</w:t>
      </w:r>
      <w:r>
        <w:rPr/>
        <w:t>t</w:t>
      </w:r>
      <w:r>
        <w:rPr/>
        <w:t>i</w:t>
      </w:r>
      <w:r>
        <w:rPr/>
        <w:t>c</w:t>
      </w:r>
      <w:r>
        <w:rPr/>
        <w:t xml:space="preserve"> </w:t>
      </w:r>
      <w:r>
        <w:rPr/>
        <w:t>r</w:t>
      </w:r>
      <w:r>
        <w:rPr/>
        <w:t>e</w:t>
      </w:r>
      <w:r>
        <w:rPr/>
        <w:t>n</w:t>
      </w:r>
      <w:r>
        <w:rPr/>
        <w:t>d</w:t>
      </w:r>
      <w:r>
        <w:rPr/>
        <w:t>e</w:t>
      </w:r>
      <w:r>
        <w:rPr/>
        <w:t>r</w:t>
      </w:r>
      <w:r>
        <w:rPr/>
        <w:t>i</w:t>
      </w:r>
      <w:r>
        <w:rPr/>
        <w:t>n</w:t>
      </w:r>
      <w:r>
        <w:rPr/>
        <w:t>g</w:t>
      </w:r>
      <w:r>
        <w:rPr/>
        <w:t>.</w:t>
      </w:r>
      <w:r>
        <w:rPr/>
        <w:t xml:space="preserve"> </w:t>
      </w:r>
      <w:r>
        <w:rPr/>
        <w:t>C</w:t>
      </w:r>
      <w:r>
        <w:rPr/>
        <w:t>o</w:t>
      </w:r>
      <w:r>
        <w:rPr/>
        <w:t>m</w:t>
      </w:r>
      <w:r>
        <w:rPr/>
        <w:t>p</w:t>
      </w:r>
      <w:r>
        <w:rPr/>
        <w:t>l</w:t>
      </w:r>
      <w:r>
        <w:rPr/>
        <w:t>e</w:t>
      </w:r>
      <w:r>
        <w:rPr/>
        <w:t>t</w:t>
      </w:r>
      <w:r>
        <w:rPr/>
        <w:t>e</w:t>
      </w:r>
      <w:r>
        <w:rPr/>
        <w:t>-</w:t>
      </w:r>
      <w:r>
        <w:rPr/>
        <w:t>c</w:t>
      </w:r>
      <w:r>
        <w:rPr/>
        <w:t>o</w:t>
      </w:r>
      <w:r>
        <w:rPr/>
        <w:t>n</w:t>
      </w:r>
      <w:r>
        <w:rPr/>
        <w:t>t</w:t>
      </w:r>
      <w:r>
        <w:rPr/>
        <w:t>r</w:t>
      </w:r>
      <w:r>
        <w:rPr/>
        <w:t>a</w:t>
      </w:r>
      <w:r>
        <w:rPr/>
        <w:t>c</w:t>
      </w:r>
      <w:r>
        <w:rPr/>
        <w:t>t</w:t>
      </w:r>
      <w:r>
        <w:rPr/>
        <w:t xml:space="preserve"> </w:t>
      </w:r>
      <w:r>
        <w:rPr/>
        <w:t>a</w:t>
      </w:r>
      <w:r>
        <w:rPr/>
        <w:t>c</w:t>
      </w:r>
      <w:r>
        <w:rPr/>
        <w:t>c</w:t>
      </w:r>
      <w:r>
        <w:rPr/>
        <w:t>e</w:t>
      </w:r>
      <w:r>
        <w:rPr/>
        <w:t>p</w:t>
      </w:r>
      <w:r>
        <w:rPr/>
        <w:t>t</w:t>
      </w:r>
      <w:r>
        <w:rPr/>
        <w:t>a</w:t>
      </w:r>
      <w:r>
        <w:rPr/>
        <w:t>n</w:t>
      </w:r>
      <w:r>
        <w:rPr/>
        <w:t>c</w:t>
      </w:r>
      <w:r>
        <w:rPr/>
        <w:t>e</w:t>
      </w:r>
      <w:r>
        <w:rPr/>
        <w:t xml:space="preserve"> </w:t>
      </w:r>
      <w:r>
        <w:rPr/>
        <w:t>m</w:t>
      </w:r>
      <w:r>
        <w:rPr/>
        <w:t>e</w:t>
      </w:r>
      <w:r>
        <w:rPr/>
        <w:t>a</w:t>
      </w:r>
      <w:r>
        <w:rPr/>
        <w:t>s</w:t>
      </w:r>
      <w:r>
        <w:rPr/>
        <w:t>u</w:t>
      </w:r>
      <w:r>
        <w:rPr/>
        <w:t>r</w:t>
      </w:r>
      <w:r>
        <w:rPr/>
        <w:t>e</w:t>
      </w:r>
      <w:r>
        <w:rPr/>
        <w:t>s</w:t>
      </w:r>
      <w:r>
        <w:rPr/>
        <w:t xml:space="preserve"> </w:t>
      </w:r>
      <w:r>
        <w:rPr/>
        <w:t>p</w:t>
      </w:r>
      <w:r>
        <w:rPr/>
        <w:t>r</w:t>
      </w:r>
      <w:r>
        <w:rPr/>
        <w:t>e</w:t>
      </w:r>
      <w:r>
        <w:rPr/>
        <w:t>s</w:t>
      </w:r>
      <w:r>
        <w:rPr/>
        <w:t>e</w:t>
      </w:r>
      <w:r>
        <w:rPr/>
        <w:t>r</w:t>
      </w:r>
      <w:r>
        <w:rPr/>
        <w:t>v</w:t>
      </w:r>
      <w:r>
        <w:rPr/>
        <w:t>a</w:t>
      </w:r>
      <w:r>
        <w:rPr/>
        <w:t>t</w:t>
      </w:r>
      <w:r>
        <w:rPr/>
        <w:t>i</w:t>
      </w:r>
      <w:r>
        <w:rPr/>
        <w:t>o</w:t>
      </w:r>
      <w:r>
        <w:rPr/>
        <w:t>n</w:t>
      </w:r>
      <w:r>
        <w:rPr/>
        <w:t xml:space="preserve"> </w:t>
      </w:r>
      <w:r>
        <w:rPr/>
        <w:t>o</w:t>
      </w:r>
      <w:r>
        <w:rPr/>
        <w:t>f</w:t>
      </w:r>
      <w:r>
        <w:rPr/>
        <w:t xml:space="preserve"> </w:t>
      </w:r>
      <w:r>
        <w:rPr/>
        <w:t>s</w:t>
      </w:r>
      <w:r>
        <w:rPr/>
        <w:t>u</w:t>
      </w:r>
      <w:r>
        <w:rPr/>
        <w:t>p</w:t>
      </w:r>
      <w:r>
        <w:rPr/>
        <w:t>p</w:t>
      </w:r>
      <w:r>
        <w:rPr/>
        <w:t>l</w:t>
      </w:r>
      <w:r>
        <w:rPr/>
        <w:t>i</w:t>
      </w:r>
      <w:r>
        <w:rPr/>
        <w:t>e</w:t>
      </w:r>
      <w:r>
        <w:rPr/>
        <w:t>d</w:t>
      </w:r>
      <w:r>
        <w:rPr/>
        <w:t xml:space="preserve"> </w:t>
      </w:r>
      <w:r>
        <w:rPr/>
        <w:t>f</w:t>
      </w:r>
      <w:r>
        <w:rPr/>
        <w:t>i</w:t>
      </w:r>
      <w:r>
        <w:rPr/>
        <w:t>e</w:t>
      </w:r>
      <w:r>
        <w:rPr/>
        <w:t>l</w:t>
      </w:r>
      <w:r>
        <w:rPr/>
        <w:t>d</w:t>
      </w:r>
      <w:r>
        <w:rPr/>
        <w:t>s</w:t>
      </w:r>
      <w:r>
        <w:rPr/>
        <w:t>.</w:t>
      </w:r>
      <w:r>
        <w:rPr/>
        <w:t xml:space="preserve"> </w:t>
      </w:r>
      <w:r>
        <w:rPr/>
        <w:t>I</w:t>
      </w:r>
      <w:r>
        <w:rPr/>
        <w:t>t</w:t>
      </w:r>
      <w:r>
        <w:rPr/>
        <w:t xml:space="preserve"> </w:t>
      </w:r>
      <w:r>
        <w:rPr/>
        <w:t>d</w:t>
      </w:r>
      <w:r>
        <w:rPr/>
        <w:t>o</w:t>
      </w:r>
      <w:r>
        <w:rPr/>
        <w:t>e</w:t>
      </w:r>
      <w:r>
        <w:rPr/>
        <w:t>s</w:t>
      </w:r>
      <w:r>
        <w:rPr/>
        <w:t xml:space="preserve"> </w:t>
      </w:r>
      <w:r>
        <w:rPr/>
        <w:t>n</w:t>
      </w:r>
      <w:r>
        <w:rPr/>
        <w:t>o</w:t>
      </w:r>
      <w:r>
        <w:rPr/>
        <w:t>t</w:t>
      </w:r>
      <w:r>
        <w:rPr/>
        <w:t xml:space="preserve"> </w:t>
      </w:r>
      <w:r>
        <w:rPr/>
        <w:t>m</w:t>
      </w:r>
      <w:r>
        <w:rPr/>
        <w:t>e</w:t>
      </w:r>
      <w:r>
        <w:rPr/>
        <w:t>a</w:t>
      </w:r>
      <w:r>
        <w:rPr/>
        <w:t>s</w:t>
      </w:r>
      <w:r>
        <w:rPr/>
        <w:t>u</w:t>
      </w:r>
      <w:r>
        <w:rPr/>
        <w:t>r</w:t>
      </w:r>
      <w:r>
        <w:rPr/>
        <w:t>e</w:t>
      </w:r>
      <w:r>
        <w:rPr/>
        <w:t xml:space="preserve"> </w:t>
      </w:r>
      <w:r>
        <w:rPr/>
        <w:t>w</w:t>
      </w:r>
      <w:r>
        <w:rPr/>
        <w:t>h</w:t>
      </w:r>
      <w:r>
        <w:rPr/>
        <w:t>e</w:t>
      </w:r>
      <w:r>
        <w:rPr/>
        <w:t>t</w:t>
      </w:r>
      <w:r>
        <w:rPr/>
        <w:t>h</w:t>
      </w:r>
      <w:r>
        <w:rPr/>
        <w:t>e</w:t>
      </w:r>
      <w:r>
        <w:rPr/>
        <w:t>r</w:t>
      </w:r>
      <w:r>
        <w:rPr/>
        <w:t xml:space="preserve"> </w:t>
      </w:r>
      <w:r>
        <w:rPr/>
        <w:t>u</w:t>
      </w:r>
      <w:r>
        <w:rPr/>
        <w:t>s</w:t>
      </w:r>
      <w:r>
        <w:rPr/>
        <w:t>e</w:t>
      </w:r>
      <w:r>
        <w:rPr/>
        <w:t>r</w:t>
      </w:r>
      <w:r>
        <w:rPr/>
        <w:t>s</w:t>
      </w:r>
      <w:r>
        <w:rPr/>
        <w:t xml:space="preserve"> </w:t>
      </w:r>
      <w:r>
        <w:rPr/>
        <w:t>u</w:t>
      </w:r>
      <w:r>
        <w:rPr/>
        <w:t>n</w:t>
      </w:r>
      <w:r>
        <w:rPr/>
        <w:t>d</w:t>
      </w:r>
      <w:r>
        <w:rPr/>
        <w:t>e</w:t>
      </w:r>
      <w:r>
        <w:rPr/>
        <w:t>r</w:t>
      </w:r>
      <w:r>
        <w:rPr/>
        <w:t>s</w:t>
      </w:r>
      <w:r>
        <w:rPr/>
        <w:t>t</w:t>
      </w:r>
      <w:r>
        <w:rPr/>
        <w:t>a</w:t>
      </w:r>
      <w:r>
        <w:rPr/>
        <w:t>n</w:t>
      </w:r>
      <w:r>
        <w:rPr/>
        <w:t>d</w:t>
      </w:r>
      <w:r>
        <w:rPr/>
        <w:t xml:space="preserve"> </w:t>
      </w:r>
      <w:r>
        <w:rPr/>
        <w:t>a</w:t>
      </w:r>
      <w:r>
        <w:rPr/>
        <w:t>n</w:t>
      </w:r>
      <w:r>
        <w:rPr/>
        <w:t xml:space="preserve"> </w:t>
      </w:r>
      <w:r>
        <w:rPr/>
        <w:t>e</w:t>
      </w:r>
      <w:r>
        <w:rPr/>
        <w:t>x</w:t>
      </w:r>
      <w:r>
        <w:rPr/>
        <w:t>p</w:t>
      </w:r>
      <w:r>
        <w:rPr/>
        <w:t>l</w:t>
      </w:r>
      <w:r>
        <w:rPr/>
        <w:t>a</w:t>
      </w:r>
      <w:r>
        <w:rPr/>
        <w:t>n</w:t>
      </w:r>
      <w:r>
        <w:rPr/>
        <w:t>a</w:t>
      </w:r>
      <w:r>
        <w:rPr/>
        <w:t>t</w:t>
      </w:r>
      <w:r>
        <w:rPr/>
        <w:t>i</w:t>
      </w:r>
      <w:r>
        <w:rPr/>
        <w:t>o</w:t>
      </w:r>
      <w:r>
        <w:rPr/>
        <w:t>n</w:t>
      </w:r>
      <w:r>
        <w:rPr/>
        <w:t>,</w:t>
      </w:r>
      <w:r>
        <w:rPr/>
        <w:t xml:space="preserve"> </w:t>
      </w:r>
      <w:r>
        <w:rPr/>
        <w:t>c</w:t>
      </w:r>
      <w:r>
        <w:rPr/>
        <w:t>a</w:t>
      </w:r>
      <w:r>
        <w:rPr/>
        <w:t>l</w:t>
      </w:r>
      <w:r>
        <w:rPr/>
        <w:t>i</w:t>
      </w:r>
      <w:r>
        <w:rPr/>
        <w:t>b</w:t>
      </w:r>
      <w:r>
        <w:rPr/>
        <w:t>r</w:t>
      </w:r>
      <w:r>
        <w:rPr/>
        <w:t>a</w:t>
      </w:r>
      <w:r>
        <w:rPr/>
        <w:t>t</w:t>
      </w:r>
      <w:r>
        <w:rPr/>
        <w:t>e</w:t>
      </w:r>
      <w:r>
        <w:rPr/>
        <w:t xml:space="preserve"> </w:t>
      </w:r>
      <w:r>
        <w:rPr/>
        <w:t>t</w:t>
      </w:r>
      <w:r>
        <w:rPr/>
        <w:t>h</w:t>
      </w:r>
      <w:r>
        <w:rPr/>
        <w:t>e</w:t>
      </w:r>
      <w:r>
        <w:rPr/>
        <w:t>i</w:t>
      </w:r>
      <w:r>
        <w:rPr/>
        <w:t>r</w:t>
      </w:r>
      <w:r>
        <w:rPr/>
        <w:t xml:space="preserve"> </w:t>
      </w:r>
      <w:r>
        <w:rPr/>
        <w:t>t</w:t>
      </w:r>
      <w:r>
        <w:rPr/>
        <w:t>r</w:t>
      </w:r>
      <w:r>
        <w:rPr/>
        <w:t>u</w:t>
      </w:r>
      <w:r>
        <w:rPr/>
        <w:t>s</w:t>
      </w:r>
      <w:r>
        <w:rPr/>
        <w:t>t</w:t>
      </w:r>
      <w:r>
        <w:rPr/>
        <w:t xml:space="preserve"> </w:t>
      </w:r>
      <w:r>
        <w:rPr/>
        <w:t>a</w:t>
      </w:r>
      <w:r>
        <w:rPr/>
        <w:t>p</w:t>
      </w:r>
      <w:r>
        <w:rPr/>
        <w:t>p</w:t>
      </w:r>
      <w:r>
        <w:rPr/>
        <w:t>r</w:t>
      </w:r>
      <w:r>
        <w:rPr/>
        <w:t>o</w:t>
      </w:r>
      <w:r>
        <w:rPr/>
        <w:t>p</w:t>
      </w:r>
      <w:r>
        <w:rPr/>
        <w:t>r</w:t>
      </w:r>
      <w:r>
        <w:rPr/>
        <w:t>i</w:t>
      </w:r>
      <w:r>
        <w:rPr/>
        <w:t>a</w:t>
      </w:r>
      <w:r>
        <w:rPr/>
        <w:t>t</w:t>
      </w:r>
      <w:r>
        <w:rPr/>
        <w:t>e</w:t>
      </w:r>
      <w:r>
        <w:rPr/>
        <w:t>l</w:t>
      </w:r>
      <w:r>
        <w:rPr/>
        <w:t>y</w:t>
      </w:r>
      <w:r>
        <w:rPr/>
        <w:t xml:space="preserve"> </w:t>
      </w:r>
      <w:r>
        <w:rPr/>
        <w:t>o</w:t>
      </w:r>
      <w:r>
        <w:rPr/>
        <w:t>r</w:t>
      </w:r>
      <w:r>
        <w:rPr/>
        <w:t xml:space="preserve"> </w:t>
      </w:r>
      <w:r>
        <w:rPr/>
        <w:t>m</w:t>
      </w:r>
      <w:r>
        <w:rPr/>
        <w:t>a</w:t>
      </w:r>
      <w:r>
        <w:rPr/>
        <w:t>k</w:t>
      </w:r>
      <w:r>
        <w:rPr/>
        <w:t>e</w:t>
      </w:r>
      <w:r>
        <w:rPr/>
        <w:t xml:space="preserve"> </w:t>
      </w:r>
      <w:r>
        <w:rPr/>
        <w:t>b</w:t>
      </w:r>
      <w:r>
        <w:rPr/>
        <w:t>e</w:t>
      </w:r>
      <w:r>
        <w:rPr/>
        <w:t>t</w:t>
      </w:r>
      <w:r>
        <w:rPr/>
        <w:t>t</w:t>
      </w:r>
      <w:r>
        <w:rPr/>
        <w:t>e</w:t>
      </w:r>
      <w:r>
        <w:rPr/>
        <w:t>r</w:t>
      </w:r>
      <w:r>
        <w:rPr/>
        <w:t xml:space="preserve"> </w:t>
      </w:r>
      <w:r>
        <w:rPr/>
        <w:t>d</w:t>
      </w:r>
      <w:r>
        <w:rPr/>
        <w:t>e</w:t>
      </w:r>
      <w:r>
        <w:rPr/>
        <w:t>c</w:t>
      </w:r>
      <w:r>
        <w:rPr/>
        <w:t>i</w:t>
      </w:r>
      <w:r>
        <w:rPr/>
        <w:t>s</w:t>
      </w:r>
      <w:r>
        <w:rPr/>
        <w:t>i</w:t>
      </w:r>
      <w:r>
        <w:rPr/>
        <w:t>o</w:t>
      </w:r>
      <w:r>
        <w:rPr/>
        <w:t>n</w:t>
      </w:r>
      <w:r>
        <w:rPr/>
        <w:t>s</w:t>
      </w:r>
      <w:r>
        <w:rPr/>
        <w:t>.</w:t>
      </w:r>
      <w:r>
        <w:rPr/>
        <w:t xml:space="preserve"> </w:t>
      </w:r>
      <w:r>
        <w:rPr/>
        <w:t>T</w:t>
      </w:r>
      <w:r>
        <w:rPr/>
        <w:t>h</w:t>
      </w:r>
      <w:r>
        <w:rPr/>
        <w:t>o</w:t>
      </w:r>
      <w:r>
        <w:rPr/>
        <w:t>s</w:t>
      </w:r>
      <w:r>
        <w:rPr/>
        <w:t>e</w:t>
      </w:r>
      <w:r>
        <w:rPr/>
        <w:t xml:space="preserve"> </w:t>
      </w:r>
      <w:r>
        <w:rPr/>
        <w:t>o</w:t>
      </w:r>
      <w:r>
        <w:rPr/>
        <w:t>u</w:t>
      </w:r>
      <w:r>
        <w:rPr/>
        <w:t>t</w:t>
      </w:r>
      <w:r>
        <w:rPr/>
        <w:t>c</w:t>
      </w:r>
      <w:r>
        <w:rPr/>
        <w:t>o</w:t>
      </w:r>
      <w:r>
        <w:rPr/>
        <w:t>m</w:t>
      </w:r>
      <w:r>
        <w:rPr/>
        <w:t>e</w:t>
      </w:r>
      <w:r>
        <w:rPr/>
        <w:t>s</w:t>
      </w:r>
      <w:r>
        <w:rPr/>
        <w:t xml:space="preserve"> </w:t>
      </w:r>
      <w:r>
        <w:rPr/>
        <w:t>r</w:t>
      </w:r>
      <w:r>
        <w:rPr/>
        <w:t>e</w:t>
      </w:r>
      <w:r>
        <w:rPr/>
        <w:t>q</w:t>
      </w:r>
      <w:r>
        <w:rPr/>
        <w:t>u</w:t>
      </w:r>
      <w:r>
        <w:rPr/>
        <w:t>i</w:t>
      </w:r>
      <w:r>
        <w:rPr/>
        <w:t>r</w:t>
      </w:r>
      <w:r>
        <w:rPr/>
        <w:t>e</w:t>
      </w:r>
      <w:r>
        <w:rPr/>
        <w:t xml:space="preserve"> </w:t>
      </w:r>
      <w:r>
        <w:rPr/>
        <w:t>a</w:t>
      </w:r>
      <w:r>
        <w:rPr/>
        <w:t xml:space="preserve"> </w:t>
      </w:r>
      <w:r>
        <w:rPr/>
        <w:t>s</w:t>
      </w:r>
      <w:r>
        <w:rPr/>
        <w:t>e</w:t>
      </w:r>
      <w:r>
        <w:rPr/>
        <w:t>p</w:t>
      </w:r>
      <w:r>
        <w:rPr/>
        <w:t>a</w:t>
      </w:r>
      <w:r>
        <w:rPr/>
        <w:t>r</w:t>
      </w:r>
      <w:r>
        <w:rPr/>
        <w:t>a</w:t>
      </w:r>
      <w:r>
        <w:rPr/>
        <w:t>t</w:t>
      </w:r>
      <w:r>
        <w:rPr/>
        <w:t>e</w:t>
      </w:r>
      <w:r>
        <w:rPr/>
        <w:t xml:space="preserve"> </w:t>
      </w:r>
      <w:r>
        <w:rPr/>
        <w:t>h</w:t>
      </w:r>
      <w:r>
        <w:rPr/>
        <w:t>u</w:t>
      </w:r>
      <w:r>
        <w:rPr/>
        <w:t>m</w:t>
      </w:r>
      <w:r>
        <w:rPr/>
        <w:t>a</w:t>
      </w:r>
      <w:r>
        <w:rPr/>
        <w:t>n</w:t>
      </w:r>
      <w:r>
        <w:rPr/>
        <w:t xml:space="preserve"> </w:t>
      </w:r>
      <w:r>
        <w:rPr/>
        <w:t>e</w:t>
      </w:r>
      <w:r>
        <w:rPr/>
        <w:t>v</w:t>
      </w:r>
      <w:r>
        <w:rPr/>
        <w:t>a</w:t>
      </w:r>
      <w:r>
        <w:rPr/>
        <w:t>l</w:t>
      </w:r>
      <w:r>
        <w:rPr/>
        <w:t>u</w:t>
      </w:r>
      <w:r>
        <w:rPr/>
        <w:t>a</w:t>
      </w:r>
      <w:r>
        <w:rPr/>
        <w:t>t</w:t>
      </w:r>
      <w:r>
        <w:rPr/>
        <w:t>i</w:t>
      </w:r>
      <w:r>
        <w:rPr/>
        <w:t>o</w:t>
      </w:r>
      <w:r>
        <w:rPr/>
        <w:t>n</w:t>
      </w:r>
      <w:r>
        <w:rPr/>
        <w:t>;</w:t>
      </w:r>
      <w:r>
        <w:rPr/>
        <w:t xml:space="preserve"> </w:t>
      </w:r>
      <w:r>
        <w:rPr/>
        <w:t>e</w:t>
      </w:r>
      <w:r>
        <w:rPr/>
        <w:t>a</w:t>
      </w:r>
      <w:r>
        <w:rPr/>
        <w:t>r</w:t>
      </w:r>
      <w:r>
        <w:rPr/>
        <w:t>l</w:t>
      </w:r>
      <w:r>
        <w:rPr/>
        <w:t>y</w:t>
      </w:r>
      <w:r>
        <w:rPr/>
        <w:t xml:space="preserve"> </w:t>
      </w:r>
      <w:r>
        <w:rPr/>
        <w:t>l</w:t>
      </w:r>
      <w:r>
        <w:rPr/>
        <w:t>i</w:t>
      </w:r>
      <w:r>
        <w:rPr/>
        <w:t>v</w:t>
      </w:r>
      <w:r>
        <w:rPr/>
        <w:t>e</w:t>
      </w:r>
      <w:r>
        <w:rPr/>
        <w:t xml:space="preserve"> </w:t>
      </w:r>
      <w:r>
        <w:rPr/>
        <w:t>c</w:t>
      </w:r>
      <w:r>
        <w:rPr/>
        <w:t>l</w:t>
      </w:r>
      <w:r>
        <w:rPr/>
        <w:t>i</w:t>
      </w:r>
      <w:r>
        <w:rPr/>
        <w:t>n</w:t>
      </w:r>
      <w:r>
        <w:rPr/>
        <w:t>i</w:t>
      </w:r>
      <w:r>
        <w:rPr/>
        <w:t>c</w:t>
      </w:r>
      <w:r>
        <w:rPr/>
        <w:t>a</w:t>
      </w:r>
      <w:r>
        <w:rPr/>
        <w:t>l</w:t>
      </w:r>
      <w:r>
        <w:rPr/>
        <w:t xml:space="preserve"> </w:t>
      </w:r>
      <w:r>
        <w:rPr/>
        <w:t>a</w:t>
      </w:r>
      <w:r>
        <w:rPr/>
        <w:t>s</w:t>
      </w:r>
      <w:r>
        <w:rPr/>
        <w:t>s</w:t>
      </w:r>
      <w:r>
        <w:rPr/>
        <w:t>e</w:t>
      </w:r>
      <w:r>
        <w:rPr/>
        <w:t>s</w:t>
      </w:r>
      <w:r>
        <w:rPr/>
        <w:t>s</w:t>
      </w:r>
      <w:r>
        <w:rPr/>
        <w:t>m</w:t>
      </w:r>
      <w:r>
        <w:rPr/>
        <w:t>e</w:t>
      </w:r>
      <w:r>
        <w:rPr/>
        <w:t>n</w:t>
      </w:r>
      <w:r>
        <w:rPr/>
        <w:t>t</w:t>
      </w:r>
      <w:r>
        <w:rPr/>
        <w:t xml:space="preserve"> </w:t>
      </w:r>
      <w:r>
        <w:rPr/>
        <w:t>i</w:t>
      </w:r>
      <w:r>
        <w:rPr/>
        <w:t>s</w:t>
      </w:r>
      <w:r>
        <w:rPr/>
        <w:t xml:space="preserve"> </w:t>
      </w:r>
      <w:r>
        <w:rPr/>
        <w:t>a</w:t>
      </w:r>
      <w:r>
        <w:rPr/>
        <w:t>d</w:t>
      </w:r>
      <w:r>
        <w:rPr/>
        <w:t>d</w:t>
      </w:r>
      <w:r>
        <w:rPr/>
        <w:t>r</w:t>
      </w:r>
      <w:r>
        <w:rPr/>
        <w:t>e</w:t>
      </w:r>
      <w:r>
        <w:rPr/>
        <w:t>s</w:t>
      </w:r>
      <w:r>
        <w:rPr/>
        <w:t>s</w:t>
      </w:r>
      <w:r>
        <w:rPr/>
        <w:t>e</w:t>
      </w:r>
      <w:r>
        <w:rPr/>
        <w:t>d</w:t>
      </w:r>
      <w:r>
        <w:rPr/>
        <w:t xml:space="preserve"> </w:t>
      </w:r>
      <w:r>
        <w:rPr/>
        <w:t>b</w:t>
      </w:r>
      <w:r>
        <w:rPr/>
        <w:t>y</w:t>
      </w:r>
      <w:r>
        <w:rPr/>
        <w:t xml:space="preserve"> </w:t>
      </w:r>
      <w:r>
        <w:rPr/>
        <w:t>D</w:t>
      </w:r>
      <w:r>
        <w:rPr/>
        <w:t>E</w:t>
      </w:r>
      <w:r>
        <w:rPr/>
        <w:t>C</w:t>
      </w:r>
      <w:r>
        <w:rPr/>
        <w:t>I</w:t>
      </w:r>
      <w:r>
        <w:rPr/>
        <w:t>D</w:t>
      </w:r>
      <w:r>
        <w:rPr/>
        <w:t>E</w:t>
      </w:r>
      <w:r>
        <w:rPr/>
        <w:t>-</w:t>
      </w:r>
      <w:r>
        <w:rPr/>
        <w:t>A</w:t>
      </w:r>
      <w:r>
        <w:rPr/>
        <w:t>I</w:t>
      </w:r>
      <w:r>
        <w:rPr/>
        <w:t xml:space="preserve"> </w:t>
      </w:r>
      <w:r>
        <w:rPr/>
        <w:t>[</w:t>
      </w:r>
      <w:r>
        <w:rPr/>
        <w:t>2</w:t>
      </w:r>
      <w:r>
        <w:rPr/>
        <w:t>1</w:t>
      </w:r>
      <w:r>
        <w:rPr/>
        <w:t>]</w:t>
      </w:r>
      <w:r>
        <w:rPr/>
        <w:t>.</w:t>
      </w:r>
      <w:bookmarkEnd w:id="1027"/>
    </w:p>
    <w:p>
      <w:bookmarkStart w:id="1028" w:name="p28"/>
      <w:pPr>
        <w:keepNext w:val="0"/>
        <w:spacing w:after="120" w:line="240" w:lineRule="auto"/>
        <w:ind w:firstLine="283"/>
        <w:jc w:val="both"/>
      </w:pPr>
      <w:r>
        <w:rPr/>
        <w:t>A</w:t>
      </w:r>
      <w:r>
        <w:rPr/>
        <w:t>c</w:t>
      </w:r>
      <w:r>
        <w:rPr/>
        <w:t>c</w:t>
      </w:r>
      <w:r>
        <w:rPr/>
        <w:t>e</w:t>
      </w:r>
      <w:r>
        <w:rPr/>
        <w:t>p</w:t>
      </w:r>
      <w:r>
        <w:rPr/>
        <w:t>t</w:t>
      </w:r>
      <w:r>
        <w:rPr/>
        <w:t>a</w:t>
      </w:r>
      <w:r>
        <w:rPr/>
        <w:t>n</w:t>
      </w:r>
      <w:r>
        <w:rPr/>
        <w:t>c</w:t>
      </w:r>
      <w:r>
        <w:rPr/>
        <w:t>e</w:t>
      </w:r>
      <w:r>
        <w:rPr/>
        <w:t xml:space="preserve"> </w:t>
      </w:r>
      <w:r>
        <w:rPr/>
        <w:t>a</w:t>
      </w:r>
      <w:r>
        <w:rPr/>
        <w:t>l</w:t>
      </w:r>
      <w:r>
        <w:rPr/>
        <w:t>s</w:t>
      </w:r>
      <w:r>
        <w:rPr/>
        <w:t>o</w:t>
      </w:r>
      <w:r>
        <w:rPr/>
        <w:t xml:space="preserve"> </w:t>
      </w:r>
      <w:r>
        <w:rPr/>
        <w:t>d</w:t>
      </w:r>
      <w:r>
        <w:rPr/>
        <w:t>i</w:t>
      </w:r>
      <w:r>
        <w:rPr/>
        <w:t>f</w:t>
      </w:r>
      <w:r>
        <w:rPr/>
        <w:t>f</w:t>
      </w:r>
      <w:r>
        <w:rPr/>
        <w:t>e</w:t>
      </w:r>
      <w:r>
        <w:rPr/>
        <w:t>r</w:t>
      </w:r>
      <w:r>
        <w:rPr/>
        <w:t>s</w:t>
      </w:r>
      <w:r>
        <w:rPr/>
        <w:t xml:space="preserve"> </w:t>
      </w:r>
      <w:r>
        <w:rPr/>
        <w:t>f</w:t>
      </w:r>
      <w:r>
        <w:rPr/>
        <w:t>r</w:t>
      </w:r>
      <w:r>
        <w:rPr/>
        <w:t>o</w:t>
      </w:r>
      <w:r>
        <w:rPr/>
        <w:t>m</w:t>
      </w:r>
      <w:r>
        <w:rPr/>
        <w:t xml:space="preserve"> </w:t>
      </w:r>
      <w:r>
        <w:rPr/>
        <w:t>p</w:t>
      </w:r>
      <w:r>
        <w:rPr/>
        <w:t>r</w:t>
      </w:r>
      <w:r>
        <w:rPr/>
        <w:t>o</w:t>
      </w:r>
      <w:r>
        <w:rPr/>
        <w:t>b</w:t>
      </w:r>
      <w:r>
        <w:rPr/>
        <w:t>a</w:t>
      </w:r>
      <w:r>
        <w:rPr/>
        <w:t>b</w:t>
      </w:r>
      <w:r>
        <w:rPr/>
        <w:t>i</w:t>
      </w:r>
      <w:r>
        <w:rPr/>
        <w:t>l</w:t>
      </w:r>
      <w:r>
        <w:rPr/>
        <w:t>i</w:t>
      </w:r>
      <w:r>
        <w:rPr/>
        <w:t>s</w:t>
      </w:r>
      <w:r>
        <w:rPr/>
        <w:t>t</w:t>
      </w:r>
      <w:r>
        <w:rPr/>
        <w:t>i</w:t>
      </w:r>
      <w:r>
        <w:rPr/>
        <w:t>c</w:t>
      </w:r>
      <w:r>
        <w:rPr/>
        <w:t xml:space="preserve"> </w:t>
      </w:r>
      <w:r>
        <w:rPr/>
        <w:t>c</w:t>
      </w:r>
      <w:r>
        <w:rPr/>
        <w:t>a</w:t>
      </w:r>
      <w:r>
        <w:rPr/>
        <w:t>l</w:t>
      </w:r>
      <w:r>
        <w:rPr/>
        <w:t>i</w:t>
      </w:r>
      <w:r>
        <w:rPr/>
        <w:t>b</w:t>
      </w:r>
      <w:r>
        <w:rPr/>
        <w:t>r</w:t>
      </w:r>
      <w:r>
        <w:rPr/>
        <w:t>a</w:t>
      </w:r>
      <w:r>
        <w:rPr/>
        <w:t>t</w:t>
      </w:r>
      <w:r>
        <w:rPr/>
        <w:t>i</w:t>
      </w:r>
      <w:r>
        <w:rPr/>
        <w:t>o</w:t>
      </w:r>
      <w:r>
        <w:rPr/>
        <w:t>n</w:t>
      </w:r>
      <w:r>
        <w:rPr/>
        <w:t>,</w:t>
      </w:r>
      <w:r>
        <w:rPr/>
        <w:t xml:space="preserve"> </w:t>
      </w:r>
      <w:r>
        <w:rPr/>
        <w:t>w</w:t>
      </w:r>
      <w:r>
        <w:rPr/>
        <w:t>h</w:t>
      </w:r>
      <w:r>
        <w:rPr/>
        <w:t>i</w:t>
      </w:r>
      <w:r>
        <w:rPr/>
        <w:t>c</w:t>
      </w:r>
      <w:r>
        <w:rPr/>
        <w:t>h</w:t>
      </w:r>
      <w:r>
        <w:rPr/>
        <w:t xml:space="preserve"> </w:t>
      </w:r>
      <w:r>
        <w:rPr/>
        <w:t>c</w:t>
      </w:r>
      <w:r>
        <w:rPr/>
        <w:t>o</w:t>
      </w:r>
      <w:r>
        <w:rPr/>
        <w:t>n</w:t>
      </w:r>
      <w:r>
        <w:rPr/>
        <w:t>c</w:t>
      </w:r>
      <w:r>
        <w:rPr/>
        <w:t>e</w:t>
      </w:r>
      <w:r>
        <w:rPr/>
        <w:t>r</w:t>
      </w:r>
      <w:r>
        <w:rPr/>
        <w:t>n</w:t>
      </w:r>
      <w:r>
        <w:rPr/>
        <w:t>s</w:t>
      </w:r>
      <w:r>
        <w:rPr/>
        <w:t xml:space="preserve"> </w:t>
      </w:r>
      <w:r>
        <w:rPr/>
        <w:t>t</w:t>
      </w:r>
      <w:r>
        <w:rPr/>
        <w:t>h</w:t>
      </w:r>
      <w:r>
        <w:rPr/>
        <w:t>e</w:t>
      </w:r>
      <w:r>
        <w:rPr/>
        <w:t xml:space="preserve"> </w:t>
      </w:r>
      <w:r>
        <w:rPr/>
        <w:t>r</w:t>
      </w:r>
      <w:r>
        <w:rPr/>
        <w:t>e</w:t>
      </w:r>
      <w:r>
        <w:rPr/>
        <w:t>l</w:t>
      </w:r>
      <w:r>
        <w:rPr/>
        <w:t>a</w:t>
      </w:r>
      <w:r>
        <w:rPr/>
        <w:t>t</w:t>
      </w:r>
      <w:r>
        <w:rPr/>
        <w:t>i</w:t>
      </w:r>
      <w:r>
        <w:rPr/>
        <w:t>o</w:t>
      </w:r>
      <w:r>
        <w:rPr/>
        <w:t>n</w:t>
      </w:r>
      <w:r>
        <w:rPr/>
        <w:t xml:space="preserve"> </w:t>
      </w:r>
      <w:r>
        <w:rPr/>
        <w:t>b</w:t>
      </w:r>
      <w:r>
        <w:rPr/>
        <w:t>e</w:t>
      </w:r>
      <w:r>
        <w:rPr/>
        <w:t>t</w:t>
      </w:r>
      <w:r>
        <w:rPr/>
        <w:t>w</w:t>
      </w:r>
      <w:r>
        <w:rPr/>
        <w:t>e</w:t>
      </w:r>
      <w:r>
        <w:rPr/>
        <w:t>e</w:t>
      </w:r>
      <w:r>
        <w:rPr/>
        <w:t>n</w:t>
      </w:r>
      <w:r>
        <w:rPr/>
        <w:t xml:space="preserve"> </w:t>
      </w:r>
      <w:r>
        <w:rPr/>
        <w:t>c</w:t>
      </w:r>
      <w:r>
        <w:rPr/>
        <w:t>o</w:t>
      </w:r>
      <w:r>
        <w:rPr/>
        <w:t>n</w:t>
      </w:r>
      <w:r>
        <w:rPr/>
        <w:t>f</w:t>
      </w:r>
      <w:r>
        <w:rPr/>
        <w:t>i</w:t>
      </w:r>
      <w:r>
        <w:rPr/>
        <w:t>d</w:t>
      </w:r>
      <w:r>
        <w:rPr/>
        <w:t>e</w:t>
      </w:r>
      <w:r>
        <w:rPr/>
        <w:t>n</w:t>
      </w:r>
      <w:r>
        <w:rPr/>
        <w:t>c</w:t>
      </w:r>
      <w:r>
        <w:rPr/>
        <w:t>e</w:t>
      </w:r>
      <w:r>
        <w:rPr/>
        <w:t xml:space="preserve"> </w:t>
      </w:r>
      <w:r>
        <w:rPr/>
        <w:t>a</w:t>
      </w:r>
      <w:r>
        <w:rPr/>
        <w:t>n</w:t>
      </w:r>
      <w:r>
        <w:rPr/>
        <w:t>d</w:t>
      </w:r>
      <w:r>
        <w:rPr/>
        <w:t xml:space="preserve"> </w:t>
      </w:r>
      <w:r>
        <w:rPr/>
        <w:t>c</w:t>
      </w:r>
      <w:r>
        <w:rPr/>
        <w:t>o</w:t>
      </w:r>
      <w:r>
        <w:rPr/>
        <w:t>r</w:t>
      </w:r>
      <w:r>
        <w:rPr/>
        <w:t>r</w:t>
      </w:r>
      <w:r>
        <w:rPr/>
        <w:t>e</w:t>
      </w:r>
      <w:r>
        <w:rPr/>
        <w:t>c</w:t>
      </w:r>
      <w:r>
        <w:rPr/>
        <w:t>t</w:t>
      </w:r>
      <w:r>
        <w:rPr/>
        <w:t>n</w:t>
      </w:r>
      <w:r>
        <w:rPr/>
        <w:t>e</w:t>
      </w:r>
      <w:r>
        <w:rPr/>
        <w:t>s</w:t>
      </w:r>
      <w:r>
        <w:rPr/>
        <w:t>s</w:t>
      </w:r>
      <w:r>
        <w:rPr/>
        <w:t xml:space="preserve"> </w:t>
      </w:r>
      <w:r>
        <w:rPr/>
        <w:t>[</w:t>
      </w:r>
      <w:r>
        <w:rPr/>
        <w:t>2</w:t>
      </w:r>
      <w:r>
        <w:rPr/>
        <w:t>2</w:t>
      </w:r>
      <w:r>
        <w:rPr/>
        <w:t>]</w:t>
      </w:r>
      <w:r>
        <w:rPr/>
        <w:t>.</w:t>
      </w:r>
      <w:r>
        <w:rPr/>
        <w:t xml:space="preserve"> </w:t>
      </w:r>
      <w:r>
        <w:rPr/>
        <w:t>R</w:t>
      </w:r>
      <w:r>
        <w:rPr/>
        <w:t>e</w:t>
      </w:r>
      <w:r>
        <w:rPr/>
        <w:t>j</w:t>
      </w:r>
      <w:r>
        <w:rPr/>
        <w:t>e</w:t>
      </w:r>
      <w:r>
        <w:rPr/>
        <w:t>c</w:t>
      </w:r>
      <w:r>
        <w:rPr/>
        <w:t>t</w:t>
      </w:r>
      <w:r>
        <w:rPr/>
        <w:t>i</w:t>
      </w:r>
      <w:r>
        <w:rPr/>
        <w:t>n</w:t>
      </w:r>
      <w:r>
        <w:rPr/>
        <w:t>g</w:t>
      </w:r>
      <w:r>
        <w:rPr/>
        <w:t xml:space="preserve"> </w:t>
      </w:r>
      <w:r>
        <w:rPr/>
        <w:t>o</w:t>
      </w:r>
      <w:r>
        <w:rPr/>
        <w:t>u</w:t>
      </w:r>
      <w:r>
        <w:rPr/>
        <w:t>t</w:t>
      </w:r>
      <w:r>
        <w:rPr/>
        <w:t>p</w:t>
      </w:r>
      <w:r>
        <w:rPr/>
        <w:t>u</w:t>
      </w:r>
      <w:r>
        <w:rPr/>
        <w:t>t</w:t>
      </w:r>
      <w:r>
        <w:rPr/>
        <w:t>s</w:t>
      </w:r>
      <w:r>
        <w:rPr/>
        <w:t xml:space="preserve"> </w:t>
      </w:r>
      <w:r>
        <w:rPr/>
        <w:t>i</w:t>
      </w:r>
      <w:r>
        <w:rPr/>
        <w:t>n</w:t>
      </w:r>
      <w:r>
        <w:rPr/>
        <w:t>t</w:t>
      </w:r>
      <w:r>
        <w:rPr/>
        <w:t>r</w:t>
      </w:r>
      <w:r>
        <w:rPr/>
        <w:t>o</w:t>
      </w:r>
      <w:r>
        <w:rPr/>
        <w:t>d</w:t>
      </w:r>
      <w:r>
        <w:rPr/>
        <w:t>u</w:t>
      </w:r>
      <w:r>
        <w:rPr/>
        <w:t>c</w:t>
      </w:r>
      <w:r>
        <w:rPr/>
        <w:t>e</w:t>
      </w:r>
      <w:r>
        <w:rPr/>
        <w:t>s</w:t>
      </w:r>
      <w:r>
        <w:rPr/>
        <w:t xml:space="preserve"> </w:t>
      </w:r>
      <w:r>
        <w:rPr/>
        <w:t>a</w:t>
      </w:r>
      <w:r>
        <w:rPr/>
        <w:t>n</w:t>
      </w:r>
      <w:r>
        <w:rPr/>
        <w:t xml:space="preserve"> </w:t>
      </w:r>
      <w:r>
        <w:rPr/>
        <w:t>a</w:t>
      </w:r>
      <w:r>
        <w:rPr/>
        <w:t>c</w:t>
      </w:r>
      <w:r>
        <w:rPr/>
        <w:t>c</w:t>
      </w:r>
      <w:r>
        <w:rPr/>
        <w:t>e</w:t>
      </w:r>
      <w:r>
        <w:rPr/>
        <w:t>p</w:t>
      </w:r>
      <w:r>
        <w:rPr/>
        <w:t>t</w:t>
      </w:r>
      <w:r>
        <w:rPr/>
        <w:t>a</w:t>
      </w:r>
      <w:r>
        <w:rPr/>
        <w:t>n</w:t>
      </w:r>
      <w:r>
        <w:rPr/>
        <w:t>c</w:t>
      </w:r>
      <w:r>
        <w:rPr/>
        <w:t>e</w:t>
      </w:r>
      <w:r>
        <w:rPr/>
        <w:t>–</w:t>
      </w:r>
      <w:r>
        <w:rPr/>
        <w:t>c</w:t>
      </w:r>
      <w:r>
        <w:rPr/>
        <w:t>o</w:t>
      </w:r>
      <w:r>
        <w:rPr/>
        <w:t>v</w:t>
      </w:r>
      <w:r>
        <w:rPr/>
        <w:t>e</w:t>
      </w:r>
      <w:r>
        <w:rPr/>
        <w:t>r</w:t>
      </w:r>
      <w:r>
        <w:rPr/>
        <w:t>a</w:t>
      </w:r>
      <w:r>
        <w:rPr/>
        <w:t>g</w:t>
      </w:r>
      <w:r>
        <w:rPr/>
        <w:t>e</w:t>
      </w:r>
      <w:r>
        <w:rPr/>
        <w:t xml:space="preserve"> </w:t>
      </w:r>
      <w:r>
        <w:rPr/>
        <w:t>t</w:t>
      </w:r>
      <w:r>
        <w:rPr/>
        <w:t>r</w:t>
      </w:r>
      <w:r>
        <w:rPr/>
        <w:t>a</w:t>
      </w:r>
      <w:r>
        <w:rPr/>
        <w:t>d</w:t>
      </w:r>
      <w:r>
        <w:rPr/>
        <w:t>e</w:t>
      </w:r>
      <w:r>
        <w:rPr/>
        <w:t>-</w:t>
      </w:r>
      <w:r>
        <w:rPr/>
        <w:t>o</w:t>
      </w:r>
      <w:r>
        <w:rPr/>
        <w:t>f</w:t>
      </w:r>
      <w:r>
        <w:rPr/>
        <w:t>f</w:t>
      </w:r>
      <w:r>
        <w:rPr/>
        <w:t xml:space="preserve"> </w:t>
      </w:r>
      <w:r>
        <w:rPr/>
        <w:t>a</w:t>
      </w:r>
      <w:r>
        <w:rPr/>
        <w:t>n</w:t>
      </w:r>
      <w:r>
        <w:rPr/>
        <w:t>a</w:t>
      </w:r>
      <w:r>
        <w:rPr/>
        <w:t>l</w:t>
      </w:r>
      <w:r>
        <w:rPr/>
        <w:t>o</w:t>
      </w:r>
      <w:r>
        <w:rPr/>
        <w:t>g</w:t>
      </w:r>
      <w:r>
        <w:rPr/>
        <w:t>o</w:t>
      </w:r>
      <w:r>
        <w:rPr/>
        <w:t>u</w:t>
      </w:r>
      <w:r>
        <w:rPr/>
        <w:t>s</w:t>
      </w:r>
      <w:r>
        <w:rPr/>
        <w:t xml:space="preserve"> </w:t>
      </w:r>
      <w:r>
        <w:rPr/>
        <w:t>t</w:t>
      </w:r>
      <w:r>
        <w:rPr/>
        <w:t>o</w:t>
      </w:r>
      <w:r>
        <w:rPr/>
        <w:t xml:space="preserve"> </w:t>
      </w:r>
      <w:r>
        <w:rPr/>
        <w:t>s</w:t>
      </w:r>
      <w:r>
        <w:rPr/>
        <w:t>e</w:t>
      </w:r>
      <w:r>
        <w:rPr/>
        <w:t>l</w:t>
      </w:r>
      <w:r>
        <w:rPr/>
        <w:t>e</w:t>
      </w:r>
      <w:r>
        <w:rPr/>
        <w:t>c</w:t>
      </w:r>
      <w:r>
        <w:rPr/>
        <w:t>t</w:t>
      </w:r>
      <w:r>
        <w:rPr/>
        <w:t>i</w:t>
      </w:r>
      <w:r>
        <w:rPr/>
        <w:t>v</w:t>
      </w:r>
      <w:r>
        <w:rPr/>
        <w:t>e</w:t>
      </w:r>
      <w:r>
        <w:rPr/>
        <w:t xml:space="preserve"> </w:t>
      </w:r>
      <w:r>
        <w:rPr/>
        <w:t>p</w:t>
      </w:r>
      <w:r>
        <w:rPr/>
        <w:t>r</w:t>
      </w:r>
      <w:r>
        <w:rPr/>
        <w:t>e</w:t>
      </w:r>
      <w:r>
        <w:rPr/>
        <w:t>d</w:t>
      </w:r>
      <w:r>
        <w:rPr/>
        <w:t>i</w:t>
      </w:r>
      <w:r>
        <w:rPr/>
        <w:t>c</w:t>
      </w:r>
      <w:r>
        <w:rPr/>
        <w:t>t</w:t>
      </w:r>
      <w:r>
        <w:rPr/>
        <w:t>i</w:t>
      </w:r>
      <w:r>
        <w:rPr/>
        <w:t>o</w:t>
      </w:r>
      <w:r>
        <w:rPr/>
        <w:t>n</w:t>
      </w:r>
      <w:r>
        <w:rPr/>
        <w:t xml:space="preserve"> </w:t>
      </w:r>
      <w:r>
        <w:rPr/>
        <w:t>[</w:t>
      </w:r>
      <w:r>
        <w:rPr/>
        <w:t>2</w:t>
      </w:r>
      <w:r>
        <w:rPr/>
        <w:t>3</w:t>
      </w:r>
      <w:r>
        <w:rPr/>
        <w:t>]</w:t>
      </w:r>
      <w:r>
        <w:rPr/>
        <w:t>,</w:t>
      </w:r>
      <w:r>
        <w:rPr/>
        <w:t xml:space="preserve"> </w:t>
      </w:r>
      <w:r>
        <w:rPr/>
        <w:t>b</w:t>
      </w:r>
      <w:r>
        <w:rPr/>
        <w:t>u</w:t>
      </w:r>
      <w:r>
        <w:rPr/>
        <w:t>t</w:t>
      </w:r>
      <w:r>
        <w:rPr/>
        <w:t xml:space="preserve"> </w:t>
      </w:r>
      <w:r>
        <w:rPr/>
        <w:t>o</w:t>
      </w:r>
      <w:r>
        <w:rPr/>
        <w:t>u</w:t>
      </w:r>
      <w:r>
        <w:rPr/>
        <w:t>r</w:t>
      </w:r>
      <w:r>
        <w:rPr/>
        <w:t xml:space="preserve"> </w:t>
      </w:r>
      <w:r>
        <w:rPr/>
        <w:t>v</w:t>
      </w:r>
      <w:r>
        <w:rPr/>
        <w:t>a</w:t>
      </w:r>
      <w:r>
        <w:rPr/>
        <w:t>l</w:t>
      </w:r>
      <w:r>
        <w:rPr/>
        <w:t>i</w:t>
      </w:r>
      <w:r>
        <w:rPr/>
        <w:t>d</w:t>
      </w:r>
      <w:r>
        <w:rPr/>
        <w:t>a</w:t>
      </w:r>
      <w:r>
        <w:rPr/>
        <w:t>t</w:t>
      </w:r>
      <w:r>
        <w:rPr/>
        <w:t>o</w:t>
      </w:r>
      <w:r>
        <w:rPr/>
        <w:t>r</w:t>
      </w:r>
      <w:r>
        <w:rPr/>
        <w:t xml:space="preserve"> </w:t>
      </w:r>
      <w:r>
        <w:rPr/>
        <w:t>s</w:t>
      </w:r>
      <w:r>
        <w:rPr/>
        <w:t>u</w:t>
      </w:r>
      <w:r>
        <w:rPr/>
        <w:t>p</w:t>
      </w:r>
      <w:r>
        <w:rPr/>
        <w:t>p</w:t>
      </w:r>
      <w:r>
        <w:rPr/>
        <w:t>l</w:t>
      </w:r>
      <w:r>
        <w:rPr/>
        <w:t>i</w:t>
      </w:r>
      <w:r>
        <w:rPr/>
        <w:t>e</w:t>
      </w:r>
      <w:r>
        <w:rPr/>
        <w:t>s</w:t>
      </w:r>
      <w:r>
        <w:rPr/>
        <w:t xml:space="preserve"> </w:t>
      </w:r>
      <w:r>
        <w:rPr/>
        <w:t>n</w:t>
      </w:r>
      <w:r>
        <w:rPr/>
        <w:t>o</w:t>
      </w:r>
      <w:r>
        <w:rPr/>
        <w:t xml:space="preserve"> </w:t>
      </w:r>
      <w:r>
        <w:rPr/>
        <w:t>c</w:t>
      </w:r>
      <w:r>
        <w:rPr/>
        <w:t>a</w:t>
      </w:r>
      <w:r>
        <w:rPr/>
        <w:t>l</w:t>
      </w:r>
      <w:r>
        <w:rPr/>
        <w:t>i</w:t>
      </w:r>
      <w:r>
        <w:rPr/>
        <w:t>b</w:t>
      </w:r>
      <w:r>
        <w:rPr/>
        <w:t>r</w:t>
      </w:r>
      <w:r>
        <w:rPr/>
        <w:t>a</w:t>
      </w:r>
      <w:r>
        <w:rPr/>
        <w:t>t</w:t>
      </w:r>
      <w:r>
        <w:rPr/>
        <w:t>e</w:t>
      </w:r>
      <w:r>
        <w:rPr/>
        <w:t>d</w:t>
      </w:r>
      <w:r>
        <w:rPr/>
        <w:t xml:space="preserve"> </w:t>
      </w:r>
      <w:r>
        <w:rPr/>
        <w:t>r</w:t>
      </w:r>
      <w:r>
        <w:rPr/>
        <w:t>i</w:t>
      </w:r>
      <w:r>
        <w:rPr/>
        <w:t>s</w:t>
      </w:r>
      <w:r>
        <w:rPr/>
        <w:t>k</w:t>
      </w:r>
      <w:r>
        <w:rPr/>
        <w:t xml:space="preserve"> </w:t>
      </w:r>
      <w:r>
        <w:rPr/>
        <w:t>g</w:t>
      </w:r>
      <w:r>
        <w:rPr/>
        <w:t>u</w:t>
      </w:r>
      <w:r>
        <w:rPr/>
        <w:t>a</w:t>
      </w:r>
      <w:r>
        <w:rPr/>
        <w:t>r</w:t>
      </w:r>
      <w:r>
        <w:rPr/>
        <w:t>a</w:t>
      </w:r>
      <w:r>
        <w:rPr/>
        <w:t>n</w:t>
      </w:r>
      <w:r>
        <w:rPr/>
        <w:t>t</w:t>
      </w:r>
      <w:r>
        <w:rPr/>
        <w:t>e</w:t>
      </w:r>
      <w:r>
        <w:rPr/>
        <w:t>e</w:t>
      </w:r>
      <w:r>
        <w:rPr/>
        <w:t>.</w:t>
      </w:r>
      <w:r>
        <w:rPr/>
        <w:t xml:space="preserve"> </w:t>
      </w:r>
      <w:r>
        <w:rPr/>
        <w:t>P</w:t>
      </w:r>
      <w:r>
        <w:rPr/>
        <w:t>r</w:t>
      </w:r>
      <w:r>
        <w:rPr/>
        <w:t>e</w:t>
      </w:r>
      <w:r>
        <w:rPr/>
        <w:t>d</w:t>
      </w:r>
      <w:r>
        <w:rPr/>
        <w:t>i</w:t>
      </w:r>
      <w:r>
        <w:rPr/>
        <w:t>c</w:t>
      </w:r>
      <w:r>
        <w:rPr/>
        <w:t>t</w:t>
      </w:r>
      <w:r>
        <w:rPr/>
        <w:t>i</w:t>
      </w:r>
      <w:r>
        <w:rPr/>
        <w:t>o</w:t>
      </w:r>
      <w:r>
        <w:rPr/>
        <w:t>n</w:t>
      </w:r>
      <w:r>
        <w:rPr/>
        <w:t>-</w:t>
      </w:r>
      <w:r>
        <w:rPr/>
        <w:t>i</w:t>
      </w:r>
      <w:r>
        <w:rPr/>
        <w:t>n</w:t>
      </w:r>
      <w:r>
        <w:rPr/>
        <w:t>t</w:t>
      </w:r>
      <w:r>
        <w:rPr/>
        <w:t>e</w:t>
      </w:r>
      <w:r>
        <w:rPr/>
        <w:t>r</w:t>
      </w:r>
      <w:r>
        <w:rPr/>
        <w:t>v</w:t>
      </w:r>
      <w:r>
        <w:rPr/>
        <w:t>a</w:t>
      </w:r>
      <w:r>
        <w:rPr/>
        <w:t>l</w:t>
      </w:r>
      <w:r>
        <w:rPr/>
        <w:t xml:space="preserve"> </w:t>
      </w:r>
      <w:r>
        <w:rPr/>
        <w:t>c</w:t>
      </w:r>
      <w:r>
        <w:rPr/>
        <w:t>o</w:t>
      </w:r>
      <w:r>
        <w:rPr/>
        <w:t>v</w:t>
      </w:r>
      <w:r>
        <w:rPr/>
        <w:t>e</w:t>
      </w:r>
      <w:r>
        <w:rPr/>
        <w:t>r</w:t>
      </w:r>
      <w:r>
        <w:rPr/>
        <w:t>a</w:t>
      </w:r>
      <w:r>
        <w:rPr/>
        <w:t>g</w:t>
      </w:r>
      <w:r>
        <w:rPr/>
        <w:t>e</w:t>
      </w:r>
      <w:r>
        <w:rPr/>
        <w:t xml:space="preserve"> </w:t>
      </w:r>
      <w:r>
        <w:rPr/>
        <w:t>i</w:t>
      </w:r>
      <w:r>
        <w:rPr/>
        <w:t>s</w:t>
      </w:r>
      <w:r>
        <w:rPr/>
        <w:t xml:space="preserve"> </w:t>
      </w:r>
      <w:r>
        <w:rPr/>
        <w:t>a</w:t>
      </w:r>
      <w:r>
        <w:rPr/>
        <w:t>n</w:t>
      </w:r>
      <w:r>
        <w:rPr/>
        <w:t>o</w:t>
      </w:r>
      <w:r>
        <w:rPr/>
        <w:t>t</w:t>
      </w:r>
      <w:r>
        <w:rPr/>
        <w:t>h</w:t>
      </w:r>
      <w:r>
        <w:rPr/>
        <w:t>e</w:t>
      </w:r>
      <w:r>
        <w:rPr/>
        <w:t>r</w:t>
      </w:r>
      <w:r>
        <w:rPr/>
        <w:t xml:space="preserve"> </w:t>
      </w:r>
      <w:r>
        <w:rPr/>
        <w:t>s</w:t>
      </w:r>
      <w:r>
        <w:rPr/>
        <w:t>e</w:t>
      </w:r>
      <w:r>
        <w:rPr/>
        <w:t>p</w:t>
      </w:r>
      <w:r>
        <w:rPr/>
        <w:t>a</w:t>
      </w:r>
      <w:r>
        <w:rPr/>
        <w:t>r</w:t>
      </w:r>
      <w:r>
        <w:rPr/>
        <w:t>a</w:t>
      </w:r>
      <w:r>
        <w:rPr/>
        <w:t>t</w:t>
      </w:r>
      <w:r>
        <w:rPr/>
        <w:t>e</w:t>
      </w:r>
      <w:r>
        <w:rPr/>
        <w:t xml:space="preserve"> </w:t>
      </w:r>
      <w:r>
        <w:rPr/>
        <w:t>q</w:t>
      </w:r>
      <w:r>
        <w:rPr/>
        <w:t>u</w:t>
      </w:r>
      <w:r>
        <w:rPr/>
        <w:t>a</w:t>
      </w:r>
      <w:r>
        <w:rPr/>
        <w:t>n</w:t>
      </w:r>
      <w:r>
        <w:rPr/>
        <w:t>t</w:t>
      </w:r>
      <w:r>
        <w:rPr/>
        <w:t>i</w:t>
      </w:r>
      <w:r>
        <w:rPr/>
        <w:t>t</w:t>
      </w:r>
      <w:r>
        <w:rPr/>
        <w:t>y</w:t>
      </w:r>
      <w:r>
        <w:rPr/>
        <w:t>;</w:t>
      </w:r>
      <w:r>
        <w:rPr/>
        <w:t xml:space="preserve"> </w:t>
      </w:r>
      <w:r>
        <w:rPr/>
        <w:t>c</w:t>
      </w:r>
      <w:r>
        <w:rPr/>
        <w:t>o</w:t>
      </w:r>
      <w:r>
        <w:rPr/>
        <w:t>n</w:t>
      </w:r>
      <w:r>
        <w:rPr/>
        <w:t>f</w:t>
      </w:r>
      <w:r>
        <w:rPr/>
        <w:t>o</w:t>
      </w:r>
      <w:r>
        <w:rPr/>
        <w:t>r</w:t>
      </w:r>
      <w:r>
        <w:rPr/>
        <w:t>m</w:t>
      </w:r>
      <w:r>
        <w:rPr/>
        <w:t>a</w:t>
      </w:r>
      <w:r>
        <w:rPr/>
        <w:t>l</w:t>
      </w:r>
      <w:r>
        <w:rPr/>
        <w:t xml:space="preserve"> </w:t>
      </w:r>
      <w:r>
        <w:rPr/>
        <w:t>m</w:t>
      </w:r>
      <w:r>
        <w:rPr/>
        <w:t>e</w:t>
      </w:r>
      <w:r>
        <w:rPr/>
        <w:t>t</w:t>
      </w:r>
      <w:r>
        <w:rPr/>
        <w:t>h</w:t>
      </w:r>
      <w:r>
        <w:rPr/>
        <w:t>o</w:t>
      </w:r>
      <w:r>
        <w:rPr/>
        <w:t>d</w:t>
      </w:r>
      <w:r>
        <w:rPr/>
        <w:t>s</w:t>
      </w:r>
      <w:r>
        <w:rPr/>
        <w:t xml:space="preserve"> </w:t>
      </w:r>
      <w:r>
        <w:rPr/>
        <w:t>r</w:t>
      </w:r>
      <w:r>
        <w:rPr/>
        <w:t>e</w:t>
      </w:r>
      <w:r>
        <w:rPr/>
        <w:t>q</w:t>
      </w:r>
      <w:r>
        <w:rPr/>
        <w:t>u</w:t>
      </w:r>
      <w:r>
        <w:rPr/>
        <w:t>i</w:t>
      </w:r>
      <w:r>
        <w:rPr/>
        <w:t>r</w:t>
      </w:r>
      <w:r>
        <w:rPr/>
        <w:t>e</w:t>
      </w:r>
      <w:r>
        <w:rPr/>
        <w:t xml:space="preserve"> </w:t>
      </w:r>
      <w:r>
        <w:rPr/>
        <w:t>a</w:t>
      </w:r>
      <w:r>
        <w:rPr/>
        <w:t>s</w:t>
      </w:r>
      <w:r>
        <w:rPr/>
        <w:t>s</w:t>
      </w:r>
      <w:r>
        <w:rPr/>
        <w:t>u</w:t>
      </w:r>
      <w:r>
        <w:rPr/>
        <w:t>m</w:t>
      </w:r>
      <w:r>
        <w:rPr/>
        <w:t>p</w:t>
      </w:r>
      <w:r>
        <w:rPr/>
        <w:t>t</w:t>
      </w:r>
      <w:r>
        <w:rPr/>
        <w:t>i</w:t>
      </w:r>
      <w:r>
        <w:rPr/>
        <w:t>o</w:t>
      </w:r>
      <w:r>
        <w:rPr/>
        <w:t>n</w:t>
      </w:r>
      <w:r>
        <w:rPr/>
        <w:t>s</w:t>
      </w:r>
      <w:r>
        <w:rPr/>
        <w:t xml:space="preserve"> </w:t>
      </w:r>
      <w:r>
        <w:rPr/>
        <w:t>s</w:t>
      </w:r>
      <w:r>
        <w:rPr/>
        <w:t>u</w:t>
      </w:r>
      <w:r>
        <w:rPr/>
        <w:t>c</w:t>
      </w:r>
      <w:r>
        <w:rPr/>
        <w:t>h</w:t>
      </w:r>
      <w:r>
        <w:rPr/>
        <w:t xml:space="preserve"> </w:t>
      </w:r>
      <w:r>
        <w:rPr/>
        <w:t>a</w:t>
      </w:r>
      <w:r>
        <w:rPr/>
        <w:t>s</w:t>
      </w:r>
      <w:r>
        <w:rPr/>
        <w:t xml:space="preserve"> </w:t>
      </w:r>
      <w:r>
        <w:rPr/>
        <w:t>e</w:t>
      </w:r>
      <w:r>
        <w:rPr/>
        <w:t>x</w:t>
      </w:r>
      <w:r>
        <w:rPr/>
        <w:t>c</w:t>
      </w:r>
      <w:r>
        <w:rPr/>
        <w:t>h</w:t>
      </w:r>
      <w:r>
        <w:rPr/>
        <w:t>a</w:t>
      </w:r>
      <w:r>
        <w:rPr/>
        <w:t>n</w:t>
      </w:r>
      <w:r>
        <w:rPr/>
        <w:t>g</w:t>
      </w:r>
      <w:r>
        <w:rPr/>
        <w:t>e</w:t>
      </w:r>
      <w:r>
        <w:rPr/>
        <w:t>a</w:t>
      </w:r>
      <w:r>
        <w:rPr/>
        <w:t>b</w:t>
      </w:r>
      <w:r>
        <w:rPr/>
        <w:t>i</w:t>
      </w:r>
      <w:r>
        <w:rPr/>
        <w:t>l</w:t>
      </w:r>
      <w:r>
        <w:rPr/>
        <w:t>i</w:t>
      </w:r>
      <w:r>
        <w:rPr/>
        <w:t>t</w:t>
      </w:r>
      <w:r>
        <w:rPr/>
        <w:t>y</w:t>
      </w:r>
      <w:r>
        <w:rPr/>
        <w:t xml:space="preserve"> </w:t>
      </w:r>
      <w:r>
        <w:rPr/>
        <w:t>t</w:t>
      </w:r>
      <w:r>
        <w:rPr/>
        <w:t>h</w:t>
      </w:r>
      <w:r>
        <w:rPr/>
        <w:t>a</w:t>
      </w:r>
      <w:r>
        <w:rPr/>
        <w:t>t</w:t>
      </w:r>
      <w:r>
        <w:rPr/>
        <w:t xml:space="preserve"> </w:t>
      </w:r>
      <w:r>
        <w:rPr/>
        <w:t>c</w:t>
      </w:r>
      <w:r>
        <w:rPr/>
        <w:t>a</w:t>
      </w:r>
      <w:r>
        <w:rPr/>
        <w:t>n</w:t>
      </w:r>
      <w:r>
        <w:rPr/>
        <w:t>n</w:t>
      </w:r>
      <w:r>
        <w:rPr/>
        <w:t>o</w:t>
      </w:r>
      <w:r>
        <w:rPr/>
        <w:t>t</w:t>
      </w:r>
      <w:r>
        <w:rPr/>
        <w:t xml:space="preserve"> </w:t>
      </w:r>
      <w:r>
        <w:rPr/>
        <w:t>s</w:t>
      </w:r>
      <w:r>
        <w:rPr/>
        <w:t>i</w:t>
      </w:r>
      <w:r>
        <w:rPr/>
        <w:t>m</w:t>
      </w:r>
      <w:r>
        <w:rPr/>
        <w:t>p</w:t>
      </w:r>
      <w:r>
        <w:rPr/>
        <w:t>l</w:t>
      </w:r>
      <w:r>
        <w:rPr/>
        <w:t>y</w:t>
      </w:r>
      <w:r>
        <w:rPr/>
        <w:t xml:space="preserve"> </w:t>
      </w:r>
      <w:r>
        <w:rPr/>
        <w:t>b</w:t>
      </w:r>
      <w:r>
        <w:rPr/>
        <w:t>e</w:t>
      </w:r>
      <w:r>
        <w:rPr/>
        <w:t xml:space="preserve"> </w:t>
      </w:r>
      <w:r>
        <w:rPr/>
        <w:t>p</w:t>
      </w:r>
      <w:r>
        <w:rPr/>
        <w:t>r</w:t>
      </w:r>
      <w:r>
        <w:rPr/>
        <w:t>e</w:t>
      </w:r>
      <w:r>
        <w:rPr/>
        <w:t>s</w:t>
      </w:r>
      <w:r>
        <w:rPr/>
        <w:t>u</w:t>
      </w:r>
      <w:r>
        <w:rPr/>
        <w:t>m</w:t>
      </w:r>
      <w:r>
        <w:rPr/>
        <w:t>e</w:t>
      </w:r>
      <w:r>
        <w:rPr/>
        <w:t>d</w:t>
      </w:r>
      <w:r>
        <w:rPr/>
        <w:t xml:space="preserve"> </w:t>
      </w:r>
      <w:r>
        <w:rPr/>
        <w:t>u</w:t>
      </w:r>
      <w:r>
        <w:rPr/>
        <w:t>n</w:t>
      </w:r>
      <w:r>
        <w:rPr/>
        <w:t>d</w:t>
      </w:r>
      <w:r>
        <w:rPr/>
        <w:t>e</w:t>
      </w:r>
      <w:r>
        <w:rPr/>
        <w:t>r</w:t>
      </w:r>
      <w:r>
        <w:rPr/>
        <w:t xml:space="preserve"> </w:t>
      </w:r>
      <w:r>
        <w:rPr/>
        <w:t>p</w:t>
      </w:r>
      <w:r>
        <w:rPr/>
        <w:t>a</w:t>
      </w:r>
      <w:r>
        <w:rPr/>
        <w:t>r</w:t>
      </w:r>
      <w:r>
        <w:rPr/>
        <w:t>t</w:t>
      </w:r>
      <w:r>
        <w:rPr/>
        <w:t>i</w:t>
      </w:r>
      <w:r>
        <w:rPr/>
        <w:t>c</w:t>
      </w:r>
      <w:r>
        <w:rPr/>
        <w:t>i</w:t>
      </w:r>
      <w:r>
        <w:rPr/>
        <w:t>p</w:t>
      </w:r>
      <w:r>
        <w:rPr/>
        <w:t>a</w:t>
      </w:r>
      <w:r>
        <w:rPr/>
        <w:t>n</w:t>
      </w:r>
      <w:r>
        <w:rPr/>
        <w:t>t</w:t>
      </w:r>
      <w:r>
        <w:rPr/>
        <w:t xml:space="preserve"> </w:t>
      </w:r>
      <w:r>
        <w:rPr/>
        <w:t>o</w:t>
      </w:r>
      <w:r>
        <w:rPr/>
        <w:t>r</w:t>
      </w:r>
      <w:r>
        <w:rPr/>
        <w:t xml:space="preserve"> </w:t>
      </w:r>
      <w:r>
        <w:rPr/>
        <w:t>s</w:t>
      </w:r>
      <w:r>
        <w:rPr/>
        <w:t>o</w:t>
      </w:r>
      <w:r>
        <w:rPr/>
        <w:t>u</w:t>
      </w:r>
      <w:r>
        <w:rPr/>
        <w:t>r</w:t>
      </w:r>
      <w:r>
        <w:rPr/>
        <w:t>c</w:t>
      </w:r>
      <w:r>
        <w:rPr/>
        <w:t>e</w:t>
      </w:r>
      <w:r>
        <w:rPr/>
        <w:t xml:space="preserve"> </w:t>
      </w:r>
      <w:r>
        <w:rPr/>
        <w:t>s</w:t>
      </w:r>
      <w:r>
        <w:rPr/>
        <w:t>h</w:t>
      </w:r>
      <w:r>
        <w:rPr/>
        <w:t>i</w:t>
      </w:r>
      <w:r>
        <w:rPr/>
        <w:t>f</w:t>
      </w:r>
      <w:r>
        <w:rPr/>
        <w:t>t</w:t>
      </w:r>
      <w:r>
        <w:rPr/>
        <w:t xml:space="preserve"> </w:t>
      </w:r>
      <w:r>
        <w:rPr/>
        <w:t>[</w:t>
      </w:r>
      <w:r>
        <w:rPr/>
        <w:t>2</w:t>
      </w:r>
      <w:r>
        <w:rPr/>
        <w:t>4</w:t>
      </w:r>
      <w:r>
        <w:rPr/>
        <w:t>]</w:t>
      </w:r>
      <w:r>
        <w:rPr/>
        <w:t>.</w:t>
      </w:r>
      <w:r>
        <w:rPr/>
        <w:t xml:space="preserve"> </w:t>
      </w:r>
      <w:r>
        <w:rPr/>
        <w:t>T</w:t>
      </w:r>
      <w:r>
        <w:rPr/>
        <w:t>h</w:t>
      </w:r>
      <w:r>
        <w:rPr/>
        <w:t>e</w:t>
      </w:r>
      <w:r>
        <w:rPr/>
        <w:t>s</w:t>
      </w:r>
      <w:r>
        <w:rPr/>
        <w:t>e</w:t>
      </w:r>
      <w:r>
        <w:rPr/>
        <w:t xml:space="preserve"> </w:t>
      </w:r>
      <w:r>
        <w:rPr/>
        <w:t>d</w:t>
      </w:r>
      <w:r>
        <w:rPr/>
        <w:t>i</w:t>
      </w:r>
      <w:r>
        <w:rPr/>
        <w:t>s</w:t>
      </w:r>
      <w:r>
        <w:rPr/>
        <w:t>t</w:t>
      </w:r>
      <w:r>
        <w:rPr/>
        <w:t>i</w:t>
      </w:r>
      <w:r>
        <w:rPr/>
        <w:t>n</w:t>
      </w:r>
      <w:r>
        <w:rPr/>
        <w:t>c</w:t>
      </w:r>
      <w:r>
        <w:rPr/>
        <w:t>t</w:t>
      </w:r>
      <w:r>
        <w:rPr/>
        <w:t>i</w:t>
      </w:r>
      <w:r>
        <w:rPr/>
        <w:t>o</w:t>
      </w:r>
      <w:r>
        <w:rPr/>
        <w:t>n</w:t>
      </w:r>
      <w:r>
        <w:rPr/>
        <w:t>s</w:t>
      </w:r>
      <w:r>
        <w:rPr/>
        <w:t xml:space="preserve"> </w:t>
      </w:r>
      <w:r>
        <w:rPr/>
        <w:t>d</w:t>
      </w:r>
      <w:r>
        <w:rPr/>
        <w:t>e</w:t>
      </w:r>
      <w:r>
        <w:rPr/>
        <w:t>f</w:t>
      </w:r>
      <w:r>
        <w:rPr/>
        <w:t>i</w:t>
      </w:r>
      <w:r>
        <w:rPr/>
        <w:t>n</w:t>
      </w:r>
      <w:r>
        <w:rPr/>
        <w:t>e</w:t>
      </w:r>
      <w:r>
        <w:rPr/>
        <w:t xml:space="preserve"> </w:t>
      </w:r>
      <w:r>
        <w:rPr/>
        <w:t>w</w:t>
      </w:r>
      <w:r>
        <w:rPr/>
        <w:t>h</w:t>
      </w:r>
      <w:r>
        <w:rPr/>
        <w:t>a</w:t>
      </w:r>
      <w:r>
        <w:rPr/>
        <w:t>t</w:t>
      </w:r>
      <w:r>
        <w:rPr/>
        <w:t xml:space="preserve"> </w:t>
      </w:r>
      <w:r>
        <w:rPr/>
        <w:t>t</w:t>
      </w:r>
      <w:r>
        <w:rPr/>
        <w:t>h</w:t>
      </w:r>
      <w:r>
        <w:rPr/>
        <w:t>e</w:t>
      </w:r>
      <w:r>
        <w:rPr/>
        <w:t xml:space="preserve"> </w:t>
      </w:r>
      <w:r>
        <w:rPr/>
        <w:t>p</w:t>
      </w:r>
      <w:r>
        <w:rPr/>
        <w:t>r</w:t>
      </w:r>
      <w:r>
        <w:rPr/>
        <w:t>e</w:t>
      </w:r>
      <w:r>
        <w:rPr/>
        <w:t>s</w:t>
      </w:r>
      <w:r>
        <w:rPr/>
        <w:t>e</w:t>
      </w:r>
      <w:r>
        <w:rPr/>
        <w:t>n</w:t>
      </w:r>
      <w:r>
        <w:rPr/>
        <w:t>t</w:t>
      </w:r>
      <w:r>
        <w:rPr/>
        <w:t xml:space="preserve"> </w:t>
      </w:r>
      <w:r>
        <w:rPr/>
        <w:t>c</w:t>
      </w:r>
      <w:r>
        <w:rPr/>
        <w:t>h</w:t>
      </w:r>
      <w:r>
        <w:rPr/>
        <w:t>e</w:t>
      </w:r>
      <w:r>
        <w:rPr/>
        <w:t>c</w:t>
      </w:r>
      <w:r>
        <w:rPr/>
        <w:t>k</w:t>
      </w:r>
      <w:r>
        <w:rPr/>
        <w:t>s</w:t>
      </w:r>
      <w:r>
        <w:rPr/>
        <w:t xml:space="preserve"> </w:t>
      </w:r>
      <w:r>
        <w:rPr/>
        <w:t>c</w:t>
      </w:r>
      <w:r>
        <w:rPr/>
        <w:t>a</w:t>
      </w:r>
      <w:r>
        <w:rPr/>
        <w:t>n</w:t>
      </w:r>
      <w:r>
        <w:rPr/>
        <w:t xml:space="preserve"> </w:t>
      </w:r>
      <w:r>
        <w:rPr/>
        <w:t>a</w:t>
      </w:r>
      <w:r>
        <w:rPr/>
        <w:t>n</w:t>
      </w:r>
      <w:r>
        <w:rPr/>
        <w:t>d</w:t>
      </w:r>
      <w:r>
        <w:rPr/>
        <w:t xml:space="preserve"> </w:t>
      </w:r>
      <w:r>
        <w:rPr/>
        <w:t>c</w:t>
      </w:r>
      <w:r>
        <w:rPr/>
        <w:t>a</w:t>
      </w:r>
      <w:r>
        <w:rPr/>
        <w:t>n</w:t>
      </w:r>
      <w:r>
        <w:rPr/>
        <w:t>n</w:t>
      </w:r>
      <w:r>
        <w:rPr/>
        <w:t>o</w:t>
      </w:r>
      <w:r>
        <w:rPr/>
        <w:t>t</w:t>
      </w:r>
      <w:r>
        <w:rPr/>
        <w:t xml:space="preserve"> </w:t>
      </w:r>
      <w:r>
        <w:rPr/>
        <w:t>e</w:t>
      </w:r>
      <w:r>
        <w:rPr/>
        <w:t>s</w:t>
      </w:r>
      <w:r>
        <w:rPr/>
        <w:t>t</w:t>
      </w:r>
      <w:r>
        <w:rPr/>
        <w:t>a</w:t>
      </w:r>
      <w:r>
        <w:rPr/>
        <w:t>b</w:t>
      </w:r>
      <w:r>
        <w:rPr/>
        <w:t>l</w:t>
      </w:r>
      <w:r>
        <w:rPr/>
        <w:t>i</w:t>
      </w:r>
      <w:r>
        <w:rPr/>
        <w:t>s</w:t>
      </w:r>
      <w:r>
        <w:rPr/>
        <w:t>h</w:t>
      </w:r>
      <w:r>
        <w:rPr/>
        <w:t>.</w:t>
      </w:r>
      <w:bookmarkEnd w:id="1028"/>
    </w:p>
    <w:p w14:paraId="17FBC002" w14:textId="77777777" w:rsidR="002A0421" w:rsidRDefault="00000000">
      <w:bookmarkStart w:id="1029" w:name="p29"/>
      <w:pPr>
        <w:pStyle w:val="Heading1"/>
        <w:keepNext/>
        <w:spacing w:before="200" w:after="80"/>
      </w:pPr>
      <w:r>
        <w:rPr>
          <w:b/>
        </w:rPr>
        <w:t>3. System Architecture</w:t>
      </w:r>
      <w:bookmarkEnd w:id="1029"/>
    </w:p>
    <w:p w14:paraId="3001DA94" w14:textId="77777777" w:rsidR="002A0421" w:rsidRDefault="00000000">
      <w:bookmarkStart w:id="1030" w:name="p30"/>
      <w:pPr>
        <w:keepNext w:val="0"/>
        <w:spacing w:after="120" w:line="240" w:lineRule="auto"/>
        <w:ind w:firstLine="283"/>
        <w:jc w:val="both"/>
      </w:pPr>
      <w:r>
        <w:rPr/>
        <w:t>The evaluated workflow consists of recorded-data processing, cohort-specific forecasting, RF attribution, optional local structured generation and deterministic validation/rendering. The historical five-layer GlucoSense architecture provides context, while only components supported by executable retrospective experiments are evaluated here.</w:t>
      </w:r>
      <w:bookmarkEnd w:id="1030"/>
    </w:p>
    <w:p w14:paraId="522B2F0A" w14:textId="77777777" w:rsidR="002A0421" w:rsidRDefault="00000000">
      <w:bookmarkStart w:id="1031" w:name="p31"/>
      <w:pPr>
        <w:pStyle w:val="Heading2"/>
        <w:keepNext/>
        <w:spacing w:before="160" w:after="60"/>
      </w:pPr>
      <w:r>
        <w:rPr>
          <w:b/>
        </w:rPr>
        <w:t>3.1 Evaluated workflow within the GlucoSense framework</w:t>
      </w:r>
      <w:bookmarkEnd w:id="1031"/>
    </w:p>
    <w:p w14:paraId="5DB87337" w14:textId="77777777" w:rsidR="002A0421" w:rsidRDefault="00000000">
      <w:bookmarkStart w:id="1032" w:name="p32"/>
      <w:pPr>
        <w:keepNext w:val="0"/>
        <w:spacing w:after="120" w:line="240" w:lineRule="auto"/>
        <w:ind w:firstLine="283"/>
        <w:jc w:val="both"/>
      </w:pPr>
      <w:r>
        <w:rPr/>
        <w:t>T</w:t>
      </w:r>
      <w:r>
        <w:rPr/>
        <w:t>h</w:t>
      </w:r>
      <w:r>
        <w:rPr/>
        <w:t>e</w:t>
      </w:r>
      <w:r>
        <w:rPr/>
        <w:t xml:space="preserve"> </w:t>
      </w:r>
      <w:r>
        <w:rPr/>
        <w:t>o</w:t>
      </w:r>
      <w:r>
        <w:rPr/>
        <w:t>r</w:t>
      </w:r>
      <w:r>
        <w:rPr/>
        <w:t>i</w:t>
      </w:r>
      <w:r>
        <w:rPr/>
        <w:t>g</w:t>
      </w:r>
      <w:r>
        <w:rPr/>
        <w:t>i</w:t>
      </w:r>
      <w:r>
        <w:rPr/>
        <w:t>n</w:t>
      </w:r>
      <w:r>
        <w:rPr/>
        <w:t>a</w:t>
      </w:r>
      <w:r>
        <w:rPr/>
        <w:t>l</w:t>
      </w:r>
      <w:r>
        <w:rPr/>
        <w:t xml:space="preserve"> </w:t>
      </w:r>
      <w:r>
        <w:rPr/>
        <w:t>G</w:t>
      </w:r>
      <w:r>
        <w:rPr/>
        <w:t>l</w:t>
      </w:r>
      <w:r>
        <w:rPr/>
        <w:t>u</w:t>
      </w:r>
      <w:r>
        <w:rPr/>
        <w:t>c</w:t>
      </w:r>
      <w:r>
        <w:rPr/>
        <w:t>o</w:t>
      </w:r>
      <w:r>
        <w:rPr/>
        <w:t>S</w:t>
      </w:r>
      <w:r>
        <w:rPr/>
        <w:t>e</w:t>
      </w:r>
      <w:r>
        <w:rPr/>
        <w:t>n</w:t>
      </w:r>
      <w:r>
        <w:rPr/>
        <w:t>s</w:t>
      </w:r>
      <w:r>
        <w:rPr/>
        <w:t>e</w:t>
      </w:r>
      <w:r>
        <w:rPr/>
        <w:t xml:space="preserve"> </w:t>
      </w:r>
      <w:r>
        <w:rPr/>
        <w:t>f</w:t>
      </w:r>
      <w:r>
        <w:rPr/>
        <w:t>r</w:t>
      </w:r>
      <w:r>
        <w:rPr/>
        <w:t>a</w:t>
      </w:r>
      <w:r>
        <w:rPr/>
        <w:t>m</w:t>
      </w:r>
      <w:r>
        <w:rPr/>
        <w:t>e</w:t>
      </w:r>
      <w:r>
        <w:rPr/>
        <w:t>w</w:t>
      </w:r>
      <w:r>
        <w:rPr/>
        <w:t>o</w:t>
      </w:r>
      <w:r>
        <w:rPr/>
        <w:t>r</w:t>
      </w:r>
      <w:r>
        <w:rPr/>
        <w:t>k</w:t>
      </w:r>
      <w:r>
        <w:rPr/>
        <w:t xml:space="preserve"> </w:t>
      </w:r>
      <w:r>
        <w:rPr/>
        <w:t>[</w:t>
      </w:r>
      <w:r>
        <w:rPr/>
        <w:t>3</w:t>
      </w:r>
      <w:r>
        <w:rPr/>
        <w:t>]</w:t>
      </w:r>
      <w:r>
        <w:rPr/>
        <w:t xml:space="preserve"> </w:t>
      </w:r>
      <w:r>
        <w:rPr/>
        <w:t>i</w:t>
      </w:r>
      <w:r>
        <w:rPr/>
        <w:t>n</w:t>
      </w:r>
      <w:r>
        <w:rPr/>
        <w:t>c</w:t>
      </w:r>
      <w:r>
        <w:rPr/>
        <w:t>l</w:t>
      </w:r>
      <w:r>
        <w:rPr/>
        <w:t>u</w:t>
      </w:r>
      <w:r>
        <w:rPr/>
        <w:t>d</w:t>
      </w:r>
      <w:r>
        <w:rPr/>
        <w:t>e</w:t>
      </w:r>
      <w:r>
        <w:rPr/>
        <w:t>s</w:t>
      </w:r>
      <w:r>
        <w:rPr/>
        <w:t xml:space="preserve"> </w:t>
      </w:r>
      <w:r>
        <w:rPr/>
        <w:t>D</w:t>
      </w:r>
      <w:r>
        <w:rPr/>
        <w:t>a</w:t>
      </w:r>
      <w:r>
        <w:rPr/>
        <w:t>t</w:t>
      </w:r>
      <w:r>
        <w:rPr/>
        <w:t>a</w:t>
      </w:r>
      <w:r>
        <w:rPr/>
        <w:t xml:space="preserve"> </w:t>
      </w:r>
      <w:r>
        <w:rPr/>
        <w:t>S</w:t>
      </w:r>
      <w:r>
        <w:rPr/>
        <w:t>o</w:t>
      </w:r>
      <w:r>
        <w:rPr/>
        <w:t>u</w:t>
      </w:r>
      <w:r>
        <w:rPr/>
        <w:t>r</w:t>
      </w:r>
      <w:r>
        <w:rPr/>
        <w:t>c</w:t>
      </w:r>
      <w:r>
        <w:rPr/>
        <w:t>e</w:t>
      </w:r>
      <w:r>
        <w:rPr/>
        <w:t>s</w:t>
      </w:r>
      <w:r>
        <w:rPr/>
        <w:t>,</w:t>
      </w:r>
      <w:r>
        <w:rPr/>
        <w:t xml:space="preserve"> </w:t>
      </w:r>
      <w:r>
        <w:rPr/>
        <w:t>P</w:t>
      </w:r>
      <w:r>
        <w:rPr/>
        <w:t>r</w:t>
      </w:r>
      <w:r>
        <w:rPr/>
        <w:t>e</w:t>
      </w:r>
      <w:r>
        <w:rPr/>
        <w:t>p</w:t>
      </w:r>
      <w:r>
        <w:rPr/>
        <w:t>r</w:t>
      </w:r>
      <w:r>
        <w:rPr/>
        <w:t>o</w:t>
      </w:r>
      <w:r>
        <w:rPr/>
        <w:t>c</w:t>
      </w:r>
      <w:r>
        <w:rPr/>
        <w:t>e</w:t>
      </w:r>
      <w:r>
        <w:rPr/>
        <w:t>s</w:t>
      </w:r>
      <w:r>
        <w:rPr/>
        <w:t>s</w:t>
      </w:r>
      <w:r>
        <w:rPr/>
        <w:t>i</w:t>
      </w:r>
      <w:r>
        <w:rPr/>
        <w:t>n</w:t>
      </w:r>
      <w:r>
        <w:rPr/>
        <w:t>g</w:t>
      </w:r>
      <w:r>
        <w:rPr/>
        <w:t>,</w:t>
      </w:r>
      <w:r>
        <w:rPr/>
        <w:t xml:space="preserve"> </w:t>
      </w:r>
      <w:r>
        <w:rPr/>
        <w:t>M</w:t>
      </w:r>
      <w:r>
        <w:rPr/>
        <w:t>o</w:t>
      </w:r>
      <w:r>
        <w:rPr/>
        <w:t>d</w:t>
      </w:r>
      <w:r>
        <w:rPr/>
        <w:t>e</w:t>
      </w:r>
      <w:r>
        <w:rPr/>
        <w:t>l</w:t>
      </w:r>
      <w:r>
        <w:rPr/>
        <w:t xml:space="preserve"> </w:t>
      </w:r>
      <w:r>
        <w:rPr/>
        <w:t>I</w:t>
      </w:r>
      <w:r>
        <w:rPr/>
        <w:t>n</w:t>
      </w:r>
      <w:r>
        <w:rPr/>
        <w:t>f</w:t>
      </w:r>
      <w:r>
        <w:rPr/>
        <w:t>e</w:t>
      </w:r>
      <w:r>
        <w:rPr/>
        <w:t>r</w:t>
      </w:r>
      <w:r>
        <w:rPr/>
        <w:t>e</w:t>
      </w:r>
      <w:r>
        <w:rPr/>
        <w:t>n</w:t>
      </w:r>
      <w:r>
        <w:rPr/>
        <w:t>c</w:t>
      </w:r>
      <w:r>
        <w:rPr/>
        <w:t>e</w:t>
      </w:r>
      <w:r>
        <w:rPr/>
        <w:t>,</w:t>
      </w:r>
      <w:r>
        <w:rPr/>
        <w:t xml:space="preserve"> </w:t>
      </w:r>
      <w:r>
        <w:rPr/>
        <w:t>R</w:t>
      </w:r>
      <w:r>
        <w:rPr/>
        <w:t>i</w:t>
      </w:r>
      <w:r>
        <w:rPr/>
        <w:t>s</w:t>
      </w:r>
      <w:r>
        <w:rPr/>
        <w:t>k</w:t>
      </w:r>
      <w:r>
        <w:rPr/>
        <w:t xml:space="preserve"> </w:t>
      </w:r>
      <w:r>
        <w:rPr/>
        <w:t>S</w:t>
      </w:r>
      <w:r>
        <w:rPr/>
        <w:t>c</w:t>
      </w:r>
      <w:r>
        <w:rPr/>
        <w:t>o</w:t>
      </w:r>
      <w:r>
        <w:rPr/>
        <w:t>r</w:t>
      </w:r>
      <w:r>
        <w:rPr/>
        <w:t>i</w:t>
      </w:r>
      <w:r>
        <w:rPr/>
        <w:t>n</w:t>
      </w:r>
      <w:r>
        <w:rPr/>
        <w:t>g</w:t>
      </w:r>
      <w:r>
        <w:rPr/>
        <w:t xml:space="preserve"> </w:t>
      </w:r>
      <w:r>
        <w:rPr/>
        <w:t>a</w:t>
      </w:r>
      <w:r>
        <w:rPr/>
        <w:t>n</w:t>
      </w:r>
      <w:r>
        <w:rPr/>
        <w:t>d</w:t>
      </w:r>
      <w:r>
        <w:rPr/>
        <w:t xml:space="preserve"> </w:t>
      </w:r>
      <w:r>
        <w:rPr/>
        <w:t>E</w:t>
      </w:r>
      <w:r>
        <w:rPr/>
        <w:t>m</w:t>
      </w:r>
      <w:r>
        <w:rPr/>
        <w:t>e</w:t>
      </w:r>
      <w:r>
        <w:rPr/>
        <w:t>r</w:t>
      </w:r>
      <w:r>
        <w:rPr/>
        <w:t>g</w:t>
      </w:r>
      <w:r>
        <w:rPr/>
        <w:t>e</w:t>
      </w:r>
      <w:r>
        <w:rPr/>
        <w:t>n</w:t>
      </w:r>
      <w:r>
        <w:rPr/>
        <w:t>c</w:t>
      </w:r>
      <w:r>
        <w:rPr/>
        <w:t>y</w:t>
      </w:r>
      <w:r>
        <w:rPr/>
        <w:t xml:space="preserve"> </w:t>
      </w:r>
      <w:r>
        <w:rPr/>
        <w:t>A</w:t>
      </w:r>
      <w:r>
        <w:rPr/>
        <w:t>l</w:t>
      </w:r>
      <w:r>
        <w:rPr/>
        <w:t>e</w:t>
      </w:r>
      <w:r>
        <w:rPr/>
        <w:t>r</w:t>
      </w:r>
      <w:r>
        <w:rPr/>
        <w:t>t</w:t>
      </w:r>
      <w:r>
        <w:rPr/>
        <w:t>s</w:t>
      </w:r>
      <w:r>
        <w:rPr/>
        <w:t>,</w:t>
      </w:r>
      <w:r>
        <w:rPr/>
        <w:t xml:space="preserve"> </w:t>
      </w:r>
      <w:r>
        <w:rPr/>
        <w:t>a</w:t>
      </w:r>
      <w:r>
        <w:rPr/>
        <w:t>n</w:t>
      </w:r>
      <w:r>
        <w:rPr/>
        <w:t>d</w:t>
      </w:r>
      <w:r>
        <w:rPr/>
        <w:t xml:space="preserve"> </w:t>
      </w:r>
      <w:r>
        <w:rPr/>
        <w:t>A</w:t>
      </w:r>
      <w:r>
        <w:rPr/>
        <w:t>p</w:t>
      </w:r>
      <w:r>
        <w:rPr/>
        <w:t>p</w:t>
      </w:r>
      <w:r>
        <w:rPr/>
        <w:t>l</w:t>
      </w:r>
      <w:r>
        <w:rPr/>
        <w:t>i</w:t>
      </w:r>
      <w:r>
        <w:rPr/>
        <w:t>c</w:t>
      </w:r>
      <w:r>
        <w:rPr/>
        <w:t>a</w:t>
      </w:r>
      <w:r>
        <w:rPr/>
        <w:t>t</w:t>
      </w:r>
      <w:r>
        <w:rPr/>
        <w:t>i</w:t>
      </w:r>
      <w:r>
        <w:rPr/>
        <w:t>o</w:t>
      </w:r>
      <w:r>
        <w:rPr/>
        <w:t>n</w:t>
      </w:r>
      <w:r>
        <w:rPr/>
        <w:t>.</w:t>
      </w:r>
      <w:r>
        <w:rPr/>
        <w:t xml:space="preserve"> </w:t>
      </w:r>
      <w:r>
        <w:rPr/>
        <w:t>I</w:t>
      </w:r>
      <w:r>
        <w:rPr/>
        <w:t>n</w:t>
      </w:r>
      <w:r>
        <w:rPr/>
        <w:t xml:space="preserve"> </w:t>
      </w:r>
      <w:r>
        <w:rPr/>
        <w:t>t</w:t>
      </w:r>
      <w:r>
        <w:rPr/>
        <w:t>h</w:t>
      </w:r>
      <w:r>
        <w:rPr/>
        <w:t>i</w:t>
      </w:r>
      <w:r>
        <w:rPr/>
        <w:t>s</w:t>
      </w:r>
      <w:r>
        <w:rPr/>
        <w:t xml:space="preserve"> </w:t>
      </w:r>
      <w:r>
        <w:rPr/>
        <w:t>s</w:t>
      </w:r>
      <w:r>
        <w:rPr/>
        <w:t>t</w:t>
      </w:r>
      <w:r>
        <w:rPr/>
        <w:t>u</w:t>
      </w:r>
      <w:r>
        <w:rPr/>
        <w:t>d</w:t>
      </w:r>
      <w:r>
        <w:rPr/>
        <w:t>y</w:t>
      </w:r>
      <w:r>
        <w:rPr/>
        <w:t>,</w:t>
      </w:r>
      <w:r>
        <w:rPr/>
        <w:t xml:space="preserve"> </w:t>
      </w:r>
      <w:r>
        <w:rPr/>
        <w:t>r</w:t>
      </w:r>
      <w:r>
        <w:rPr/>
        <w:t>e</w:t>
      </w:r>
      <w:r>
        <w:rPr/>
        <w:t>c</w:t>
      </w:r>
      <w:r>
        <w:rPr/>
        <w:t>o</w:t>
      </w:r>
      <w:r>
        <w:rPr/>
        <w:t>r</w:t>
      </w:r>
      <w:r>
        <w:rPr/>
        <w:t>d</w:t>
      </w:r>
      <w:r>
        <w:rPr/>
        <w:t>e</w:t>
      </w:r>
      <w:r>
        <w:rPr/>
        <w:t>d</w:t>
      </w:r>
      <w:r>
        <w:rPr/>
        <w:t xml:space="preserve"> </w:t>
      </w:r>
      <w:r>
        <w:rPr/>
        <w:t>C</w:t>
      </w:r>
      <w:r>
        <w:rPr/>
        <w:t>G</w:t>
      </w:r>
      <w:r>
        <w:rPr/>
        <w:t>M</w:t>
      </w:r>
      <w:r>
        <w:rPr/>
        <w:t>/</w:t>
      </w:r>
      <w:r>
        <w:rPr/>
        <w:t>H</w:t>
      </w:r>
      <w:r>
        <w:rPr/>
        <w:t>R</w:t>
      </w:r>
      <w:r>
        <w:rPr/>
        <w:t xml:space="preserve"> </w:t>
      </w:r>
      <w:r>
        <w:rPr/>
        <w:t>f</w:t>
      </w:r>
      <w:r>
        <w:rPr/>
        <w:t>e</w:t>
      </w:r>
      <w:r>
        <w:rPr/>
        <w:t>e</w:t>
      </w:r>
      <w:r>
        <w:rPr/>
        <w:t>d</w:t>
      </w:r>
      <w:r>
        <w:rPr/>
        <w:t xml:space="preserve"> </w:t>
      </w:r>
      <w:r>
        <w:rPr/>
        <w:t>p</w:t>
      </w:r>
      <w:r>
        <w:rPr/>
        <w:t>r</w:t>
      </w:r>
      <w:r>
        <w:rPr/>
        <w:t>e</w:t>
      </w:r>
      <w:r>
        <w:rPr/>
        <w:t>p</w:t>
      </w:r>
      <w:r>
        <w:rPr/>
        <w:t>r</w:t>
      </w:r>
      <w:r>
        <w:rPr/>
        <w:t>o</w:t>
      </w:r>
      <w:r>
        <w:rPr/>
        <w:t>c</w:t>
      </w:r>
      <w:r>
        <w:rPr/>
        <w:t>e</w:t>
      </w:r>
      <w:r>
        <w:rPr/>
        <w:t>s</w:t>
      </w:r>
      <w:r>
        <w:rPr/>
        <w:t>s</w:t>
      </w:r>
      <w:r>
        <w:rPr/>
        <w:t>i</w:t>
      </w:r>
      <w:r>
        <w:rPr/>
        <w:t>n</w:t>
      </w:r>
      <w:r>
        <w:rPr/>
        <w:t>g</w:t>
      </w:r>
      <w:r>
        <w:rPr/>
        <w:t xml:space="preserve"> </w:t>
      </w:r>
      <w:r>
        <w:rPr/>
        <w:t>a</w:t>
      </w:r>
      <w:r>
        <w:rPr/>
        <w:t>n</w:t>
      </w:r>
      <w:r>
        <w:rPr/>
        <w:t>d</w:t>
      </w:r>
      <w:r>
        <w:rPr/>
        <w:t xml:space="preserve"> </w:t>
      </w:r>
      <w:r>
        <w:rPr/>
        <w:t>f</w:t>
      </w:r>
      <w:r>
        <w:rPr/>
        <w:t>o</w:t>
      </w:r>
      <w:r>
        <w:rPr/>
        <w:t>r</w:t>
      </w:r>
      <w:r>
        <w:rPr/>
        <w:t>e</w:t>
      </w:r>
      <w:r>
        <w:rPr/>
        <w:t>c</w:t>
      </w:r>
      <w:r>
        <w:rPr/>
        <w:t>a</w:t>
      </w:r>
      <w:r>
        <w:rPr/>
        <w:t>s</w:t>
      </w:r>
      <w:r>
        <w:rPr/>
        <w:t>t</w:t>
      </w:r>
      <w:r>
        <w:rPr/>
        <w:t>i</w:t>
      </w:r>
      <w:r>
        <w:rPr/>
        <w:t>n</w:t>
      </w:r>
      <w:r>
        <w:rPr/>
        <w:t>g</w:t>
      </w:r>
      <w:r>
        <w:rPr/>
        <w:t>.</w:t>
      </w:r>
      <w:r>
        <w:rPr/>
        <w:t xml:space="preserve"> </w:t>
      </w:r>
      <w:r>
        <w:rPr/>
        <w:t>F</w:t>
      </w:r>
      <w:r>
        <w:rPr/>
        <w:t>o</w:t>
      </w:r>
      <w:r>
        <w:rPr/>
        <w:t>r</w:t>
      </w:r>
      <w:r>
        <w:rPr/>
        <w:t>e</w:t>
      </w:r>
      <w:r>
        <w:rPr/>
        <w:t>c</w:t>
      </w:r>
      <w:r>
        <w:rPr/>
        <w:t>a</w:t>
      </w:r>
      <w:r>
        <w:rPr/>
        <w:t>s</w:t>
      </w:r>
      <w:r>
        <w:rPr/>
        <w:t>t</w:t>
      </w:r>
      <w:r>
        <w:rPr/>
        <w:t>s</w:t>
      </w:r>
      <w:r>
        <w:rPr/>
        <w:t xml:space="preserve"> </w:t>
      </w:r>
      <w:r>
        <w:rPr/>
        <w:t>b</w:t>
      </w:r>
      <w:r>
        <w:rPr/>
        <w:t>r</w:t>
      </w:r>
      <w:r>
        <w:rPr/>
        <w:t>a</w:t>
      </w:r>
      <w:r>
        <w:rPr/>
        <w:t>n</w:t>
      </w:r>
      <w:r>
        <w:rPr/>
        <w:t>c</w:t>
      </w:r>
      <w:r>
        <w:rPr/>
        <w:t>h</w:t>
      </w:r>
      <w:r>
        <w:rPr/>
        <w:t xml:space="preserve"> </w:t>
      </w:r>
      <w:r>
        <w:rPr/>
        <w:t>t</w:t>
      </w:r>
      <w:r>
        <w:rPr/>
        <w:t>o</w:t>
      </w:r>
      <w:r>
        <w:rPr/>
        <w:t xml:space="preserve"> </w:t>
      </w:r>
      <w:r>
        <w:rPr/>
        <w:t>p</w:t>
      </w:r>
      <w:r>
        <w:rPr/>
        <w:t>a</w:t>
      </w:r>
      <w:r>
        <w:rPr/>
        <w:t>r</w:t>
      </w:r>
      <w:r>
        <w:rPr/>
        <w:t>t</w:t>
      </w:r>
      <w:r>
        <w:rPr/>
        <w:t>i</w:t>
      </w:r>
      <w:r>
        <w:rPr/>
        <w:t>c</w:t>
      </w:r>
      <w:r>
        <w:rPr/>
        <w:t>i</w:t>
      </w:r>
      <w:r>
        <w:rPr/>
        <w:t>p</w:t>
      </w:r>
      <w:r>
        <w:rPr/>
        <w:t>a</w:t>
      </w:r>
      <w:r>
        <w:rPr/>
        <w:t>n</w:t>
      </w:r>
      <w:r>
        <w:rPr/>
        <w:t>t</w:t>
      </w:r>
      <w:r>
        <w:rPr/>
        <w:t>-</w:t>
      </w:r>
      <w:r>
        <w:rPr/>
        <w:t>l</w:t>
      </w:r>
      <w:r>
        <w:rPr/>
        <w:t>e</w:t>
      </w:r>
      <w:r>
        <w:rPr/>
        <w:t>v</w:t>
      </w:r>
      <w:r>
        <w:rPr/>
        <w:t>e</w:t>
      </w:r>
      <w:r>
        <w:rPr/>
        <w:t>l</w:t>
      </w:r>
      <w:r>
        <w:rPr/>
        <w:t xml:space="preserve"> </w:t>
      </w:r>
      <w:r>
        <w:rPr/>
        <w:t>e</w:t>
      </w:r>
      <w:r>
        <w:rPr/>
        <w:t>v</w:t>
      </w:r>
      <w:r>
        <w:rPr/>
        <w:t>a</w:t>
      </w:r>
      <w:r>
        <w:rPr/>
        <w:t>l</w:t>
      </w:r>
      <w:r>
        <w:rPr/>
        <w:t>u</w:t>
      </w:r>
      <w:r>
        <w:rPr/>
        <w:t>a</w:t>
      </w:r>
      <w:r>
        <w:rPr/>
        <w:t>t</w:t>
      </w:r>
      <w:r>
        <w:rPr/>
        <w:t>i</w:t>
      </w:r>
      <w:r>
        <w:rPr/>
        <w:t>o</w:t>
      </w:r>
      <w:r>
        <w:rPr/>
        <w:t>n</w:t>
      </w:r>
      <w:r>
        <w:rPr/>
        <w:t xml:space="preserve"> </w:t>
      </w:r>
      <w:r>
        <w:rPr/>
        <w:t>a</w:t>
      </w:r>
      <w:r>
        <w:rPr/>
        <w:t>n</w:t>
      </w:r>
      <w:r>
        <w:rPr/>
        <w:t>d</w:t>
      </w:r>
      <w:r>
        <w:rPr/>
        <w:t xml:space="preserve"> </w:t>
      </w:r>
      <w:r>
        <w:rPr/>
        <w:t>h</w:t>
      </w:r>
      <w:r>
        <w:rPr/>
        <w:t>e</w:t>
      </w:r>
      <w:r>
        <w:rPr/>
        <w:t>l</w:t>
      </w:r>
      <w:r>
        <w:rPr/>
        <w:t>d</w:t>
      </w:r>
      <w:r>
        <w:rPr/>
        <w:t>-</w:t>
      </w:r>
      <w:r>
        <w:rPr/>
        <w:t>o</w:t>
      </w:r>
      <w:r>
        <w:rPr/>
        <w:t>u</w:t>
      </w:r>
      <w:r>
        <w:rPr/>
        <w:t>t</w:t>
      </w:r>
      <w:r>
        <w:rPr/>
        <w:t xml:space="preserve"> </w:t>
      </w:r>
      <w:r>
        <w:rPr/>
        <w:t>R</w:t>
      </w:r>
      <w:r>
        <w:rPr/>
        <w:t>F</w:t>
      </w:r>
      <w:r>
        <w:rPr/>
        <w:t xml:space="preserve"> </w:t>
      </w:r>
      <w:r>
        <w:rPr/>
        <w:t>a</w:t>
      </w:r>
      <w:r>
        <w:rPr/>
        <w:t>t</w:t>
      </w:r>
      <w:r>
        <w:rPr/>
        <w:t>t</w:t>
      </w:r>
      <w:r>
        <w:rPr/>
        <w:t>r</w:t>
      </w:r>
      <w:r>
        <w:rPr/>
        <w:t>i</w:t>
      </w:r>
      <w:r>
        <w:rPr/>
        <w:t>b</w:t>
      </w:r>
      <w:r>
        <w:rPr/>
        <w:t>u</w:t>
      </w:r>
      <w:r>
        <w:rPr/>
        <w:t>t</w:t>
      </w:r>
      <w:r>
        <w:rPr/>
        <w:t>i</w:t>
      </w:r>
      <w:r>
        <w:rPr/>
        <w:t>o</w:t>
      </w:r>
      <w:r>
        <w:rPr/>
        <w:t>n</w:t>
      </w:r>
      <w:r>
        <w:rPr/>
        <w:t>,</w:t>
      </w:r>
      <w:r>
        <w:rPr/>
        <w:t xml:space="preserve"> </w:t>
      </w:r>
      <w:r>
        <w:rPr/>
        <w:t>a</w:t>
      </w:r>
      <w:r>
        <w:rPr/>
        <w:t>s</w:t>
      </w:r>
      <w:r>
        <w:rPr/>
        <w:t xml:space="preserve"> </w:t>
      </w:r>
      <w:r>
        <w:rPr/>
        <w:t>s</w:t>
      </w:r>
      <w:r>
        <w:rPr/>
        <w:t>h</w:t>
      </w:r>
      <w:r>
        <w:rPr/>
        <w:t>o</w:t>
      </w:r>
      <w:r>
        <w:rPr/>
        <w:t>w</w:t>
      </w:r>
      <w:r>
        <w:rPr/>
        <w:t>n</w:t>
      </w:r>
      <w:r>
        <w:rPr/>
        <w:t xml:space="preserve"> </w:t>
      </w:r>
      <w:r>
        <w:rPr/>
        <w:t>i</w:t>
      </w:r>
      <w:r>
        <w:rPr/>
        <w:t>n</w:t>
      </w:r>
      <w:r>
        <w:rPr/>
        <w:t xml:space="preserve"> </w:t>
      </w:r>
      <w:r>
        <w:rPr/>
        <w:t>F</w:t>
      </w:r>
      <w:r>
        <w:rPr/>
        <w:t>i</w:t>
      </w:r>
      <w:r>
        <w:rPr/>
        <w:t>g</w:t>
      </w:r>
      <w:r>
        <w:rPr/>
        <w:t>u</w:t>
      </w:r>
      <w:r>
        <w:rPr/>
        <w:t>r</w:t>
      </w:r>
      <w:r>
        <w:rPr/>
        <w:t>e</w:t>
      </w:r>
      <w:r>
        <w:rPr/>
        <w:t xml:space="preserve"> </w:t>
      </w:r>
      <w:r>
        <w:rPr/>
        <w:t>1</w:t>
      </w:r>
      <w:r>
        <w:rPr/>
        <w:t>.</w:t>
      </w:r>
      <w:r>
        <w:rPr/>
        <w:t xml:space="preserve"> </w:t>
      </w:r>
      <w:r>
        <w:rPr/>
        <w:t>T</w:t>
      </w:r>
      <w:r>
        <w:rPr/>
        <w:t>h</w:t>
      </w:r>
      <w:r>
        <w:rPr/>
        <w:t>e</w:t>
      </w:r>
      <w:r>
        <w:rPr/>
        <w:t xml:space="preserve"> </w:t>
      </w:r>
      <w:r>
        <w:rPr/>
        <w:t>o</w:t>
      </w:r>
      <w:r>
        <w:rPr/>
        <w:t>p</w:t>
      </w:r>
      <w:r>
        <w:rPr/>
        <w:t>t</w:t>
      </w:r>
      <w:r>
        <w:rPr/>
        <w:t>i</w:t>
      </w:r>
      <w:r>
        <w:rPr/>
        <w:t>o</w:t>
      </w:r>
      <w:r>
        <w:rPr/>
        <w:t>n</w:t>
      </w:r>
      <w:r>
        <w:rPr/>
        <w:t>a</w:t>
      </w:r>
      <w:r>
        <w:rPr/>
        <w:t>l</w:t>
      </w:r>
      <w:r>
        <w:rPr/>
        <w:t xml:space="preserve"> </w:t>
      </w:r>
      <w:r>
        <w:rPr/>
        <w:t>l</w:t>
      </w:r>
      <w:r>
        <w:rPr/>
        <w:t>a</w:t>
      </w:r>
      <w:r>
        <w:rPr/>
        <w:t>n</w:t>
      </w:r>
      <w:r>
        <w:rPr/>
        <w:t>g</w:t>
      </w:r>
      <w:r>
        <w:rPr/>
        <w:t>u</w:t>
      </w:r>
      <w:r>
        <w:rPr/>
        <w:t>a</w:t>
      </w:r>
      <w:r>
        <w:rPr/>
        <w:t>g</w:t>
      </w:r>
      <w:r>
        <w:rPr/>
        <w:t>e</w:t>
      </w:r>
      <w:r>
        <w:rPr/>
        <w:t xml:space="preserve"> </w:t>
      </w:r>
      <w:r>
        <w:rPr/>
        <w:t>m</w:t>
      </w:r>
      <w:r>
        <w:rPr/>
        <w:t>o</w:t>
      </w:r>
      <w:r>
        <w:rPr/>
        <w:t>d</w:t>
      </w:r>
      <w:r>
        <w:rPr/>
        <w:t>e</w:t>
      </w:r>
      <w:r>
        <w:rPr/>
        <w:t>l</w:t>
      </w:r>
      <w:r>
        <w:rPr/>
        <w:t xml:space="preserve"> </w:t>
      </w:r>
      <w:r>
        <w:rPr/>
        <w:t>r</w:t>
      </w:r>
      <w:r>
        <w:rPr/>
        <w:t>e</w:t>
      </w:r>
      <w:r>
        <w:rPr/>
        <w:t>c</w:t>
      </w:r>
      <w:r>
        <w:rPr/>
        <w:t>e</w:t>
      </w:r>
      <w:r>
        <w:rPr/>
        <w:t>i</w:t>
      </w:r>
      <w:r>
        <w:rPr/>
        <w:t>v</w:t>
      </w:r>
      <w:r>
        <w:rPr/>
        <w:t>e</w:t>
      </w:r>
      <w:r>
        <w:rPr/>
        <w:t>s</w:t>
      </w:r>
      <w:r>
        <w:rPr/>
        <w:t xml:space="preserve"> </w:t>
      </w:r>
      <w:r>
        <w:rPr/>
        <w:t>R</w:t>
      </w:r>
      <w:r>
        <w:rPr/>
        <w:t>F</w:t>
      </w:r>
      <w:r>
        <w:rPr/>
        <w:t xml:space="preserve"> </w:t>
      </w:r>
      <w:r>
        <w:rPr/>
        <w:t>p</w:t>
      </w:r>
      <w:r>
        <w:rPr/>
        <w:t>r</w:t>
      </w:r>
      <w:r>
        <w:rPr/>
        <w:t>e</w:t>
      </w:r>
      <w:r>
        <w:rPr/>
        <w:t>d</w:t>
      </w:r>
      <w:r>
        <w:rPr/>
        <w:t>i</w:t>
      </w:r>
      <w:r>
        <w:rPr/>
        <w:t>c</w:t>
      </w:r>
      <w:r>
        <w:rPr/>
        <w:t>t</w:t>
      </w:r>
      <w:r>
        <w:rPr/>
        <w:t>i</w:t>
      </w:r>
      <w:r>
        <w:rPr/>
        <w:t>o</w:t>
      </w:r>
      <w:r>
        <w:rPr/>
        <w:t>n</w:t>
      </w:r>
      <w:r>
        <w:rPr/>
        <w:t>s</w:t>
      </w:r>
      <w:r>
        <w:rPr/>
        <w:t xml:space="preserve"> </w:t>
      </w:r>
      <w:r>
        <w:rPr/>
        <w:t>a</w:t>
      </w:r>
      <w:r>
        <w:rPr/>
        <w:t>n</w:t>
      </w:r>
      <w:r>
        <w:rPr/>
        <w:t>d</w:t>
      </w:r>
      <w:r>
        <w:rPr/>
        <w:t xml:space="preserve"> </w:t>
      </w:r>
      <w:r>
        <w:rPr/>
        <w:t>T</w:t>
      </w:r>
      <w:r>
        <w:rPr/>
        <w:t>r</w:t>
      </w:r>
      <w:r>
        <w:rPr/>
        <w:t>e</w:t>
      </w:r>
      <w:r>
        <w:rPr/>
        <w:t>e</w:t>
      </w:r>
      <w:r>
        <w:rPr/>
        <w:t>S</w:t>
      </w:r>
      <w:r>
        <w:rPr/>
        <w:t>H</w:t>
      </w:r>
      <w:r>
        <w:rPr/>
        <w:t>A</w:t>
      </w:r>
      <w:r>
        <w:rPr/>
        <w:t>P</w:t>
      </w:r>
      <w:r>
        <w:rPr/>
        <w:t xml:space="preserve"> </w:t>
      </w:r>
      <w:r>
        <w:rPr/>
        <w:t>f</w:t>
      </w:r>
      <w:r>
        <w:rPr/>
        <w:t>i</w:t>
      </w:r>
      <w:r>
        <w:rPr/>
        <w:t>e</w:t>
      </w:r>
      <w:r>
        <w:rPr/>
        <w:t>l</w:t>
      </w:r>
      <w:r>
        <w:rPr/>
        <w:t>d</w:t>
      </w:r>
      <w:r>
        <w:rPr/>
        <w:t>s</w:t>
      </w:r>
      <w:r>
        <w:rPr/>
        <w:t>;</w:t>
      </w:r>
      <w:r>
        <w:rPr/>
        <w:t xml:space="preserve"> </w:t>
      </w:r>
      <w:r>
        <w:rPr/>
        <w:t>i</w:t>
      </w:r>
      <w:r>
        <w:rPr/>
        <w:t>t</w:t>
      </w:r>
      <w:r>
        <w:rPr/>
        <w:t xml:space="preserve"> </w:t>
      </w:r>
      <w:r>
        <w:rPr/>
        <w:t>d</w:t>
      </w:r>
      <w:r>
        <w:rPr/>
        <w:t>o</w:t>
      </w:r>
      <w:r>
        <w:rPr/>
        <w:t>e</w:t>
      </w:r>
      <w:r>
        <w:rPr/>
        <w:t>s</w:t>
      </w:r>
      <w:r>
        <w:rPr/>
        <w:t xml:space="preserve"> </w:t>
      </w:r>
      <w:r>
        <w:rPr/>
        <w:t>n</w:t>
      </w:r>
      <w:r>
        <w:rPr/>
        <w:t>o</w:t>
      </w:r>
      <w:r>
        <w:rPr/>
        <w:t>t</w:t>
      </w:r>
      <w:r>
        <w:rPr/>
        <w:t xml:space="preserve"> </w:t>
      </w:r>
      <w:r>
        <w:rPr/>
        <w:t>e</w:t>
      </w:r>
      <w:r>
        <w:rPr/>
        <w:t>x</w:t>
      </w:r>
      <w:r>
        <w:rPr/>
        <w:t>p</w:t>
      </w:r>
      <w:r>
        <w:rPr/>
        <w:t>l</w:t>
      </w:r>
      <w:r>
        <w:rPr/>
        <w:t>a</w:t>
      </w:r>
      <w:r>
        <w:rPr/>
        <w:t>i</w:t>
      </w:r>
      <w:r>
        <w:rPr/>
        <w:t>n</w:t>
      </w:r>
      <w:r>
        <w:rPr/>
        <w:t xml:space="preserve"> </w:t>
      </w:r>
      <w:r>
        <w:rPr/>
        <w:t>t</w:t>
      </w:r>
      <w:r>
        <w:rPr/>
        <w:t>h</w:t>
      </w:r>
      <w:r>
        <w:rPr/>
        <w:t>e</w:t>
      </w:r>
      <w:r>
        <w:rPr/>
        <w:t xml:space="preserve"> </w:t>
      </w:r>
      <w:r>
        <w:rPr/>
        <w:t>s</w:t>
      </w:r>
      <w:r>
        <w:rPr/>
        <w:t>t</w:t>
      </w:r>
      <w:r>
        <w:rPr/>
        <w:t>a</w:t>
      </w:r>
      <w:r>
        <w:rPr/>
        <w:t>c</w:t>
      </w:r>
      <w:r>
        <w:rPr/>
        <w:t>k</w:t>
      </w:r>
      <w:r>
        <w:rPr/>
        <w:t>.</w:t>
      </w:r>
      <w:r>
        <w:rPr/>
        <w:t xml:space="preserve"> </w:t>
      </w:r>
      <w:r>
        <w:rPr/>
        <w:t>A</w:t>
      </w:r>
      <w:r>
        <w:rPr/>
        <w:t xml:space="preserve"> </w:t>
      </w:r>
      <w:r>
        <w:rPr/>
        <w:t>s</w:t>
      </w:r>
      <w:r>
        <w:rPr/>
        <w:t>t</w:t>
      </w:r>
      <w:r>
        <w:rPr/>
        <w:t>u</w:t>
      </w:r>
      <w:r>
        <w:rPr/>
        <w:t>d</w:t>
      </w:r>
      <w:r>
        <w:rPr/>
        <w:t>y</w:t>
      </w:r>
      <w:r>
        <w:rPr/>
        <w:t>-</w:t>
      </w:r>
      <w:r>
        <w:rPr/>
        <w:t>o</w:t>
      </w:r>
      <w:r>
        <w:rPr/>
        <w:t>n</w:t>
      </w:r>
      <w:r>
        <w:rPr/>
        <w:t>l</w:t>
      </w:r>
      <w:r>
        <w:rPr/>
        <w:t>y</w:t>
      </w:r>
      <w:r>
        <w:rPr/>
        <w:t xml:space="preserve"> </w:t>
      </w:r>
      <w:r>
        <w:rPr/>
        <w:t>s</w:t>
      </w:r>
      <w:r>
        <w:rPr/>
        <w:t>c</w:t>
      </w:r>
      <w:r>
        <w:rPr/>
        <w:t>o</w:t>
      </w:r>
      <w:r>
        <w:rPr/>
        <w:t>r</w:t>
      </w:r>
      <w:r>
        <w:rPr/>
        <w:t>e</w:t>
      </w:r>
      <w:r>
        <w:rPr/>
        <w:t xml:space="preserve"> </w:t>
      </w:r>
      <w:r>
        <w:rPr/>
        <w:t>s</w:t>
      </w:r>
      <w:r>
        <w:rPr/>
        <w:t>u</w:t>
      </w:r>
      <w:r>
        <w:rPr/>
        <w:t>p</w:t>
      </w:r>
      <w:r>
        <w:rPr/>
        <w:t>p</w:t>
      </w:r>
      <w:r>
        <w:rPr/>
        <w:t>o</w:t>
      </w:r>
      <w:r>
        <w:rPr/>
        <w:t>r</w:t>
      </w:r>
      <w:r>
        <w:rPr/>
        <w:t>t</w:t>
      </w:r>
      <w:r>
        <w:rPr/>
        <w:t>s</w:t>
      </w:r>
      <w:r>
        <w:rPr/>
        <w:t xml:space="preserve"> </w:t>
      </w:r>
      <w:r>
        <w:rPr/>
        <w:t>a</w:t>
      </w:r>
      <w:r>
        <w:rPr/>
        <w:t xml:space="preserve"> </w:t>
      </w:r>
      <w:r>
        <w:rPr/>
        <w:t>c</w:t>
      </w:r>
      <w:r>
        <w:rPr/>
        <w:t>o</w:t>
      </w:r>
      <w:r>
        <w:rPr/>
        <w:t>n</w:t>
      </w:r>
      <w:r>
        <w:rPr/>
        <w:t>s</w:t>
      </w:r>
      <w:r>
        <w:rPr/>
        <w:t>i</w:t>
      </w:r>
      <w:r>
        <w:rPr/>
        <w:t>s</w:t>
      </w:r>
      <w:r>
        <w:rPr/>
        <w:t>t</w:t>
      </w:r>
      <w:r>
        <w:rPr/>
        <w:t>e</w:t>
      </w:r>
      <w:r>
        <w:rPr/>
        <w:t>n</w:t>
      </w:r>
      <w:r>
        <w:rPr/>
        <w:t>c</w:t>
      </w:r>
      <w:r>
        <w:rPr/>
        <w:t>y</w:t>
      </w:r>
      <w:r>
        <w:rPr/>
        <w:t xml:space="preserve"> </w:t>
      </w:r>
      <w:r>
        <w:rPr/>
        <w:t>t</w:t>
      </w:r>
      <w:r>
        <w:rPr/>
        <w:t>e</w:t>
      </w:r>
      <w:r>
        <w:rPr/>
        <w:t>s</w:t>
      </w:r>
      <w:r>
        <w:rPr/>
        <w:t>t</w:t>
      </w:r>
      <w:r>
        <w:rPr/>
        <w:t>.</w:t>
      </w:r>
      <w:r>
        <w:rPr/>
        <w:t xml:space="preserve"> </w:t>
      </w:r>
      <w:r>
        <w:rPr/>
        <w:t>E</w:t>
      </w:r>
      <w:r>
        <w:rPr/>
        <w:t>m</w:t>
      </w:r>
      <w:r>
        <w:rPr/>
        <w:t>e</w:t>
      </w:r>
      <w:r>
        <w:rPr/>
        <w:t>r</w:t>
      </w:r>
      <w:r>
        <w:rPr/>
        <w:t>g</w:t>
      </w:r>
      <w:r>
        <w:rPr/>
        <w:t>e</w:t>
      </w:r>
      <w:r>
        <w:rPr/>
        <w:t>n</w:t>
      </w:r>
      <w:r>
        <w:rPr/>
        <w:t>c</w:t>
      </w:r>
      <w:r>
        <w:rPr/>
        <w:t>y</w:t>
      </w:r>
      <w:r>
        <w:rPr/>
        <w:t xml:space="preserve"> </w:t>
      </w:r>
      <w:r>
        <w:rPr/>
        <w:t>d</w:t>
      </w:r>
      <w:r>
        <w:rPr/>
        <w:t>i</w:t>
      </w:r>
      <w:r>
        <w:rPr/>
        <w:t>s</w:t>
      </w:r>
      <w:r>
        <w:rPr/>
        <w:t>p</w:t>
      </w:r>
      <w:r>
        <w:rPr/>
        <w:t>a</w:t>
      </w:r>
      <w:r>
        <w:rPr/>
        <w:t>t</w:t>
      </w:r>
      <w:r>
        <w:rPr/>
        <w:t>c</w:t>
      </w:r>
      <w:r>
        <w:rPr/>
        <w:t>h</w:t>
      </w:r>
      <w:r>
        <w:rPr/>
        <w:t>,</w:t>
      </w:r>
      <w:r>
        <w:rPr/>
        <w:t xml:space="preserve"> </w:t>
      </w:r>
      <w:r>
        <w:rPr/>
        <w:t>d</w:t>
      </w:r>
      <w:r>
        <w:rPr/>
        <w:t>a</w:t>
      </w:r>
      <w:r>
        <w:rPr/>
        <w:t>s</w:t>
      </w:r>
      <w:r>
        <w:rPr/>
        <w:t>h</w:t>
      </w:r>
      <w:r>
        <w:rPr/>
        <w:t>b</w:t>
      </w:r>
      <w:r>
        <w:rPr/>
        <w:t>o</w:t>
      </w:r>
      <w:r>
        <w:rPr/>
        <w:t>a</w:t>
      </w:r>
      <w:r>
        <w:rPr/>
        <w:t>r</w:t>
      </w:r>
      <w:r>
        <w:rPr/>
        <w:t>d</w:t>
      </w:r>
      <w:r>
        <w:rPr/>
        <w:t>s</w:t>
      </w:r>
      <w:r>
        <w:rPr/>
        <w:t xml:space="preserve"> </w:t>
      </w:r>
      <w:r>
        <w:rPr/>
        <w:t>a</w:t>
      </w:r>
      <w:r>
        <w:rPr/>
        <w:t>n</w:t>
      </w:r>
      <w:r>
        <w:rPr/>
        <w:t>d</w:t>
      </w:r>
      <w:r>
        <w:rPr/>
        <w:t xml:space="preserve"> </w:t>
      </w:r>
      <w:r>
        <w:rPr/>
        <w:t>p</w:t>
      </w:r>
      <w:r>
        <w:rPr/>
        <w:t>a</w:t>
      </w:r>
      <w:r>
        <w:rPr/>
        <w:t>t</w:t>
      </w:r>
      <w:r>
        <w:rPr/>
        <w:t>i</w:t>
      </w:r>
      <w:r>
        <w:rPr/>
        <w:t>e</w:t>
      </w:r>
      <w:r>
        <w:rPr/>
        <w:t>n</w:t>
      </w:r>
      <w:r>
        <w:rPr/>
        <w:t>t</w:t>
      </w:r>
      <w:r>
        <w:rPr/>
        <w:t>-</w:t>
      </w:r>
      <w:r>
        <w:rPr/>
        <w:t>f</w:t>
      </w:r>
      <w:r>
        <w:rPr/>
        <w:t>a</w:t>
      </w:r>
      <w:r>
        <w:rPr/>
        <w:t>c</w:t>
      </w:r>
      <w:r>
        <w:rPr/>
        <w:t>i</w:t>
      </w:r>
      <w:r>
        <w:rPr/>
        <w:t>n</w:t>
      </w:r>
      <w:r>
        <w:rPr/>
        <w:t>g</w:t>
      </w:r>
      <w:r>
        <w:rPr/>
        <w:t xml:space="preserve"> </w:t>
      </w:r>
      <w:r>
        <w:rPr/>
        <w:t>c</w:t>
      </w:r>
      <w:r>
        <w:rPr/>
        <w:t>l</w:t>
      </w:r>
      <w:r>
        <w:rPr/>
        <w:t>i</w:t>
      </w:r>
      <w:r>
        <w:rPr/>
        <w:t>n</w:t>
      </w:r>
      <w:r>
        <w:rPr/>
        <w:t>i</w:t>
      </w:r>
      <w:r>
        <w:rPr/>
        <w:t>c</w:t>
      </w:r>
      <w:r>
        <w:rPr/>
        <w:t>a</w:t>
      </w:r>
      <w:r>
        <w:rPr/>
        <w:t>l</w:t>
      </w:r>
      <w:r>
        <w:rPr/>
        <w:t xml:space="preserve"> </w:t>
      </w:r>
      <w:r>
        <w:rPr/>
        <w:t>o</w:t>
      </w:r>
      <w:r>
        <w:rPr/>
        <w:t>p</w:t>
      </w:r>
      <w:r>
        <w:rPr/>
        <w:t>e</w:t>
      </w:r>
      <w:r>
        <w:rPr/>
        <w:t>r</w:t>
      </w:r>
      <w:r>
        <w:rPr/>
        <w:t>a</w:t>
      </w:r>
      <w:r>
        <w:rPr/>
        <w:t>t</w:t>
      </w:r>
      <w:r>
        <w:rPr/>
        <w:t>i</w:t>
      </w:r>
      <w:r>
        <w:rPr/>
        <w:t>o</w:t>
      </w:r>
      <w:r>
        <w:rPr/>
        <w:t>n</w:t>
      </w:r>
      <w:r>
        <w:rPr/>
        <w:t xml:space="preserve"> </w:t>
      </w:r>
      <w:r>
        <w:rPr/>
        <w:t>a</w:t>
      </w:r>
      <w:r>
        <w:rPr/>
        <w:t>r</w:t>
      </w:r>
      <w:r>
        <w:rPr/>
        <w:t>e</w:t>
      </w:r>
      <w:r>
        <w:rPr/>
        <w:t xml:space="preserve"> </w:t>
      </w:r>
      <w:r>
        <w:rPr/>
        <w:t>o</w:t>
      </w:r>
      <w:r>
        <w:rPr/>
        <w:t>u</w:t>
      </w:r>
      <w:r>
        <w:rPr/>
        <w:t>t</w:t>
      </w:r>
      <w:r>
        <w:rPr/>
        <w:t>s</w:t>
      </w:r>
      <w:r>
        <w:rPr/>
        <w:t>i</w:t>
      </w:r>
      <w:r>
        <w:rPr/>
        <w:t>d</w:t>
      </w:r>
      <w:r>
        <w:rPr/>
        <w:t>e</w:t>
      </w:r>
      <w:r>
        <w:rPr/>
        <w:t xml:space="preserve"> </w:t>
      </w:r>
      <w:r>
        <w:rPr/>
        <w:t>t</w:t>
      </w:r>
      <w:r>
        <w:rPr/>
        <w:t>h</w:t>
      </w:r>
      <w:r>
        <w:rPr/>
        <w:t>e</w:t>
      </w:r>
      <w:r>
        <w:rPr/>
        <w:t xml:space="preserve"> </w:t>
      </w:r>
      <w:r>
        <w:rPr/>
        <w:t>e</w:t>
      </w:r>
      <w:r>
        <w:rPr/>
        <w:t>v</w:t>
      </w:r>
      <w:r>
        <w:rPr/>
        <w:t>a</w:t>
      </w:r>
      <w:r>
        <w:rPr/>
        <w:t>l</w:t>
      </w:r>
      <w:r>
        <w:rPr/>
        <w:t>u</w:t>
      </w:r>
      <w:r>
        <w:rPr/>
        <w:t>a</w:t>
      </w:r>
      <w:r>
        <w:rPr/>
        <w:t>t</w:t>
      </w:r>
      <w:r>
        <w:rPr/>
        <w:t>e</w:t>
      </w:r>
      <w:r>
        <w:rPr/>
        <w:t>d</w:t>
      </w:r>
      <w:r>
        <w:rPr/>
        <w:t xml:space="preserve"> </w:t>
      </w:r>
      <w:r>
        <w:rPr/>
        <w:t>w</w:t>
      </w:r>
      <w:r>
        <w:rPr/>
        <w:t>o</w:t>
      </w:r>
      <w:r>
        <w:rPr/>
        <w:t>r</w:t>
      </w:r>
      <w:r>
        <w:rPr/>
        <w:t>k</w:t>
      </w:r>
      <w:r>
        <w:rPr/>
        <w:t>f</w:t>
      </w:r>
      <w:r>
        <w:rPr/>
        <w:t>l</w:t>
      </w:r>
      <w:r>
        <w:rPr/>
        <w:t>o</w:t>
      </w:r>
      <w:r>
        <w:rPr/>
        <w:t>w</w:t>
      </w:r>
      <w:r>
        <w:rPr/>
        <w:t>.</w:t>
      </w:r>
      <w:bookmarkEnd w:id="1032"/>
    </w:p>
    <w:p>
      <w:pPr>
        <w:keepNext/>
        <w:jc w:val="center"/>
      </w:pPr>
      <w:r>
        <w:drawing>
          <wp:inline xmlns:a="http://schemas.openxmlformats.org/drawingml/2006/main" xmlns:pic="http://schemas.openxmlformats.org/drawingml/2006/picture">
            <wp:extent cx="6080760" cy="3013542"/>
            <wp:docPr id="1" name="Picture 1"/>
            <wp:cNvGraphicFramePr>
              <a:graphicFrameLocks noChangeAspect="1"/>
            </wp:cNvGraphicFramePr>
            <a:graphic>
              <a:graphicData uri="http://schemas.openxmlformats.org/drawingml/2006/picture">
                <pic:pic>
                  <pic:nvPicPr>
                    <pic:cNvPr id="0" name="figure_1.png"/>
                    <pic:cNvPicPr/>
                  </pic:nvPicPr>
                  <pic:blipFill>
                    <a:blip r:embed="rId18"/>
                    <a:stretch>
                      <a:fillRect/>
                    </a:stretch>
                  </pic:blipFill>
                  <pic:spPr>
                    <a:xfrm>
                      <a:off x="0" y="0"/>
                      <a:ext cx="6080760" cy="3013542"/>
                    </a:xfrm>
                    <a:prstGeom prst="rect"/>
                  </pic:spPr>
                </pic:pic>
              </a:graphicData>
            </a:graphic>
          </wp:inline>
        </w:drawing>
      </w:r>
    </w:p>
    <w:p w14:paraId="23BF470A" w14:textId="77777777" w:rsidR="002A0421" w:rsidRDefault="00000000">
      <w:bookmarkStart w:id="1033" w:name="p34"/>
      <w:pPr>
        <w:pStyle w:val="Caption"/>
        <w:keepNext w:val="0"/>
        <w:keepLines/>
        <w:jc w:val="center"/>
      </w:pPr>
      <w:r>
        <w:t xml:space="preserve">Figure 1. Primary retrospective workflow. After temporal alignment, forecasting branches to participant-level evaluation </w:t>
      </w:r>
      <w:r>
        <w:t xml:space="preserve">and held-out RF </w:t>
      </w:r>
      <w:r>
        <w:t>attribution;</w:t>
      </w:r>
      <w:r>
        <w:t xml:space="preserve"> attribution supplies the optional local generation </w:t>
      </w:r>
      <w:r>
        <w:t>experiment.</w:t>
      </w:r>
      <w:r>
        <w:t xml:space="preserve"> Deterministic rendering is the comparator and fallback. The separately reported AZT1D transfer uses glucose-only inputs.</w:t>
      </w:r>
      <w:bookmarkEnd w:id="1033"/>
    </w:p>
    <w:p w14:paraId="7C151436" w14:textId="77777777" w:rsidR="002A0421" w:rsidRDefault="00000000">
      <w:bookmarkStart w:id="1034" w:name="p35"/>
      <w:pPr>
        <w:pStyle w:val="Heading2"/>
        <w:keepNext/>
        <w:spacing w:before="160" w:after="60"/>
      </w:pPr>
      <w:r>
        <w:rPr>
          <w:b/>
        </w:rPr>
        <w:t>3.2 Observed CGM and heart-rate processing</w:t>
      </w:r>
      <w:bookmarkEnd w:id="1034"/>
    </w:p>
    <w:p w14:paraId="4FB543B1" w14:textId="77777777" w:rsidR="002A0421" w:rsidRDefault="00000000">
      <w:bookmarkStart w:id="1035" w:name="p36"/>
      <w:pPr>
        <w:keepNext w:val="0"/>
        <w:spacing w:after="120" w:line="240" w:lineRule="auto"/>
        <w:ind w:firstLine="283"/>
        <w:jc w:val="both"/>
      </w:pPr>
      <w:r>
        <w:t>T</w:t>
      </w:r>
      <w:r>
        <w:t>h</w:t>
      </w:r>
      <w:r>
        <w:t>e</w:t>
      </w:r>
      <w:r>
        <w:t xml:space="preserve"> </w:t>
      </w:r>
      <w:r>
        <w:t>o</w:t>
      </w:r>
      <w:r>
        <w:t>r</w:t>
      </w:r>
      <w:r>
        <w:t>i</w:t>
      </w:r>
      <w:r>
        <w:t>g</w:t>
      </w:r>
      <w:r>
        <w:t>i</w:t>
      </w:r>
      <w:r>
        <w:t>n</w:t>
      </w:r>
      <w:r>
        <w:t>a</w:t>
      </w:r>
      <w:r>
        <w:t>l</w:t>
      </w:r>
      <w:r>
        <w:t xml:space="preserve"> </w:t>
      </w:r>
      <w:r>
        <w:t>d</w:t>
      </w:r>
      <w:r>
        <w:t>e</w:t>
      </w:r>
      <w:r>
        <w:t>s</w:t>
      </w:r>
      <w:r>
        <w:t>i</w:t>
      </w:r>
      <w:r>
        <w:t>g</w:t>
      </w:r>
      <w:r>
        <w:t>n</w:t>
      </w:r>
      <w:r>
        <w:t xml:space="preserve"> </w:t>
      </w:r>
      <w:r>
        <w:t>d</w:t>
      </w:r>
      <w:r>
        <w:t>e</w:t>
      </w:r>
      <w:r>
        <w:t>s</w:t>
      </w:r>
      <w:r>
        <w:t>c</w:t>
      </w:r>
      <w:r>
        <w:t>r</w:t>
      </w:r>
      <w:r>
        <w:t>i</w:t>
      </w:r>
      <w:r>
        <w:t>b</w:t>
      </w:r>
      <w:r>
        <w:t>e</w:t>
      </w:r>
      <w:r>
        <w:t>s</w:t>
      </w:r>
      <w:r>
        <w:t xml:space="preserve"> </w:t>
      </w:r>
      <w:r>
        <w:t>C</w:t>
      </w:r>
      <w:r>
        <w:t>G</w:t>
      </w:r>
      <w:r>
        <w:t>M</w:t>
      </w:r>
      <w:r>
        <w:t>,</w:t>
      </w:r>
      <w:r>
        <w:t xml:space="preserve"> </w:t>
      </w:r>
      <w:r>
        <w:t>H</w:t>
      </w:r>
      <w:r>
        <w:t>R</w:t>
      </w:r>
      <w:r>
        <w:t>V</w:t>
      </w:r>
      <w:r>
        <w:t>/</w:t>
      </w:r>
      <w:r>
        <w:t>v</w:t>
      </w:r>
      <w:r>
        <w:t>i</w:t>
      </w:r>
      <w:r>
        <w:t>t</w:t>
      </w:r>
      <w:r>
        <w:t>a</w:t>
      </w:r>
      <w:r>
        <w:t>l</w:t>
      </w:r>
      <w:r>
        <w:t>s</w:t>
      </w:r>
      <w:r>
        <w:t>,</w:t>
      </w:r>
      <w:r>
        <w:t xml:space="preserve"> </w:t>
      </w:r>
      <w:r>
        <w:t>s</w:t>
      </w:r>
      <w:r>
        <w:t>l</w:t>
      </w:r>
      <w:r>
        <w:t>e</w:t>
      </w:r>
      <w:r>
        <w:t>e</w:t>
      </w:r>
      <w:r>
        <w:t>p</w:t>
      </w:r>
      <w:r>
        <w:t xml:space="preserve"> </w:t>
      </w:r>
      <w:r>
        <w:t>a</w:t>
      </w:r>
      <w:r>
        <w:t>n</w:t>
      </w:r>
      <w:r>
        <w:t>d</w:t>
      </w:r>
      <w:r>
        <w:t xml:space="preserve"> </w:t>
      </w:r>
      <w:r>
        <w:t>E</w:t>
      </w:r>
      <w:r>
        <w:t>H</w:t>
      </w:r>
      <w:r>
        <w:t>R</w:t>
      </w:r>
      <w:r>
        <w:t xml:space="preserve"> </w:t>
      </w:r>
      <w:r>
        <w:t>p</w:t>
      </w:r>
      <w:r>
        <w:t>r</w:t>
      </w:r>
      <w:r>
        <w:t>o</w:t>
      </w:r>
      <w:r>
        <w:t>c</w:t>
      </w:r>
      <w:r>
        <w:t>e</w:t>
      </w:r>
      <w:r>
        <w:t>s</w:t>
      </w:r>
      <w:r>
        <w:t>s</w:t>
      </w:r>
      <w:r>
        <w:t>i</w:t>
      </w:r>
      <w:r>
        <w:t>n</w:t>
      </w:r>
      <w:r>
        <w:t>g</w:t>
      </w:r>
      <w:r>
        <w:t xml:space="preserve"> </w:t>
      </w:r>
      <w:r>
        <w:t>s</w:t>
      </w:r>
      <w:r>
        <w:t>t</w:t>
      </w:r>
      <w:r>
        <w:t>r</w:t>
      </w:r>
      <w:r>
        <w:t>e</w:t>
      </w:r>
      <w:r>
        <w:t>a</w:t>
      </w:r>
      <w:r>
        <w:t>m</w:t>
      </w:r>
      <w:r>
        <w:t>s</w:t>
      </w:r>
      <w:r>
        <w:t xml:space="preserve"> </w:t>
      </w:r>
      <w:r>
        <w:t>[</w:t>
      </w:r>
      <w:r>
        <w:rPr/>
        <w:t>3</w:t>
      </w:r>
      <w:r>
        <w:t>]</w:t>
      </w:r>
      <w:r>
        <w:t>.</w:t>
      </w:r>
      <w:r>
        <w:t xml:space="preserve"> </w:t>
      </w:r>
      <w:r>
        <w:t>T</w:t>
      </w:r>
      <w:r>
        <w:t>h</w:t>
      </w:r>
      <w:r>
        <w:t>e</w:t>
      </w:r>
      <w:r>
        <w:t xml:space="preserve"> </w:t>
      </w:r>
      <w:r>
        <w:t>a</w:t>
      </w:r>
      <w:r>
        <w:t>d</w:t>
      </w:r>
      <w:r>
        <w:t>o</w:t>
      </w:r>
      <w:r>
        <w:t>l</w:t>
      </w:r>
      <w:r>
        <w:t>e</w:t>
      </w:r>
      <w:r>
        <w:t>s</w:t>
      </w:r>
      <w:r>
        <w:t>c</w:t>
      </w:r>
      <w:r>
        <w:t>e</w:t>
      </w:r>
      <w:r>
        <w:t>n</w:t>
      </w:r>
      <w:r>
        <w:t>t</w:t>
      </w:r>
      <w:r>
        <w:t xml:space="preserve"> </w:t>
      </w:r>
      <w:r>
        <w:t>r</w:t>
      </w:r>
      <w:r>
        <w:t>e</w:t>
      </w:r>
      <w:r>
        <w:t>c</w:t>
      </w:r>
      <w:r>
        <w:t>o</w:t>
      </w:r>
      <w:r>
        <w:t>r</w:t>
      </w:r>
      <w:r>
        <w:t>d</w:t>
      </w:r>
      <w:r>
        <w:t>s</w:t>
      </w:r>
      <w:r>
        <w:t xml:space="preserve"> </w:t>
      </w:r>
      <w:r>
        <w:t>d</w:t>
      </w:r>
      <w:r>
        <w:t>o</w:t>
      </w:r>
      <w:r>
        <w:t xml:space="preserve"> </w:t>
      </w:r>
      <w:r>
        <w:t>n</w:t>
      </w:r>
      <w:r>
        <w:t>o</w:t>
      </w:r>
      <w:r>
        <w:t>t</w:t>
      </w:r>
      <w:r>
        <w:t xml:space="preserve"> </w:t>
      </w:r>
      <w:r>
        <w:t>c</w:t>
      </w:r>
      <w:r>
        <w:t>o</w:t>
      </w:r>
      <w:r>
        <w:t>n</w:t>
      </w:r>
      <w:r>
        <w:t>t</w:t>
      </w:r>
      <w:r>
        <w:t>a</w:t>
      </w:r>
      <w:r>
        <w:t>i</w:t>
      </w:r>
      <w:r>
        <w:t>n</w:t>
      </w:r>
      <w:r>
        <w:t xml:space="preserve"> </w:t>
      </w:r>
      <w:r>
        <w:t>a</w:t>
      </w:r>
      <w:r>
        <w:t>l</w:t>
      </w:r>
      <w:r>
        <w:t>l</w:t>
      </w:r>
      <w:r>
        <w:t xml:space="preserve"> </w:t>
      </w:r>
      <w:r>
        <w:t>o</w:t>
      </w:r>
      <w:r>
        <w:t>f</w:t>
      </w:r>
      <w:r>
        <w:t xml:space="preserve"> </w:t>
      </w:r>
      <w:r>
        <w:t>t</w:t>
      </w:r>
      <w:r>
        <w:t>h</w:t>
      </w:r>
      <w:r>
        <w:t>e</w:t>
      </w:r>
      <w:r>
        <w:t>s</w:t>
      </w:r>
      <w:r>
        <w:t>e</w:t>
      </w:r>
      <w:r>
        <w:t xml:space="preserve"> </w:t>
      </w:r>
      <w:r>
        <w:t>s</w:t>
      </w:r>
      <w:r>
        <w:t>t</w:t>
      </w:r>
      <w:r>
        <w:t>r</w:t>
      </w:r>
      <w:r>
        <w:t>e</w:t>
      </w:r>
      <w:r>
        <w:t>a</w:t>
      </w:r>
      <w:r>
        <w:t>m</w:t>
      </w:r>
      <w:r>
        <w:t>s</w:t>
      </w:r>
      <w:r>
        <w:t>.</w:t>
      </w:r>
      <w:r>
        <w:t xml:space="preserve"> </w:t>
      </w:r>
      <w:r>
        <w:t>C</w:t>
      </w:r>
      <w:r>
        <w:t>o</w:t>
      </w:r>
      <w:r>
        <w:t>n</w:t>
      </w:r>
      <w:r>
        <w:t>s</w:t>
      </w:r>
      <w:r>
        <w:t>e</w:t>
      </w:r>
      <w:r>
        <w:t>q</w:t>
      </w:r>
      <w:r>
        <w:t>u</w:t>
      </w:r>
      <w:r>
        <w:t>e</w:t>
      </w:r>
      <w:r>
        <w:t>n</w:t>
      </w:r>
      <w:r>
        <w:t>t</w:t>
      </w:r>
      <w:r>
        <w:t>l</w:t>
      </w:r>
      <w:r>
        <w:t>y</w:t>
      </w:r>
      <w:r>
        <w:t>,</w:t>
      </w:r>
      <w:r>
        <w:t xml:space="preserve"> </w:t>
      </w:r>
      <w:r>
        <w:t>t</w:t>
      </w:r>
      <w:r>
        <w:t>h</w:t>
      </w:r>
      <w:r>
        <w:t>i</w:t>
      </w:r>
      <w:r>
        <w:t>s</w:t>
      </w:r>
      <w:r>
        <w:t xml:space="preserve"> </w:t>
      </w:r>
      <w:r>
        <w:t>e</w:t>
      </w:r>
      <w:r>
        <w:t>v</w:t>
      </w:r>
      <w:r>
        <w:t>a</w:t>
      </w:r>
      <w:r>
        <w:t>l</w:t>
      </w:r>
      <w:r>
        <w:t>u</w:t>
      </w:r>
      <w:r>
        <w:t>a</w:t>
      </w:r>
      <w:r>
        <w:t>t</w:t>
      </w:r>
      <w:r>
        <w:t>i</w:t>
      </w:r>
      <w:r>
        <w:t>o</w:t>
      </w:r>
      <w:r>
        <w:t>n</w:t>
      </w:r>
      <w:r>
        <w:t xml:space="preserve"> </w:t>
      </w:r>
      <w:r>
        <w:t>i</w:t>
      </w:r>
      <w:r>
        <w:t>m</w:t>
      </w:r>
      <w:r>
        <w:t>p</w:t>
      </w:r>
      <w:r>
        <w:t>l</w:t>
      </w:r>
      <w:r>
        <w:t>e</w:t>
      </w:r>
      <w:r>
        <w:t>m</w:t>
      </w:r>
      <w:r>
        <w:t>e</w:t>
      </w:r>
      <w:r>
        <w:t>n</w:t>
      </w:r>
      <w:r>
        <w:t>t</w:t>
      </w:r>
      <w:r>
        <w:t>s</w:t>
      </w:r>
      <w:r>
        <w:t xml:space="preserve"> </w:t>
      </w:r>
      <w:r>
        <w:t>o</w:t>
      </w:r>
      <w:r>
        <w:t>b</w:t>
      </w:r>
      <w:r>
        <w:t>s</w:t>
      </w:r>
      <w:r>
        <w:t>e</w:t>
      </w:r>
      <w:r>
        <w:t>r</w:t>
      </w:r>
      <w:r>
        <w:t>v</w:t>
      </w:r>
      <w:r>
        <w:t>e</w:t>
      </w:r>
      <w:r>
        <w:t>d</w:t>
      </w:r>
      <w:r>
        <w:t xml:space="preserve"> </w:t>
      </w:r>
      <w:r>
        <w:t>C</w:t>
      </w:r>
      <w:r>
        <w:t>G</w:t>
      </w:r>
      <w:r>
        <w:t>M</w:t>
      </w:r>
      <w:r>
        <w:t>/</w:t>
      </w:r>
      <w:r>
        <w:t>H</w:t>
      </w:r>
      <w:r>
        <w:t>R</w:t>
      </w:r>
      <w:r>
        <w:t xml:space="preserve"> </w:t>
      </w:r>
      <w:r>
        <w:t>p</w:t>
      </w:r>
      <w:r>
        <w:t>r</w:t>
      </w:r>
      <w:r>
        <w:t>o</w:t>
      </w:r>
      <w:r>
        <w:t>c</w:t>
      </w:r>
      <w:r>
        <w:t>e</w:t>
      </w:r>
      <w:r>
        <w:t>s</w:t>
      </w:r>
      <w:r>
        <w:t>s</w:t>
      </w:r>
      <w:r>
        <w:t>i</w:t>
      </w:r>
      <w:r>
        <w:t>n</w:t>
      </w:r>
      <w:r>
        <w:t>g</w:t>
      </w:r>
      <w:r>
        <w:t xml:space="preserve"> </w:t>
      </w:r>
      <w:r>
        <w:t>a</w:t>
      </w:r>
      <w:r>
        <w:t>n</w:t>
      </w:r>
      <w:r>
        <w:t>d</w:t>
      </w:r>
      <w:r>
        <w:t xml:space="preserve"> </w:t>
      </w:r>
      <w:r>
        <w:t>t</w:t>
      </w:r>
      <w:r>
        <w:t>e</w:t>
      </w:r>
      <w:r>
        <w:t>s</w:t>
      </w:r>
      <w:r>
        <w:t>t</w:t>
      </w:r>
      <w:r>
        <w:t>s</w:t>
      </w:r>
      <w:r>
        <w:t xml:space="preserve"> </w:t>
      </w:r>
      <w:r>
        <w:t>i</w:t>
      </w:r>
      <w:r>
        <w:t>t</w:t>
      </w:r>
      <w:r>
        <w:t>s</w:t>
      </w:r>
      <w:r>
        <w:t xml:space="preserve"> </w:t>
      </w:r>
      <w:r>
        <w:t>r</w:t>
      </w:r>
      <w:r>
        <w:t>e</w:t>
      </w:r>
      <w:r>
        <w:t>d</w:t>
      </w:r>
      <w:r>
        <w:t>u</w:t>
      </w:r>
      <w:r>
        <w:t>c</w:t>
      </w:r>
      <w:r>
        <w:t>e</w:t>
      </w:r>
      <w:r>
        <w:t>d</w:t>
      </w:r>
      <w:r>
        <w:t xml:space="preserve"> </w:t>
      </w:r>
      <w:r>
        <w:t>m</w:t>
      </w:r>
      <w:r>
        <w:t>o</w:t>
      </w:r>
      <w:r>
        <w:t>d</w:t>
      </w:r>
      <w:r>
        <w:t>e</w:t>
      </w:r>
      <w:r>
        <w:t>l</w:t>
      </w:r>
      <w:r>
        <w:t>s</w:t>
      </w:r>
      <w:r>
        <w:t>;</w:t>
      </w:r>
      <w:r>
        <w:t xml:space="preserve"> </w:t>
      </w:r>
      <w:r>
        <w:t>i</w:t>
      </w:r>
      <w:r>
        <w:t>t</w:t>
      </w:r>
      <w:r>
        <w:t xml:space="preserve"> </w:t>
      </w:r>
      <w:r>
        <w:t>d</w:t>
      </w:r>
      <w:r>
        <w:t>o</w:t>
      </w:r>
      <w:r>
        <w:t>e</w:t>
      </w:r>
      <w:r>
        <w:t>s</w:t>
      </w:r>
      <w:r>
        <w:t xml:space="preserve"> </w:t>
      </w:r>
      <w:r>
        <w:t>n</w:t>
      </w:r>
      <w:r>
        <w:t>o</w:t>
      </w:r>
      <w:r>
        <w:t>t</w:t>
      </w:r>
      <w:r>
        <w:t xml:space="preserve"> </w:t>
      </w:r>
      <w:r>
        <w:t>c</w:t>
      </w:r>
      <w:r>
        <w:t>l</w:t>
      </w:r>
      <w:r>
        <w:t>a</w:t>
      </w:r>
      <w:r>
        <w:t>i</w:t>
      </w:r>
      <w:r>
        <w:t>m</w:t>
      </w:r>
      <w:r>
        <w:t xml:space="preserve"> </w:t>
      </w:r>
      <w:r>
        <w:t>t</w:t>
      </w:r>
      <w:r>
        <w:t>h</w:t>
      </w:r>
      <w:r>
        <w:t>a</w:t>
      </w:r>
      <w:r>
        <w:t>t</w:t>
      </w:r>
      <w:r>
        <w:t xml:space="preserve"> </w:t>
      </w:r>
      <w:r>
        <w:t>i</w:t>
      </w:r>
      <w:r>
        <w:t>m</w:t>
      </w:r>
      <w:r>
        <w:t>p</w:t>
      </w:r>
      <w:r>
        <w:t>u</w:t>
      </w:r>
      <w:r>
        <w:t>t</w:t>
      </w:r>
      <w:r>
        <w:t>e</w:t>
      </w:r>
      <w:r>
        <w:t>d</w:t>
      </w:r>
      <w:r>
        <w:t xml:space="preserve"> </w:t>
      </w:r>
      <w:r>
        <w:t>S</w:t>
      </w:r>
      <w:r>
        <w:t>p</w:t>
      </w:r>
      <w:r>
        <w:t>O</w:t>
      </w:r>
      <w:r>
        <w:t>₂</w:t>
      </w:r>
      <w:r>
        <w:t>,</w:t>
      </w:r>
      <w:r>
        <w:t xml:space="preserve"> </w:t>
      </w:r>
      <w:r>
        <w:t>b</w:t>
      </w:r>
      <w:r>
        <w:t>l</w:t>
      </w:r>
      <w:r>
        <w:t>o</w:t>
      </w:r>
      <w:r>
        <w:t>o</w:t>
      </w:r>
      <w:r>
        <w:t>d</w:t>
      </w:r>
      <w:r>
        <w:t xml:space="preserve"> </w:t>
      </w:r>
      <w:r>
        <w:t>p</w:t>
      </w:r>
      <w:r>
        <w:t>r</w:t>
      </w:r>
      <w:r>
        <w:t>e</w:t>
      </w:r>
      <w:r>
        <w:t>s</w:t>
      </w:r>
      <w:r>
        <w:t>s</w:t>
      </w:r>
      <w:r>
        <w:t>u</w:t>
      </w:r>
      <w:r>
        <w:t>r</w:t>
      </w:r>
      <w:r>
        <w:t>e</w:t>
      </w:r>
      <w:r>
        <w:t>,</w:t>
      </w:r>
      <w:r>
        <w:t xml:space="preserve"> </w:t>
      </w:r>
      <w:r>
        <w:t>s</w:t>
      </w:r>
      <w:r>
        <w:t>l</w:t>
      </w:r>
      <w:r>
        <w:t>e</w:t>
      </w:r>
      <w:r>
        <w:t>e</w:t>
      </w:r>
      <w:r>
        <w:t>p</w:t>
      </w:r>
      <w:r>
        <w:t xml:space="preserve"> </w:t>
      </w:r>
      <w:r>
        <w:t>o</w:t>
      </w:r>
      <w:r>
        <w:t>r</w:t>
      </w:r>
      <w:r>
        <w:t xml:space="preserve"> </w:t>
      </w:r>
      <w:r>
        <w:t>E</w:t>
      </w:r>
      <w:r>
        <w:t>H</w:t>
      </w:r>
      <w:r>
        <w:t>R</w:t>
      </w:r>
      <w:r>
        <w:t xml:space="preserve"> </w:t>
      </w:r>
      <w:r>
        <w:t>f</w:t>
      </w:r>
      <w:r>
        <w:t>e</w:t>
      </w:r>
      <w:r>
        <w:t>a</w:t>
      </w:r>
      <w:r>
        <w:t>t</w:t>
      </w:r>
      <w:r>
        <w:t>u</w:t>
      </w:r>
      <w:r>
        <w:t>r</w:t>
      </w:r>
      <w:r>
        <w:t>e</w:t>
      </w:r>
      <w:r>
        <w:t>s</w:t>
      </w:r>
      <w:r>
        <w:t xml:space="preserve"> </w:t>
      </w:r>
      <w:r>
        <w:t>r</w:t>
      </w:r>
      <w:r>
        <w:t>e</w:t>
      </w:r>
      <w:r>
        <w:t>p</w:t>
      </w:r>
      <w:r>
        <w:t>r</w:t>
      </w:r>
      <w:r>
        <w:t>o</w:t>
      </w:r>
      <w:r>
        <w:t>d</w:t>
      </w:r>
      <w:r>
        <w:t>u</w:t>
      </w:r>
      <w:r>
        <w:t>c</w:t>
      </w:r>
      <w:r>
        <w:t>e</w:t>
      </w:r>
      <w:r>
        <w:t xml:space="preserve"> </w:t>
      </w:r>
      <w:r>
        <w:t>t</w:t>
      </w:r>
      <w:r>
        <w:t>h</w:t>
      </w:r>
      <w:r>
        <w:t>e</w:t>
      </w:r>
      <w:r>
        <w:t xml:space="preserve"> </w:t>
      </w:r>
      <w:r>
        <w:t>h</w:t>
      </w:r>
      <w:r>
        <w:t>i</w:t>
      </w:r>
      <w:r>
        <w:t>s</w:t>
      </w:r>
      <w:r>
        <w:t>t</w:t>
      </w:r>
      <w:r>
        <w:t>o</w:t>
      </w:r>
      <w:r>
        <w:t>r</w:t>
      </w:r>
      <w:r>
        <w:t>i</w:t>
      </w:r>
      <w:r>
        <w:t>c</w:t>
      </w:r>
      <w:r>
        <w:t>a</w:t>
      </w:r>
      <w:r>
        <w:t>l</w:t>
      </w:r>
      <w:r>
        <w:t xml:space="preserve"> </w:t>
      </w:r>
      <w:r>
        <w:t>8</w:t>
      </w:r>
      <w:r>
        <w:t>8</w:t>
      </w:r>
      <w:r>
        <w:t>-</w:t>
      </w:r>
      <w:r>
        <w:t>d</w:t>
      </w:r>
      <w:r>
        <w:t>i</w:t>
      </w:r>
      <w:r>
        <w:t>m</w:t>
      </w:r>
      <w:r>
        <w:t>e</w:t>
      </w:r>
      <w:r>
        <w:t>n</w:t>
      </w:r>
      <w:r>
        <w:t>s</w:t>
      </w:r>
      <w:r>
        <w:t>i</w:t>
      </w:r>
      <w:r>
        <w:t>o</w:t>
      </w:r>
      <w:r>
        <w:t>n</w:t>
      </w:r>
      <w:r>
        <w:t>a</w:t>
      </w:r>
      <w:r>
        <w:t>l</w:t>
      </w:r>
      <w:r>
        <w:t xml:space="preserve"> </w:t>
      </w:r>
      <w:r>
        <w:t>r</w:t>
      </w:r>
      <w:r>
        <w:t>e</w:t>
      </w:r>
      <w:r>
        <w:t>p</w:t>
      </w:r>
      <w:r>
        <w:t>r</w:t>
      </w:r>
      <w:r>
        <w:t>e</w:t>
      </w:r>
      <w:r>
        <w:t>s</w:t>
      </w:r>
      <w:r>
        <w:t>e</w:t>
      </w:r>
      <w:r>
        <w:t>n</w:t>
      </w:r>
      <w:r>
        <w:t>t</w:t>
      </w:r>
      <w:r>
        <w:t>a</w:t>
      </w:r>
      <w:r>
        <w:t>t</w:t>
      </w:r>
      <w:r>
        <w:t>i</w:t>
      </w:r>
      <w:r>
        <w:t>o</w:t>
      </w:r>
      <w:r>
        <w:t>n</w:t>
      </w:r>
      <w:r>
        <w:t>.</w:t>
      </w:r>
      <w:bookmarkEnd w:id="1035"/>
    </w:p>
    <w:p w14:paraId="77F2C2AD" w14:textId="77777777" w:rsidR="002A0421" w:rsidRDefault="00000000">
      <w:bookmarkStart w:id="1036" w:name="p37"/>
      <w:pPr>
        <w:keepNext w:val="0"/>
        <w:spacing w:after="120" w:line="240" w:lineRule="auto"/>
        <w:ind w:firstLine="283"/>
        <w:jc w:val="both"/>
      </w:pPr>
      <w:r>
        <w:t>Each primary input contains nine boundaries spanning two hours. Channels are CGM, HR and the sine/cosine of time of day. For participant p, forecast origin t and history index k, X(</w:t>
      </w:r>
      <w:proofErr w:type="spellStart"/>
      <w:r>
        <w:t>p,t,k,c</w:t>
      </w:r>
      <w:proofErr w:type="spellEnd"/>
      <w:r>
        <w:t xml:space="preserve">) denotes channel </w:t>
      </w:r>
      <w:proofErr w:type="spellStart"/>
      <w:r>
        <w:t>c at</w:t>
      </w:r>
      <w:proofErr w:type="spellEnd"/>
      <w:r>
        <w:t xml:space="preserve"> the k-</w:t>
      </w:r>
      <w:proofErr w:type="spellStart"/>
      <w:r>
        <w:t>th</w:t>
      </w:r>
      <w:proofErr w:type="spellEnd"/>
      <w:r>
        <w:t xml:space="preserve"> available historical boundary. Targets Y(</w:t>
      </w:r>
      <w:proofErr w:type="spellStart"/>
      <w:r>
        <w:t>p,t,h</w:t>
      </w:r>
      <w:proofErr w:type="spellEnd"/>
      <w:r>
        <w:t xml:space="preserve">) are observed glucose values in the bin labelled </w:t>
      </w:r>
      <w:proofErr w:type="spellStart"/>
      <w:r>
        <w:t>t+h</w:t>
      </w:r>
      <w:proofErr w:type="spellEnd"/>
      <w:r>
        <w:t xml:space="preserve">, </w:t>
      </w:r>
      <w:r>
        <w:lastRenderedPageBreak/>
        <w:t>where h is 30, 60 or 90 minutes. This notation consistently distinguishes participant, origin, history and channel indices. The actual target reading can precede the bin boundary; horizons refer to the stated grid convention.</w:t>
      </w:r>
      <w:bookmarkEnd w:id="1036"/>
    </w:p>
    <w:p w14:paraId="37235DD6" w14:textId="77777777" w:rsidR="002A0421" w:rsidRDefault="00000000">
      <w:bookmarkStart w:id="1037" w:name="p38"/>
      <w:pPr>
        <w:keepNext w:val="0"/>
        <w:spacing w:after="120" w:line="240" w:lineRule="auto"/>
        <w:ind w:firstLine="283"/>
        <w:jc w:val="both"/>
      </w:pPr>
      <w:r>
        <w:t>All historical channels and all three future glucose targets must be finite. A participant needs at least 50 eligible origins. The same patient/timestamp manifest is used by every primary model and by the CGM-only ablation, which removes HR from the input without changing eligibility. This isolates its conditional predictive contribution among HR-observed windows; it does not estimate benefit in participants whose HR is absent. Complete-case selection can favor better-recorded periods and is reported explicitly.</w:t>
      </w:r>
      <w:bookmarkEnd w:id="1037"/>
    </w:p>
    <w:p w14:paraId="62D39F4D" w14:textId="77777777" w:rsidR="002A0421" w:rsidRDefault="00000000">
      <w:bookmarkStart w:id="1038" w:name="p39"/>
      <w:pPr>
        <w:keepNext w:val="0"/>
        <w:spacing w:after="120" w:line="240" w:lineRule="auto"/>
        <w:ind w:firstLine="283"/>
        <w:jc w:val="both"/>
      </w:pPr>
      <w:r>
        <w:t xml:space="preserve">For the primary two-modality analysis, the input dimensions are </w:t>
      </w:r>
      <w:proofErr w:type="gramStart"/>
      <w:r>
        <w:t>explicitly</w:t>
      </w:r>
      <w:proofErr w:type="gramEnd"/>
      <w:r>
        <w:t>:</w:t>
      </w:r>
      <w:bookmarkEnd w:id="1038"/>
    </w:p>
    <w:p w14:paraId="6B932E87" w14:textId="77777777" w:rsidR="002A0421" w:rsidRDefault="00000000">
      <w:bookmarkStart w:id="1039" w:name="p40"/>
      <w:pPr>
        <w:keepNext w:val="0"/>
        <w:spacing w:before="80" w:after="80"/>
        <w:jc w:val="center"/>
      </w:pPr>
      <w:r>
        <w:t>X(</w:t>
      </w:r>
      <w:proofErr w:type="spellStart"/>
      <w:r>
        <w:t>p,t</w:t>
      </w:r>
      <w:proofErr w:type="spellEnd"/>
      <w:r>
        <w:t>) = [X(</w:t>
      </w:r>
      <w:proofErr w:type="spellStart"/>
      <w:r>
        <w:t>p,t,k,c</w:t>
      </w:r>
      <w:proofErr w:type="spellEnd"/>
      <w:r>
        <w:t xml:space="preserve">)] with k = </w:t>
      </w:r>
      <w:proofErr w:type="gramStart"/>
      <w:r>
        <w:t>0,…</w:t>
      </w:r>
      <w:proofErr w:type="gramEnd"/>
      <w:r>
        <w:t>,8 and c ∈ {CGM, HR, sin(time), cos(time)}. (1)</w:t>
      </w:r>
      <w:bookmarkEnd w:id="1039"/>
    </w:p>
    <w:p w14:paraId="086CDDEB" w14:textId="77777777" w:rsidR="002A0421" w:rsidRDefault="00000000">
      <w:bookmarkStart w:id="1040" w:name="p41"/>
      <w:pPr>
        <w:pStyle w:val="Heading2"/>
        <w:keepNext/>
        <w:spacing w:before="160" w:after="60"/>
      </w:pPr>
      <w:r>
        <w:rPr>
          <w:b/>
        </w:rPr>
        <w:t>3.3 Study-only score and output contract</w:t>
      </w:r>
      <w:bookmarkEnd w:id="1040"/>
    </w:p>
    <w:p w14:paraId="538A3100" w14:textId="77777777" w:rsidR="002A0421" w:rsidRDefault="00000000">
      <w:bookmarkStart w:id="1041" w:name="p42"/>
      <w:pPr>
        <w:keepNext w:val="0"/>
        <w:spacing w:after="120" w:line="240" w:lineRule="auto"/>
        <w:ind w:firstLine="283"/>
        <w:jc w:val="both"/>
      </w:pPr>
      <w:r>
        <w:rPr/>
        <w:t>The original composite score depends on physiological channels unavailable in these cohorts. The present experiment therefore uses a declared artificial score and numbered tiers solely to test categorical consistency. No push, SMS, email or phone alert was dispatched, and the tiers are not clinical triage labels.</w:t>
      </w:r>
      <w:bookmarkEnd w:id="1041"/>
    </w:p>
    <w:p w14:paraId="7786A26A" w14:textId="77777777" w:rsidR="002A0421" w:rsidRDefault="00000000">
      <w:bookmarkStart w:id="1042" w:name="p43"/>
      <w:pPr>
        <w:keepNext w:val="0"/>
        <w:spacing w:after="120" w:line="240" w:lineRule="auto"/>
        <w:ind w:firstLine="283"/>
        <w:jc w:val="both"/>
      </w:pPr>
      <w:r>
        <w:t>The deterministic, zero-shot and few-shot conditions return the same declared JSON contract: latest available glucose/HR and input delay, three forecasts, recent rate, a study-only score, three SHAP entries, a tier and a direction. The score is an explicitly artificial consistency task: its base is 85 at glucose ≤70 or ≥250, 55 at ≤80 or ≥200 otherwise, and 20 elsewhere; min(15,5×absolute recent rate) is added and the result capped at 100. Half-open boundaries 40/60/80/95 map it to five numbered tiers. Direction compares the 90-minute forecast with the latest input using ±5 mg/dL. Neither the score nor its tiers constitute a validated clinical triage protocol.</w:t>
      </w:r>
      <w:bookmarkEnd w:id="1042"/>
    </w:p>
    <w:p w14:paraId="0311BF69" w14:textId="77777777" w:rsidR="002A0421" w:rsidRDefault="00000000">
      <w:bookmarkStart w:id="1043" w:name="p44"/>
      <w:pPr>
        <w:pStyle w:val="Heading1"/>
        <w:keepNext/>
        <w:spacing w:before="200" w:after="80"/>
      </w:pPr>
      <w:r>
        <w:rPr>
          <w:b/>
        </w:rPr>
        <w:t>4. Datasets</w:t>
      </w:r>
      <w:bookmarkEnd w:id="1043"/>
    </w:p>
    <w:p w14:paraId="5AE8DF35" w14:textId="77777777" w:rsidR="002A0421" w:rsidRDefault="00000000">
      <w:bookmarkStart w:id="1044" w:name="p45"/>
      <w:pPr>
        <w:keepNext w:val="0"/>
        <w:spacing w:after="120" w:line="240" w:lineRule="auto"/>
        <w:ind w:firstLine="283"/>
        <w:jc w:val="both"/>
      </w:pPr>
      <w:r>
        <w:t xml:space="preserve">DDATSHR remains the primary independent adolescent cohort in the paper. </w:t>
      </w:r>
      <w:proofErr w:type="spellStart"/>
      <w:r>
        <w:t>DiaData</w:t>
      </w:r>
      <w:proofErr w:type="spellEnd"/>
      <w:r>
        <w:t xml:space="preserve"> is a secondary source-separated analysis, not another adolescent cohort and not assumed independent of every source mentioned in the earlier publication.</w:t>
      </w:r>
      <w:bookmarkEnd w:id="1044"/>
    </w:p>
    <w:p w14:paraId="32C7D9B6" w14:textId="77777777" w:rsidR="002A0421" w:rsidRDefault="00000000">
      <w:bookmarkStart w:id="1045" w:name="p46"/>
      <w:pPr>
        <w:pStyle w:val="Heading2"/>
        <w:keepNext/>
        <w:spacing w:before="160" w:after="60"/>
      </w:pPr>
      <w:r>
        <w:rPr>
          <w:b/>
        </w:rPr>
        <w:t>4.1 DDATSHR — Diabetes Adolescents Time Series with Heart Rate</w:t>
      </w:r>
      <w:bookmarkEnd w:id="1045"/>
    </w:p>
    <w:p w14:paraId="37F7E359" w14:textId="77777777" w:rsidR="002A0421" w:rsidRDefault="00000000">
      <w:bookmarkStart w:id="1046" w:name="p47"/>
      <w:pPr>
        <w:keepNext w:val="0"/>
        <w:spacing w:after="120" w:line="240" w:lineRule="auto"/>
        <w:ind w:firstLine="283"/>
        <w:jc w:val="both"/>
      </w:pPr>
      <w:r>
        <w:t xml:space="preserve">DDATSHR was acquired at Git commit 36379d9397d05bb00ac20cf91a5a2b648fecfafe. The Abbott, Medtronic and population CSV files match upstream Git objects, and the HR file matches its Git-LFS SHA-256 object. The parser quarantines </w:t>
      </w:r>
      <w:proofErr w:type="gramStart"/>
      <w:r>
        <w:t>records</w:t>
      </w:r>
      <w:proofErr w:type="gramEnd"/>
      <w:r>
        <w:t xml:space="preserve"> whose field count disagrees with the header; it does not silently shift columns to accommodate unquoted text. Source hashes and quarantined line numbers are retained. Glucose in mmol/L is converted using 18.0182 mg/dL per mmol/L.</w:t>
      </w:r>
      <w:bookmarkEnd w:id="1046"/>
    </w:p>
    <w:p w14:paraId="3BD9AB11" w14:textId="77777777" w:rsidR="002A0421" w:rsidRDefault="00000000">
      <w:bookmarkStart w:id="1047" w:name="p48"/>
      <w:pPr>
        <w:keepNext w:val="0"/>
        <w:spacing w:after="120" w:line="240" w:lineRule="auto"/>
        <w:ind w:firstLine="283"/>
        <w:jc w:val="both"/>
      </w:pPr>
      <w:r>
        <w:t>For DDATSHR, bins are right-closed and right-labelled at 15-minute boundaries. The latest observed CGM within each completed bin and mean observed HR are used; no interpolation or forward filling is performed. The 15-minute grid respects the slower Abbott stream rather than requiring an observation every five minutes. Offset-free timestamps are excluded. The ambiguous 27 October 2019 interval is excluded, along with Medtronic records until the first subsequent recorded clock adjustment plus two hours, and two-hour neighborhoods of other clock adjustments. All Medtronic participants with post-transition glucose have a recorded subsequent adjustment. Local-date CGM and UTC-date HR exclusions are conservatively applied as specified in code; remaining device-clock uncertainty cannot be eliminated retrospectively.</w:t>
      </w:r>
      <w:bookmarkEnd w:id="1047"/>
    </w:p>
    <w:p w14:paraId="28848DEF" w14:textId="77777777" w:rsidR="002A0421" w:rsidRDefault="00000000">
      <w:bookmarkStart w:id="1048" w:name="p49"/>
      <w:pPr>
        <w:pStyle w:val="Heading2"/>
        <w:keepNext/>
        <w:spacing w:before="160" w:after="60"/>
      </w:pPr>
      <w:r>
        <w:rPr>
          <w:b/>
        </w:rPr>
        <w:t>4.2 DiaData and source-separated secondary evaluation</w:t>
      </w:r>
      <w:bookmarkEnd w:id="1048"/>
    </w:p>
    <w:p w14:paraId="0045CCBD" w14:textId="77777777" w:rsidR="002A0421" w:rsidRDefault="00000000">
      <w:bookmarkStart w:id="1049" w:name="p50"/>
      <w:pPr>
        <w:keepNext w:val="0"/>
        <w:spacing w:after="120" w:line="240" w:lineRule="auto"/>
        <w:ind w:firstLine="283"/>
        <w:jc w:val="both"/>
      </w:pPr>
      <w:proofErr w:type="spellStart"/>
      <w:r>
        <w:t>DiaData</w:t>
      </w:r>
      <w:proofErr w:type="spellEnd"/>
      <w:r>
        <w:t xml:space="preserve"> uses </w:t>
      </w:r>
      <w:proofErr w:type="spellStart"/>
      <w:r>
        <w:t>Zenodo</w:t>
      </w:r>
      <w:proofErr w:type="spellEnd"/>
      <w:r>
        <w:t xml:space="preserve"> record 17285631 and the raw SDBII file within the 15-minute archive. The downloaded archive matches its published MD5 checksum, 2c876bf0b8bc9ad6c7823e672287b216. All DDATSHR-source participants are removed before analysis. D1NAMO and HUPA-UCM remain distinguishable. Because the earlier GlucoSense article cited D1NAMO as a development source, </w:t>
      </w:r>
      <w:proofErr w:type="spellStart"/>
      <w:r>
        <w:t>DiaData</w:t>
      </w:r>
      <w:proofErr w:type="spellEnd"/>
      <w:r>
        <w:t xml:space="preserve"> is not described as universally independent of that historical development process. The models evaluated here are newly fitted and do not use previous GlucoSense weights.</w:t>
      </w:r>
      <w:bookmarkEnd w:id="1049"/>
    </w:p>
    <w:p w14:paraId="10CC2A02" w14:textId="77777777" w:rsidR="002A0421" w:rsidRDefault="00000000">
      <w:bookmarkStart w:id="1050" w:name="p51"/>
      <w:pPr>
        <w:keepNext w:val="0"/>
        <w:spacing w:after="120" w:line="240" w:lineRule="auto"/>
        <w:ind w:firstLine="283"/>
        <w:jc w:val="both"/>
      </w:pPr>
      <w:proofErr w:type="spellStart"/>
      <w:r>
        <w:t>DiaData</w:t>
      </w:r>
      <w:proofErr w:type="spellEnd"/>
      <w:r>
        <w:t xml:space="preserve"> is a raw integrated export, not untouched device output. Its upstream integration code rounds timestamps, and original reading times are unavailable in the 15-minute file. We delay its entire input sequence </w:t>
      </w:r>
      <w:r>
        <w:lastRenderedPageBreak/>
        <w:t>by one grid step, so the latest supplied input label is t−15 minutes and targets remain labelled t+30/t+60/t+90. This is an availability safeguard under a within-bin aggregation assumption, not proof of exact source-clock accuracy. DDATSHR needs no extra delay because original offset-bearing records are available. Cross-cohort absolute errors therefore describe distinct populations and availability conventions, not a controlled experiment on age or sensor hardware.</w:t>
      </w:r>
      <w:bookmarkEnd w:id="1050"/>
    </w:p>
    <w:p w14:paraId="03743CD0" w14:textId="77777777" w:rsidR="002A0421" w:rsidRDefault="00000000">
      <w:bookmarkStart w:id="1051" w:name="p52"/>
      <w:pPr>
        <w:pStyle w:val="Heading2"/>
        <w:keepNext/>
        <w:spacing w:before="160" w:after="60"/>
      </w:pPr>
      <w:r>
        <w:rPr>
          <w:b/>
        </w:rPr>
        <w:t>4.3 Cohort retention and matched eligibility</w:t>
      </w:r>
      <w:bookmarkEnd w:id="1051"/>
    </w:p>
    <w:p w14:paraId="1D4DAE3E" w14:textId="77777777" w:rsidR="002A0421" w:rsidRDefault="00000000">
      <w:bookmarkStart w:id="1052" w:name="p53"/>
      <w:pPr>
        <w:keepNext w:val="0"/>
        <w:spacing w:after="120" w:line="240" w:lineRule="auto"/>
        <w:ind w:firstLine="283"/>
        <w:jc w:val="both"/>
      </w:pPr>
      <w:r>
        <w:t>The</w:t>
      </w:r>
      <w:r>
        <w:t xml:space="preserve"> primary analysis retained 17 DDATSHR participants (72,414 origins) and 29 DiaData participants (14,500 origins). The Medtronic parser quarantined 1,540 malformed records. </w:t>
      </w:r>
      <w:r>
        <w:t xml:space="preserve">The original DDATSHR population contains 24 participants; 17 enter this study's glucose grid and satisfy eligibility. The integrated </w:t>
      </w:r>
      <w:r>
        <w:t xml:space="preserve">DiaData </w:t>
      </w:r>
      <w:r>
        <w:t>export</w:t>
      </w:r>
      <w:r>
        <w:t xml:space="preserve"> </w:t>
      </w:r>
      <w:r>
        <w:t>contains</w:t>
      </w:r>
      <w:r>
        <w:t xml:space="preserve"> 18 DDATSHR-source </w:t>
      </w:r>
      <w:r>
        <w:t>IDs, all removed</w:t>
      </w:r>
      <w:r>
        <w:t xml:space="preserve"> before </w:t>
      </w:r>
      <w:r>
        <w:t>secondary-cohort</w:t>
      </w:r>
      <w:r>
        <w:t xml:space="preserve"> </w:t>
      </w:r>
      <w:r>
        <w:t>analysis.</w:t>
      </w:r>
      <w:r>
        <w:t xml:space="preserve"> </w:t>
      </w:r>
      <w:r>
        <w:t>Normalizing</w:t>
      </w:r>
      <w:r>
        <w:t xml:space="preserve"> </w:t>
      </w:r>
      <w:r>
        <w:t>their explicit source-ID prefixes identifies participant 973 as the additional integrated-export record. In the pinned original files, participant 973 has 80 Abbott</w:t>
      </w:r>
      <w:r>
        <w:t xml:space="preserve"> and </w:t>
      </w:r>
      <w:r>
        <w:t>5,581</w:t>
      </w:r>
      <w:r>
        <w:t xml:space="preserve"> </w:t>
      </w:r>
      <w:r>
        <w:t>Medtronic</w:t>
      </w:r>
      <w:r>
        <w:t xml:space="preserve"> </w:t>
      </w:r>
      <w:r>
        <w:t>rows</w:t>
      </w:r>
      <w:r>
        <w:t xml:space="preserve"> </w:t>
      </w:r>
      <w:r>
        <w:t>but no numeric values</w:t>
      </w:r>
      <w:r>
        <w:t xml:space="preserve"> in the </w:t>
      </w:r>
      <w:r>
        <w:t>selected</w:t>
      </w:r>
      <w:r>
        <w:t xml:space="preserve"> </w:t>
      </w:r>
      <w:r>
        <w:t>Historic Glucose and Sensor Glucose fields. This participant therefore never enters the original-record glucose grid; the difference is a source/field-availability issue rather than an exclusion based on forecasting errors.</w:t>
      </w:r>
      <w:bookmarkEnd w:id="1052"/>
    </w:p>
    <w:p w14:paraId="482252C7" w14:textId="77777777" w:rsidR="002A0421" w:rsidRDefault="00000000">
      <w:bookmarkStart w:id="1053" w:name="p54"/>
      <w:pPr>
        <w:pStyle w:val="Caption"/>
        <w:keepNext/>
        <w:keepLines/>
        <w:spacing w:before="160" w:after="60"/>
        <w:jc w:val="center"/>
      </w:pPr>
      <w:r>
        <w:t xml:space="preserve">Table 1. </w:t>
      </w:r>
      <w:r>
        <w:t>Source</w:t>
      </w:r>
      <w:r>
        <w:t xml:space="preserve"> </w:t>
      </w:r>
      <w:r>
        <w:t>participants, retained participants</w:t>
      </w:r>
      <w:r>
        <w:t xml:space="preserve"> and </w:t>
      </w:r>
      <w:r>
        <w:t xml:space="preserve">eligible </w:t>
      </w:r>
      <w:r>
        <w:t xml:space="preserve">forecast </w:t>
      </w:r>
      <w:r>
        <w:t>origins.</w:t>
      </w:r>
      <w:r>
        <w:t xml:space="preserve"> </w:t>
      </w:r>
      <w:r>
        <w:t>DDATSHR</w:t>
      </w:r>
      <w:r>
        <w:t xml:space="preserve"> </w:t>
      </w:r>
      <w:r>
        <w:t>source</w:t>
      </w:r>
      <w:r>
        <w:t xml:space="preserve"> </w:t>
      </w:r>
      <w:r>
        <w:t>count</w:t>
      </w:r>
      <w:r>
        <w:t xml:space="preserve"> </w:t>
      </w:r>
      <w:r>
        <w:t>refers</w:t>
      </w:r>
      <w:r>
        <w:t xml:space="preserve"> </w:t>
      </w:r>
      <w:r>
        <w:t>to the original population; DiaData source counts refer to the integrated export before eligibility; AZT1D source count refers to the released participant files.</w:t>
      </w:r>
      <w:r>
        <w:t xml:space="preserve"> DDATSHR and DiaData require</w:t>
      </w:r>
      <w:r>
        <w:t xml:space="preserve"> observed</w:t>
      </w:r>
      <w:r>
        <w:t xml:space="preserve"> CGM and HR; AZT1D uses glucose only. </w:t>
      </w:r>
      <w:r>
        <w:t>Origins</w:t>
      </w:r>
      <w:r>
        <w:t xml:space="preserve"> </w:t>
      </w:r>
      <w:r>
        <w:t>are</w:t>
      </w:r>
      <w:r>
        <w:t xml:space="preserve"> repeated windows within </w:t>
      </w:r>
      <w:r>
        <w:t>participants.</w:t>
      </w:r>
      <w:bookmarkEnd w:id="105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440"/>
        <w:gridCol w:w="2160"/>
        <w:gridCol w:w="1512"/>
        <w:gridCol w:w="2448"/>
      </w:tblGrid>
      <w:tr>
        <w:trPr>
          <w:tblHeader/>
        </w:trPr>
        <w:tc>
          <w:tcPr>
            <w:tcW w:type="dxa" w:w="2304"/>
            <w:vAlign w:val="center"/>
            <w:shd w:fill="EEEEEE"/>
          </w:tcPr>
          <w:p>
            <w:pPr>
              <w:keepNext/>
              <w:spacing w:after="60" w:before="60" w:line="240" w:lineRule="auto"/>
              <w:ind w:left="0" w:right="0" w:firstLine="0"/>
              <w:jc w:val="left"/>
            </w:pPr>
            <w:r>
              <w:rPr>
                <w:color w:val="000000"/>
                <w:sz w:val="16"/>
              </w:rPr>
              <w:t>Cohort</w:t>
            </w:r>
          </w:p>
        </w:tc>
        <w:tc>
          <w:tcPr>
            <w:tcW w:type="dxa" w:w="1440"/>
            <w:vAlign w:val="center"/>
            <w:shd w:fill="EEEEEE"/>
          </w:tcPr>
          <w:p>
            <w:pPr>
              <w:keepNext/>
              <w:spacing w:after="60" w:before="60" w:line="240" w:lineRule="auto"/>
              <w:ind w:left="0" w:right="0" w:firstLine="0"/>
              <w:jc w:val="left"/>
            </w:pPr>
            <w:r>
              <w:rPr>
                <w:color w:val="000000"/>
                <w:sz w:val="16"/>
              </w:rPr>
              <w:t>Source</w:t>
            </w:r>
          </w:p>
        </w:tc>
        <w:tc>
          <w:tcPr>
            <w:tcW w:type="dxa" w:w="2160"/>
            <w:vAlign w:val="center"/>
            <w:shd w:fill="EEEEEE"/>
          </w:tcPr>
          <w:p>
            <w:pPr>
              <w:keepNext/>
              <w:spacing w:after="60" w:before="60" w:line="240" w:lineRule="auto"/>
              <w:ind w:left="0" w:right="0" w:firstLine="0"/>
              <w:jc w:val="left"/>
            </w:pPr>
            <w:r>
              <w:rPr>
                <w:color w:val="000000"/>
                <w:sz w:val="16"/>
              </w:rPr>
              <w:t>Source participants</w:t>
            </w:r>
          </w:p>
        </w:tc>
        <w:tc>
          <w:tcPr>
            <w:tcW w:type="dxa" w:w="1512"/>
            <w:vAlign w:val="center"/>
            <w:shd w:fill="EEEEEE"/>
          </w:tcPr>
          <w:p>
            <w:pPr>
              <w:keepNext/>
              <w:spacing w:after="60" w:before="60" w:line="240" w:lineRule="auto"/>
              <w:ind w:left="0" w:right="0" w:firstLine="0"/>
              <w:jc w:val="left"/>
            </w:pPr>
            <w:r>
              <w:rPr>
                <w:color w:val="000000"/>
                <w:sz w:val="16"/>
              </w:rPr>
              <w:t>Retained</w:t>
            </w:r>
          </w:p>
        </w:tc>
        <w:tc>
          <w:tcPr>
            <w:tcW w:type="dxa" w:w="2448"/>
            <w:vAlign w:val="center"/>
            <w:shd w:fill="EEEEEE"/>
          </w:tcPr>
          <w:p>
            <w:pPr>
              <w:keepNext/>
              <w:spacing w:after="60" w:before="60" w:line="240" w:lineRule="auto"/>
              <w:ind w:left="0" w:right="0" w:firstLine="0"/>
              <w:jc w:val="left"/>
            </w:pPr>
            <w:r>
              <w:rPr>
                <w:color w:val="000000"/>
                <w:sz w:val="16"/>
              </w:rPr>
              <w:t>Eligible origins</w:t>
            </w:r>
          </w:p>
        </w:tc>
      </w:tr>
      <w:tr>
        <w:tc>
          <w:tcPr>
            <w:tcW w:type="dxa" w:w="2304"/>
            <w:vAlign w:val="center"/>
          </w:tcPr>
          <w:p>
            <w:pPr>
              <w:keepNext/>
              <w:spacing w:after="60" w:before="60" w:line="240" w:lineRule="auto"/>
              <w:ind w:left="0" w:right="0" w:firstLine="0"/>
              <w:jc w:val="left"/>
            </w:pPr>
            <w:r>
              <w:rPr>
                <w:color w:val="000000"/>
                <w:sz w:val="16"/>
              </w:rPr>
              <w:t>DDATSHR</w:t>
            </w:r>
          </w:p>
        </w:tc>
        <w:tc>
          <w:tcPr>
            <w:tcW w:type="dxa" w:w="1440"/>
            <w:vAlign w:val="center"/>
          </w:tcPr>
          <w:p>
            <w:pPr>
              <w:keepNext/>
              <w:spacing w:after="60" w:before="60" w:line="240" w:lineRule="auto"/>
              <w:ind w:left="0" w:right="0" w:firstLine="0"/>
              <w:jc w:val="left"/>
            </w:pPr>
            <w:r>
              <w:rPr>
                <w:color w:val="000000"/>
                <w:sz w:val="16"/>
              </w:rPr>
              <w:t>DDATSHR</w:t>
            </w:r>
          </w:p>
        </w:tc>
        <w:tc>
          <w:tcPr>
            <w:tcW w:type="dxa" w:w="2160"/>
            <w:vAlign w:val="center"/>
          </w:tcPr>
          <w:p>
            <w:pPr>
              <w:keepNext/>
              <w:spacing w:after="60" w:before="60" w:line="240" w:lineRule="auto"/>
              <w:ind w:left="0" w:right="0" w:firstLine="0"/>
              <w:jc w:val="left"/>
            </w:pPr>
            <w:r>
              <w:rPr>
                <w:color w:val="000000"/>
                <w:sz w:val="16"/>
              </w:rPr>
              <w:t>24</w:t>
            </w:r>
          </w:p>
        </w:tc>
        <w:tc>
          <w:tcPr>
            <w:tcW w:type="dxa" w:w="1512"/>
            <w:vAlign w:val="center"/>
          </w:tcPr>
          <w:p>
            <w:pPr>
              <w:keepNext/>
              <w:spacing w:after="60" w:before="60" w:line="240" w:lineRule="auto"/>
              <w:ind w:left="0" w:right="0" w:firstLine="0"/>
              <w:jc w:val="left"/>
            </w:pPr>
            <w:r>
              <w:rPr>
                <w:color w:val="000000"/>
                <w:sz w:val="16"/>
              </w:rPr>
              <w:t>17</w:t>
            </w:r>
          </w:p>
        </w:tc>
        <w:tc>
          <w:tcPr>
            <w:tcW w:type="dxa" w:w="2448"/>
            <w:vAlign w:val="center"/>
          </w:tcPr>
          <w:p>
            <w:pPr>
              <w:keepNext/>
              <w:spacing w:after="60" w:before="60" w:line="240" w:lineRule="auto"/>
              <w:ind w:left="0" w:right="0" w:firstLine="0"/>
              <w:jc w:val="left"/>
            </w:pPr>
            <w:r>
              <w:rPr>
                <w:color w:val="000000"/>
                <w:sz w:val="16"/>
              </w:rPr>
              <w:t>72,414</w:t>
            </w:r>
          </w:p>
        </w:tc>
      </w:tr>
      <w:tr>
        <w:tc>
          <w:tcPr>
            <w:tcW w:type="dxa" w:w="2304"/>
            <w:vAlign w:val="center"/>
          </w:tcPr>
          <w:p>
            <w:pPr>
              <w:keepNext/>
              <w:spacing w:after="60" w:before="60" w:line="240" w:lineRule="auto"/>
              <w:ind w:left="0" w:right="0" w:firstLine="0"/>
              <w:jc w:val="left"/>
            </w:pPr>
            <w:r>
              <w:rPr>
                <w:color w:val="000000"/>
                <w:sz w:val="16"/>
              </w:rPr>
              <w:t>DiaData</w:t>
            </w:r>
          </w:p>
        </w:tc>
        <w:tc>
          <w:tcPr>
            <w:tcW w:type="dxa" w:w="1440"/>
            <w:vAlign w:val="center"/>
          </w:tcPr>
          <w:p>
            <w:pPr>
              <w:keepNext/>
              <w:spacing w:after="60" w:before="60" w:line="240" w:lineRule="auto"/>
              <w:ind w:left="0" w:right="0" w:firstLine="0"/>
              <w:jc w:val="left"/>
            </w:pPr>
            <w:r>
              <w:rPr>
                <w:color w:val="000000"/>
                <w:sz w:val="16"/>
              </w:rPr>
              <w:t>D1NAMO</w:t>
            </w:r>
          </w:p>
        </w:tc>
        <w:tc>
          <w:tcPr>
            <w:tcW w:type="dxa" w:w="2160"/>
            <w:vAlign w:val="center"/>
          </w:tcPr>
          <w:p>
            <w:pPr>
              <w:keepNext/>
              <w:spacing w:after="60" w:before="60" w:line="240" w:lineRule="auto"/>
              <w:ind w:left="0" w:right="0" w:firstLine="0"/>
              <w:jc w:val="left"/>
            </w:pPr>
            <w:r>
              <w:rPr>
                <w:color w:val="000000"/>
                <w:sz w:val="16"/>
              </w:rPr>
              <w:t>9</w:t>
            </w:r>
          </w:p>
        </w:tc>
        <w:tc>
          <w:tcPr>
            <w:tcW w:type="dxa" w:w="1512"/>
            <w:vAlign w:val="center"/>
          </w:tcPr>
          <w:p>
            <w:pPr>
              <w:keepNext/>
              <w:spacing w:after="60" w:before="60" w:line="240" w:lineRule="auto"/>
              <w:ind w:left="0" w:right="0" w:firstLine="0"/>
              <w:jc w:val="left"/>
            </w:pPr>
            <w:r>
              <w:rPr>
                <w:color w:val="000000"/>
                <w:sz w:val="16"/>
              </w:rPr>
              <w:t>7</w:t>
            </w:r>
          </w:p>
        </w:tc>
        <w:tc>
          <w:tcPr>
            <w:tcW w:type="dxa" w:w="2448"/>
            <w:vAlign w:val="center"/>
          </w:tcPr>
          <w:p>
            <w:pPr>
              <w:keepNext/>
              <w:spacing w:after="60" w:before="60" w:line="240" w:lineRule="auto"/>
              <w:ind w:left="0" w:right="0" w:firstLine="0"/>
              <w:jc w:val="left"/>
            </w:pPr>
            <w:r>
              <w:rPr>
                <w:color w:val="000000"/>
                <w:sz w:val="16"/>
              </w:rPr>
              <w:t>681</w:t>
            </w:r>
          </w:p>
        </w:tc>
      </w:tr>
      <w:tr>
        <w:tc>
          <w:tcPr>
            <w:tcW w:type="dxa" w:w="2304"/>
            <w:vAlign w:val="center"/>
          </w:tcPr>
          <w:p>
            <w:pPr>
              <w:keepNext/>
              <w:spacing w:after="60" w:before="60" w:line="240" w:lineRule="auto"/>
              <w:ind w:left="0" w:right="0" w:firstLine="0"/>
              <w:jc w:val="left"/>
            </w:pPr>
            <w:r>
              <w:rPr>
                <w:color w:val="000000"/>
                <w:sz w:val="16"/>
              </w:rPr>
              <w:t>DiaData</w:t>
            </w:r>
          </w:p>
        </w:tc>
        <w:tc>
          <w:tcPr>
            <w:tcW w:type="dxa" w:w="1440"/>
            <w:vAlign w:val="center"/>
          </w:tcPr>
          <w:p>
            <w:pPr>
              <w:keepNext/>
              <w:spacing w:after="60" w:before="60" w:line="240" w:lineRule="auto"/>
              <w:ind w:left="0" w:right="0" w:firstLine="0"/>
              <w:jc w:val="left"/>
            </w:pPr>
            <w:r>
              <w:rPr>
                <w:color w:val="000000"/>
                <w:sz w:val="16"/>
              </w:rPr>
              <w:t>HUPA-UCM</w:t>
            </w:r>
          </w:p>
        </w:tc>
        <w:tc>
          <w:tcPr>
            <w:tcW w:type="dxa" w:w="2160"/>
            <w:vAlign w:val="center"/>
          </w:tcPr>
          <w:p>
            <w:pPr>
              <w:keepNext/>
              <w:spacing w:after="60" w:before="60" w:line="240" w:lineRule="auto"/>
              <w:ind w:left="0" w:right="0" w:firstLine="0"/>
              <w:jc w:val="left"/>
            </w:pPr>
            <w:r>
              <w:rPr>
                <w:color w:val="000000"/>
                <w:sz w:val="16"/>
              </w:rPr>
              <w:t>24</w:t>
            </w:r>
          </w:p>
        </w:tc>
        <w:tc>
          <w:tcPr>
            <w:tcW w:type="dxa" w:w="1512"/>
            <w:vAlign w:val="center"/>
          </w:tcPr>
          <w:p>
            <w:pPr>
              <w:keepNext/>
              <w:spacing w:after="60" w:before="60" w:line="240" w:lineRule="auto"/>
              <w:ind w:left="0" w:right="0" w:firstLine="0"/>
              <w:jc w:val="left"/>
            </w:pPr>
            <w:r>
              <w:rPr>
                <w:color w:val="000000"/>
                <w:sz w:val="16"/>
              </w:rPr>
              <w:t>22</w:t>
            </w:r>
          </w:p>
        </w:tc>
        <w:tc>
          <w:tcPr>
            <w:tcW w:type="dxa" w:w="2448"/>
            <w:vAlign w:val="center"/>
          </w:tcPr>
          <w:p>
            <w:pPr>
              <w:keepNext/>
              <w:spacing w:after="60" w:before="60" w:line="240" w:lineRule="auto"/>
              <w:ind w:left="0" w:right="0" w:firstLine="0"/>
              <w:jc w:val="left"/>
            </w:pPr>
            <w:r>
              <w:rPr>
                <w:color w:val="000000"/>
                <w:sz w:val="16"/>
              </w:rPr>
              <w:t>13,819</w:t>
            </w:r>
          </w:p>
        </w:tc>
      </w:tr>
      <w:tr>
        <w:tc>
          <w:tcPr>
            <w:tcW w:type="dxa" w:w="2304"/>
            <w:vAlign w:val="center"/>
          </w:tcPr>
          <w:p>
            <w:pPr>
              <w:keepNext w:val="0"/>
              <w:spacing w:after="60" w:before="60" w:line="240" w:lineRule="auto"/>
              <w:ind w:left="0" w:right="0" w:firstLine="0"/>
              <w:jc w:val="left"/>
            </w:pPr>
            <w:r>
              <w:rPr>
                <w:color w:val="000000"/>
                <w:sz w:val="16"/>
              </w:rPr>
              <w:t>AZT1D (additional)</w:t>
            </w:r>
          </w:p>
        </w:tc>
        <w:tc>
          <w:tcPr>
            <w:tcW w:type="dxa" w:w="1440"/>
            <w:vAlign w:val="center"/>
          </w:tcPr>
          <w:p>
            <w:pPr>
              <w:keepNext w:val="0"/>
              <w:spacing w:after="60" w:before="60" w:line="240" w:lineRule="auto"/>
              <w:ind w:left="0" w:right="0" w:firstLine="0"/>
              <w:jc w:val="left"/>
            </w:pPr>
            <w:r>
              <w:rPr>
                <w:color w:val="000000"/>
                <w:sz w:val="16"/>
              </w:rPr>
              <w:t>AZT1D</w:t>
            </w:r>
          </w:p>
        </w:tc>
        <w:tc>
          <w:tcPr>
            <w:tcW w:type="dxa" w:w="2160"/>
            <w:vAlign w:val="center"/>
          </w:tcPr>
          <w:p>
            <w:pPr>
              <w:keepNext w:val="0"/>
              <w:spacing w:after="60" w:before="60" w:line="240" w:lineRule="auto"/>
              <w:ind w:left="0" w:right="0" w:firstLine="0"/>
              <w:jc w:val="left"/>
            </w:pPr>
            <w:r>
              <w:rPr>
                <w:color w:val="000000"/>
                <w:sz w:val="16"/>
              </w:rPr>
              <w:t>25</w:t>
            </w:r>
          </w:p>
        </w:tc>
        <w:tc>
          <w:tcPr>
            <w:tcW w:type="dxa" w:w="1512"/>
            <w:vAlign w:val="center"/>
          </w:tcPr>
          <w:p>
            <w:pPr>
              <w:keepNext w:val="0"/>
              <w:spacing w:after="60" w:before="60" w:line="240" w:lineRule="auto"/>
              <w:ind w:left="0" w:right="0" w:firstLine="0"/>
              <w:jc w:val="left"/>
            </w:pPr>
            <w:r>
              <w:rPr>
                <w:color w:val="000000"/>
                <w:sz w:val="16"/>
              </w:rPr>
              <w:t>24</w:t>
            </w:r>
          </w:p>
        </w:tc>
        <w:tc>
          <w:tcPr>
            <w:tcW w:type="dxa" w:w="2448"/>
            <w:vAlign w:val="center"/>
          </w:tcPr>
          <w:p>
            <w:pPr>
              <w:keepNext w:val="0"/>
              <w:spacing w:after="60" w:before="60" w:line="240" w:lineRule="auto"/>
              <w:ind w:left="0" w:right="0" w:firstLine="0"/>
              <w:jc w:val="left"/>
            </w:pPr>
            <w:r>
              <w:rPr>
                <w:color w:val="000000"/>
                <w:sz w:val="16"/>
              </w:rPr>
              <w:t>92,976</w:t>
            </w:r>
          </w:p>
        </w:tc>
      </w:tr>
    </w:tbl>
    <w:p w14:paraId="4BFF21AE" w14:textId="77777777" w:rsidR="002A0421" w:rsidRDefault="00000000">
      <w:bookmarkStart w:id="1054" w:name="p56"/>
      <w:pPr>
        <w:keepNext w:val="0"/>
        <w:spacing w:after="120" w:line="240" w:lineRule="auto"/>
        <w:ind w:firstLine="283"/>
        <w:jc w:val="both"/>
      </w:pPr>
      <w:r>
        <w:t xml:space="preserve">The primary DDATSHR cohort includes both Abbott and Medtronic data. Participant 907 has mixed actual sensor records despite the population file's single-brand label. </w:t>
      </w:r>
      <w:r>
        <w:t>Quarantine</w:t>
      </w:r>
      <w:r>
        <w:t xml:space="preserve"> and clock exclusions precede</w:t>
      </w:r>
      <w:r>
        <w:t xml:space="preserve"> fitting and are independent of </w:t>
      </w:r>
      <w:r>
        <w:t>model errors.</w:t>
      </w:r>
      <w:bookmarkEnd w:id="1054"/>
    </w:p>
    <w:p w14:paraId="15BBF3A5" w14:textId="77777777" w:rsidR="002A0421" w:rsidRDefault="00000000">
      <w:bookmarkStart w:id="1055" w:name="p57"/>
      <w:pPr>
        <w:keepNext w:val="0"/>
        <w:spacing w:after="120" w:line="240" w:lineRule="auto"/>
        <w:ind w:firstLine="283"/>
        <w:jc w:val="both"/>
      </w:pPr>
      <w:r>
        <w:t xml:space="preserve">For an additional frozen-model test, AZT1D version 1 [25] provides 25 individuals with type 1 diabetes using automated insulin delivery. Its CC BY 4.0 archive was checksum-verified. Twenty-four CSVs contain a CGM-specific field; Subject 14 contains an ambiguous CGM/BGM field and was excluded before scoring. Using </w:t>
      </w:r>
      <w:r>
        <w:t xml:space="preserve">an observed-only 15-minute grid and </w:t>
      </w:r>
      <w:r>
        <w:t>the same nine-boundary</w:t>
      </w:r>
      <w:r>
        <w:t xml:space="preserve"> glucose history and all three observed targets retained 24 participants and 92,976 origins. Provider timestamps are local Arizona. No HR, insulin, meal or calendar covariates enter this additional test; it is not described as an adolescent-only cohort. Source processing aligns pump events, but the present analysis uses the documented CGM field only. Full retention and schema decisions are supplied.</w:t>
      </w:r>
      <w:bookmarkEnd w:id="1055"/>
    </w:p>
    <w:p w14:paraId="667EB5D7" w14:textId="77777777" w:rsidR="002A0421" w:rsidRDefault="00000000">
      <w:bookmarkStart w:id="1056" w:name="p58"/>
      <w:pPr>
        <w:pStyle w:val="Heading1"/>
        <w:keepNext/>
        <w:spacing w:before="200" w:after="80"/>
      </w:pPr>
      <w:r>
        <w:rPr>
          <w:b/>
        </w:rPr>
        <w:t>5. Model Architectures</w:t>
      </w:r>
      <w:bookmarkEnd w:id="1056"/>
    </w:p>
    <w:p w14:paraId="2612DC16" w14:textId="77777777" w:rsidR="002A0421" w:rsidRDefault="00000000">
      <w:bookmarkStart w:id="1057" w:name="p59"/>
      <w:pPr>
        <w:pStyle w:val="Heading2"/>
        <w:keepNext/>
        <w:spacing w:before="160" w:after="60"/>
      </w:pPr>
      <w:r>
        <w:rPr>
          <w:b/>
        </w:rPr>
        <w:t>5.1 Deep learning base models</w:t>
      </w:r>
      <w:bookmarkEnd w:id="1057"/>
    </w:p>
    <w:p w14:paraId="3C920FCF" w14:textId="77777777" w:rsidR="002A0421" w:rsidRDefault="00000000">
      <w:bookmarkStart w:id="1058" w:name="p60"/>
      <w:pPr>
        <w:keepNext w:val="0"/>
        <w:spacing w:after="120" w:line="240" w:lineRule="auto"/>
        <w:ind w:firstLine="283"/>
        <w:jc w:val="both"/>
      </w:pPr>
      <w:r>
        <w:t xml:space="preserve">The TFT-inspired encoder has feature selection, a 64-unit LSTM, four-head attention, gated residual blocks and 0.1/0.5/0.9 quantile heads. Its </w:t>
      </w:r>
      <w:proofErr w:type="gramStart"/>
      <w:r>
        <w:t>median</w:t>
      </w:r>
      <w:proofErr w:type="gramEnd"/>
      <w:r>
        <w:t xml:space="preserve"> supplies the point forecast. BiLSTM–Transformer uses two 64-unit bidirectional LSTM layers and two Transformer encoder layers, four attention heads and feed-forward width 256. CNN–GRU uses modality-specific convolutions of widths 32/64 followed by a two-layer 64-unit GRU. The CGM-only CNN variant has a single branch and consequently differs in parameter count; its ablation is not a strictly capacity-matched modality intervention. None is claimed to reproduce an unavailable historical six-modal checkpoint.</w:t>
      </w:r>
      <w:bookmarkEnd w:id="1058"/>
    </w:p>
    <w:p w14:paraId="4A754D8B" w14:textId="77777777" w:rsidR="002A0421" w:rsidRDefault="00000000">
      <w:bookmarkStart w:id="1059" w:name="p61"/>
      <w:pPr>
        <w:pStyle w:val="Heading2"/>
        <w:keepNext/>
        <w:spacing w:before="160" w:after="60"/>
      </w:pPr>
      <w:r>
        <w:rPr>
          <w:b/>
        </w:rPr>
        <w:t>5.2 XGBoost, Random Forest, and stacked ensemble</w:t>
      </w:r>
      <w:bookmarkEnd w:id="1059"/>
    </w:p>
    <w:p w14:paraId="112CA311" w14:textId="77777777" w:rsidR="002A0421" w:rsidRDefault="00000000">
      <w:bookmarkStart w:id="1060" w:name="p62"/>
      <w:pPr>
        <w:keepNext w:val="0"/>
        <w:spacing w:after="120" w:line="240" w:lineRule="auto"/>
        <w:ind w:firstLine="283"/>
        <w:jc w:val="both"/>
      </w:pPr>
      <w:r>
        <w:t xml:space="preserve">The persistence baseline repeats the latest available glucose. Linear trend extrapolates the last two available CGM values without clipping; its lead accounts for the extra </w:t>
      </w:r>
      <w:proofErr w:type="spellStart"/>
      <w:r>
        <w:t>DiaData</w:t>
      </w:r>
      <w:proofErr w:type="spellEnd"/>
      <w:r>
        <w:t xml:space="preserve"> input delay. Ridge, RF and XGBoost use the flattened history. Ridge alpha is selected from 1, 10 and 100. RF uses 300 trees, a minimum leaf size of five and candidate depths eight and sixteen. XGBoost uses 300 estimators, learning rate 0.05, row and feature subsampling 0.8, and candidate depths three and six. Validation MAE averaged across horizons selects the configuration.</w:t>
      </w:r>
      <w:bookmarkEnd w:id="1060"/>
    </w:p>
    <w:p w14:paraId="78788748" w14:textId="77777777" w:rsidR="002A0421" w:rsidRDefault="00000000">
      <w:bookmarkStart w:id="1061" w:name="p63"/>
      <w:pPr>
        <w:keepNext w:val="0"/>
        <w:spacing w:after="120" w:line="240" w:lineRule="auto"/>
        <w:ind w:firstLine="283"/>
        <w:jc w:val="both"/>
      </w:pPr>
      <w:r>
        <w:t xml:space="preserve">Seeds 42, 1729 and 2026 are retained individually and combined by averaging predictions for the primary comparison. The five-member stack comprises RF, XGBoost and the three neural models. For each horizon and </w:t>
      </w:r>
      <w:r>
        <w:lastRenderedPageBreak/>
        <w:t xml:space="preserve">seed, weights solve validation squared error subject to </w:t>
      </w:r>
      <w:proofErr w:type="spellStart"/>
      <w:r>
        <w:t>w</w:t>
      </w:r>
      <w:r>
        <w:rPr>
          <w:vertAlign w:val="subscript"/>
        </w:rPr>
        <w:t>j</w:t>
      </w:r>
      <w:proofErr w:type="spellEnd"/>
      <w:r>
        <w:t xml:space="preserve"> ≥ 0 and </w:t>
      </w:r>
      <w:proofErr w:type="spellStart"/>
      <w:r>
        <w:t>Σ</w:t>
      </w:r>
      <w:r>
        <w:rPr>
          <w:vertAlign w:val="subscript"/>
        </w:rPr>
        <w:t>j</w:t>
      </w:r>
      <w:proofErr w:type="spellEnd"/>
      <w:r>
        <w:t xml:space="preserve"> </w:t>
      </w:r>
      <w:proofErr w:type="spellStart"/>
      <w:r>
        <w:t>w</w:t>
      </w:r>
      <w:r>
        <w:rPr>
          <w:vertAlign w:val="subscript"/>
        </w:rPr>
        <w:t>j</w:t>
      </w:r>
      <w:proofErr w:type="spellEnd"/>
      <w:r>
        <w:t xml:space="preserve"> = 1. The optimization is directly constrained; no unconstrained coefficient renormalization is used. A two-member RF/XGBoost stack is a secondary ablation. Ridge remains a standalone baseline. Inner predictions, selected configurations, weights, training histories and checkpoints are archived.</w:t>
      </w:r>
      <w:bookmarkEnd w:id="1061"/>
    </w:p>
    <w:p w14:paraId="42EAD9A1" w14:textId="77777777" w:rsidR="002A0421" w:rsidRDefault="00000000">
      <w:bookmarkStart w:id="1062" w:name="p64"/>
      <w:pPr>
        <w:keepNext w:val="0"/>
        <w:spacing w:after="120" w:line="240" w:lineRule="auto"/>
        <w:ind w:firstLine="283"/>
        <w:jc w:val="both"/>
      </w:pPr>
      <w:r>
        <w:t>For participant p, origin t and horizon h, the ensemble is:</w:t>
      </w:r>
      <w:bookmarkEnd w:id="1062"/>
    </w:p>
    <w:p w14:paraId="46ABD4B9" w14:textId="77777777" w:rsidR="002A0421" w:rsidRDefault="00000000">
      <w:bookmarkStart w:id="1063" w:name="p65"/>
      <w:pPr>
        <w:keepNext w:val="0"/>
        <w:spacing w:before="80" w:after="80"/>
        <w:jc w:val="center"/>
      </w:pPr>
      <w:r>
        <w:t>ŷ(</w:t>
      </w:r>
      <w:proofErr w:type="spellStart"/>
      <w:r>
        <w:t>p,t,h</w:t>
      </w:r>
      <w:proofErr w:type="spellEnd"/>
      <w:r>
        <w:t xml:space="preserve">) = </w:t>
      </w:r>
      <w:proofErr w:type="spellStart"/>
      <w:r>
        <w:t>Σ</w:t>
      </w:r>
      <w:r>
        <w:rPr>
          <w:vertAlign w:val="subscript"/>
        </w:rPr>
        <w:t>j</w:t>
      </w:r>
      <w:proofErr w:type="spellEnd"/>
      <w:r>
        <w:t xml:space="preserve"> w(</w:t>
      </w:r>
      <w:proofErr w:type="spellStart"/>
      <w:r>
        <w:t>p,h,j</w:t>
      </w:r>
      <w:proofErr w:type="spellEnd"/>
      <w:r>
        <w:t>) f</w:t>
      </w:r>
      <w:r>
        <w:rPr>
          <w:vertAlign w:val="subscript"/>
        </w:rPr>
        <w:t>j</w:t>
      </w:r>
      <w:r>
        <w:t>(X(</w:t>
      </w:r>
      <w:proofErr w:type="spellStart"/>
      <w:r>
        <w:t>p,</w:t>
      </w:r>
      <w:proofErr w:type="gramStart"/>
      <w:r>
        <w:t>t</w:t>
      </w:r>
      <w:proofErr w:type="spellEnd"/>
      <w:r>
        <w:t>)</w:t>
      </w:r>
      <w:proofErr w:type="gramEnd"/>
      <w:r>
        <w:t>,h), with w(</w:t>
      </w:r>
      <w:proofErr w:type="spellStart"/>
      <w:r>
        <w:t>p,h,j</w:t>
      </w:r>
      <w:proofErr w:type="spellEnd"/>
      <w:r>
        <w:t xml:space="preserve">) ≥ 0 and </w:t>
      </w:r>
      <w:proofErr w:type="spellStart"/>
      <w:r>
        <w:t>Σ</w:t>
      </w:r>
      <w:r>
        <w:rPr>
          <w:vertAlign w:val="subscript"/>
        </w:rPr>
        <w:t>j</w:t>
      </w:r>
      <w:proofErr w:type="spellEnd"/>
      <w:r>
        <w:t xml:space="preserve"> w(</w:t>
      </w:r>
      <w:proofErr w:type="spellStart"/>
      <w:r>
        <w:t>p,h,j</w:t>
      </w:r>
      <w:proofErr w:type="spellEnd"/>
      <w:r>
        <w:t>) = 1. (2)</w:t>
      </w:r>
      <w:bookmarkEnd w:id="1063"/>
    </w:p>
    <w:p w14:paraId="490C91E0" w14:textId="77777777" w:rsidR="002A0421" w:rsidRDefault="00000000">
      <w:bookmarkStart w:id="1064" w:name="p66"/>
      <w:pPr>
        <w:keepNext w:val="0"/>
        <w:spacing w:after="120" w:line="240" w:lineRule="auto"/>
        <w:ind w:firstLine="283"/>
        <w:jc w:val="both"/>
      </w:pPr>
      <w:r>
        <w:t>Here j indexes base models, f</w:t>
      </w:r>
      <w:r>
        <w:rPr>
          <w:vertAlign w:val="subscript"/>
        </w:rPr>
        <w:t>j</w:t>
      </w:r>
      <w:r>
        <w:t>(X(</w:t>
      </w:r>
      <w:proofErr w:type="spellStart"/>
      <w:r>
        <w:t>p,t</w:t>
      </w:r>
      <w:proofErr w:type="spellEnd"/>
      <w:r>
        <w:t>),h) is model j’s absolute-glucose forecast at horizon h, k in Section 3.2 indexes historical boundaries, and c indexes channels. The training-seed index is suppressed for readability. Weights are fitted separately for each outer fold, horizon and seed using only its inner participant, not fixed historical coefficients.</w:t>
      </w:r>
      <w:bookmarkEnd w:id="1064"/>
    </w:p>
    <w:p w14:paraId="024521F5" w14:textId="77777777" w:rsidR="002A0421" w:rsidRDefault="00000000">
      <w:bookmarkStart w:id="1065" w:name="p67"/>
      <w:pPr>
        <w:pStyle w:val="Heading2"/>
        <w:keepNext/>
        <w:spacing w:before="160" w:after="60"/>
      </w:pPr>
      <w:r>
        <w:rPr>
          <w:b/>
        </w:rPr>
        <w:t>5.3 SHAP explainability</w:t>
      </w:r>
      <w:bookmarkEnd w:id="1065"/>
    </w:p>
    <w:p w14:paraId="313476D7" w14:textId="77777777" w:rsidR="002A0421" w:rsidRDefault="00000000">
      <w:bookmarkStart w:id="1066" w:name="p68"/>
      <w:pPr>
        <w:keepNext w:val="0"/>
        <w:spacing w:after="120" w:line="240" w:lineRule="auto"/>
        <w:ind w:firstLine="283"/>
        <w:jc w:val="both"/>
      </w:pPr>
      <w:r>
        <w:t>T</w:t>
      </w:r>
      <w:r>
        <w:t>h</w:t>
      </w:r>
      <w:r>
        <w:t>e</w:t>
      </w:r>
      <w:r>
        <w:t xml:space="preserve"> </w:t>
      </w:r>
      <w:r>
        <w:t>n</w:t>
      </w:r>
      <w:r>
        <w:t>a</w:t>
      </w:r>
      <w:r>
        <w:t>r</w:t>
      </w:r>
      <w:r>
        <w:t>r</w:t>
      </w:r>
      <w:r>
        <w:t>a</w:t>
      </w:r>
      <w:r>
        <w:t>t</w:t>
      </w:r>
      <w:r>
        <w:t>i</w:t>
      </w:r>
      <w:r>
        <w:t>v</w:t>
      </w:r>
      <w:r>
        <w:t>e</w:t>
      </w:r>
      <w:r>
        <w:t xml:space="preserve"> </w:t>
      </w:r>
      <w:r>
        <w:t>e</w:t>
      </w:r>
      <w:r>
        <w:t>x</w:t>
      </w:r>
      <w:r>
        <w:t>p</w:t>
      </w:r>
      <w:r>
        <w:t>e</w:t>
      </w:r>
      <w:r>
        <w:t>r</w:t>
      </w:r>
      <w:r>
        <w:t>i</w:t>
      </w:r>
      <w:r>
        <w:t>m</w:t>
      </w:r>
      <w:r>
        <w:t>e</w:t>
      </w:r>
      <w:r>
        <w:t>n</w:t>
      </w:r>
      <w:r>
        <w:t>t</w:t>
      </w:r>
      <w:r>
        <w:t xml:space="preserve"> </w:t>
      </w:r>
      <w:r>
        <w:t>e</w:t>
      </w:r>
      <w:r>
        <w:t>x</w:t>
      </w:r>
      <w:r>
        <w:t>p</w:t>
      </w:r>
      <w:r>
        <w:t>l</w:t>
      </w:r>
      <w:r>
        <w:t>a</w:t>
      </w:r>
      <w:r>
        <w:t>i</w:t>
      </w:r>
      <w:r>
        <w:t>n</w:t>
      </w:r>
      <w:r>
        <w:t>s</w:t>
      </w:r>
      <w:r>
        <w:t xml:space="preserve"> </w:t>
      </w:r>
      <w:r>
        <w:t>t</w:t>
      </w:r>
      <w:r>
        <w:t>h</w:t>
      </w:r>
      <w:r>
        <w:t>e</w:t>
      </w:r>
      <w:r>
        <w:t xml:space="preserve"> </w:t>
      </w:r>
      <w:r>
        <w:t>h</w:t>
      </w:r>
      <w:r>
        <w:t>e</w:t>
      </w:r>
      <w:r>
        <w:t>l</w:t>
      </w:r>
      <w:r>
        <w:t>d</w:t>
      </w:r>
      <w:r>
        <w:t>-</w:t>
      </w:r>
      <w:r>
        <w:t>o</w:t>
      </w:r>
      <w:r>
        <w:t>u</w:t>
      </w:r>
      <w:r>
        <w:t>t</w:t>
      </w:r>
      <w:r>
        <w:t xml:space="preserve"> </w:t>
      </w:r>
      <w:r>
        <w:t>R</w:t>
      </w:r>
      <w:r>
        <w:t>F</w:t>
      </w:r>
      <w:r>
        <w:t xml:space="preserve"> </w:t>
      </w:r>
      <w:r>
        <w:t>a</w:t>
      </w:r>
      <w:r>
        <w:t>t</w:t>
      </w:r>
      <w:r>
        <w:t xml:space="preserve"> </w:t>
      </w:r>
      <w:r>
        <w:t>s</w:t>
      </w:r>
      <w:r>
        <w:t>e</w:t>
      </w:r>
      <w:r>
        <w:t>e</w:t>
      </w:r>
      <w:r>
        <w:t>d</w:t>
      </w:r>
      <w:r>
        <w:t xml:space="preserve"> </w:t>
      </w:r>
      <w:r>
        <w:t>4</w:t>
      </w:r>
      <w:r>
        <w:t>2</w:t>
      </w:r>
      <w:r>
        <w:t>,</w:t>
      </w:r>
      <w:r>
        <w:t xml:space="preserve"> </w:t>
      </w:r>
      <w:r>
        <w:t>n</w:t>
      </w:r>
      <w:r>
        <w:t>o</w:t>
      </w:r>
      <w:r>
        <w:t>t</w:t>
      </w:r>
      <w:r>
        <w:t xml:space="preserve"> </w:t>
      </w:r>
      <w:r>
        <w:t>t</w:t>
      </w:r>
      <w:r>
        <w:t>h</w:t>
      </w:r>
      <w:r>
        <w:t>e</w:t>
      </w:r>
      <w:r>
        <w:t xml:space="preserve"> </w:t>
      </w:r>
      <w:r>
        <w:t>s</w:t>
      </w:r>
      <w:r>
        <w:t>t</w:t>
      </w:r>
      <w:r>
        <w:t>a</w:t>
      </w:r>
      <w:r>
        <w:t>c</w:t>
      </w:r>
      <w:r>
        <w:t>k</w:t>
      </w:r>
      <w:r>
        <w:t>.</w:t>
      </w:r>
      <w:r>
        <w:t xml:space="preserve"> </w:t>
      </w:r>
      <w:r>
        <w:t>T</w:t>
      </w:r>
      <w:r>
        <w:t>r</w:t>
      </w:r>
      <w:r>
        <w:t>e</w:t>
      </w:r>
      <w:r>
        <w:t>e</w:t>
      </w:r>
      <w:r>
        <w:t>S</w:t>
      </w:r>
      <w:r>
        <w:t>H</w:t>
      </w:r>
      <w:r>
        <w:t>A</w:t>
      </w:r>
      <w:r>
        <w:t>P</w:t>
      </w:r>
      <w:r>
        <w:t xml:space="preserve"> </w:t>
      </w:r>
      <w:r>
        <w:t>v</w:t>
      </w:r>
      <w:r>
        <w:t>a</w:t>
      </w:r>
      <w:r>
        <w:t>l</w:t>
      </w:r>
      <w:r>
        <w:t>u</w:t>
      </w:r>
      <w:r>
        <w:t>e</w:t>
      </w:r>
      <w:r>
        <w:t>s</w:t>
      </w:r>
      <w:r>
        <w:t xml:space="preserve"> </w:t>
      </w:r>
      <w:r>
        <w:t>a</w:t>
      </w:r>
      <w:r>
        <w:t>r</w:t>
      </w:r>
      <w:r>
        <w:t>e</w:t>
      </w:r>
      <w:r>
        <w:t xml:space="preserve"> </w:t>
      </w:r>
      <w:r>
        <w:t>c</w:t>
      </w:r>
      <w:r>
        <w:t>o</w:t>
      </w:r>
      <w:r>
        <w:t>m</w:t>
      </w:r>
      <w:r>
        <w:t>p</w:t>
      </w:r>
      <w:r>
        <w:t>u</w:t>
      </w:r>
      <w:r>
        <w:t>t</w:t>
      </w:r>
      <w:r>
        <w:t>e</w:t>
      </w:r>
      <w:r>
        <w:t>d</w:t>
      </w:r>
      <w:r>
        <w:t xml:space="preserve"> </w:t>
      </w:r>
      <w:r>
        <w:t>f</w:t>
      </w:r>
      <w:r>
        <w:t>r</w:t>
      </w:r>
      <w:r>
        <w:t>o</w:t>
      </w:r>
      <w:r>
        <w:t>m</w:t>
      </w:r>
      <w:r>
        <w:t xml:space="preserve"> </w:t>
      </w:r>
      <w:r>
        <w:t>t</w:t>
      </w:r>
      <w:r>
        <w:t>h</w:t>
      </w:r>
      <w:r>
        <w:t>e</w:t>
      </w:r>
      <w:r>
        <w:t xml:space="preserve"> </w:t>
      </w:r>
      <w:r>
        <w:t>s</w:t>
      </w:r>
      <w:r>
        <w:t>a</w:t>
      </w:r>
      <w:r>
        <w:t>v</w:t>
      </w:r>
      <w:r>
        <w:t>e</w:t>
      </w:r>
      <w:r>
        <w:t>d</w:t>
      </w:r>
      <w:r>
        <w:t xml:space="preserve"> </w:t>
      </w:r>
      <w:r>
        <w:t>R</w:t>
      </w:r>
      <w:r>
        <w:t>F</w:t>
      </w:r>
      <w:r>
        <w:t xml:space="preserve"> </w:t>
      </w:r>
      <w:r>
        <w:t>c</w:t>
      </w:r>
      <w:r>
        <w:t>h</w:t>
      </w:r>
      <w:r>
        <w:t>e</w:t>
      </w:r>
      <w:r>
        <w:t>c</w:t>
      </w:r>
      <w:r>
        <w:t>k</w:t>
      </w:r>
      <w:r>
        <w:t>p</w:t>
      </w:r>
      <w:r>
        <w:t>o</w:t>
      </w:r>
      <w:r>
        <w:t>i</w:t>
      </w:r>
      <w:r>
        <w:t>n</w:t>
      </w:r>
      <w:r>
        <w:t>t</w:t>
      </w:r>
      <w:r>
        <w:t xml:space="preserve"> </w:t>
      </w:r>
      <w:r>
        <w:t>o</w:t>
      </w:r>
      <w:r>
        <w:t>n</w:t>
      </w:r>
      <w:r>
        <w:t xml:space="preserve"> </w:t>
      </w:r>
      <w:r>
        <w:t>e</w:t>
      </w:r>
      <w:r>
        <w:t>a</w:t>
      </w:r>
      <w:r>
        <w:t>c</w:t>
      </w:r>
      <w:r>
        <w:t>h</w:t>
      </w:r>
      <w:r>
        <w:t xml:space="preserve"> </w:t>
      </w:r>
      <w:r>
        <w:t>s</w:t>
      </w:r>
      <w:r>
        <w:t>e</w:t>
      </w:r>
      <w:r>
        <w:t>l</w:t>
      </w:r>
      <w:r>
        <w:t>e</w:t>
      </w:r>
      <w:r>
        <w:t>c</w:t>
      </w:r>
      <w:r>
        <w:t>t</w:t>
      </w:r>
      <w:r>
        <w:t>e</w:t>
      </w:r>
      <w:r>
        <w:t>d</w:t>
      </w:r>
      <w:r>
        <w:t xml:space="preserve"> </w:t>
      </w:r>
      <w:r>
        <w:t>i</w:t>
      </w:r>
      <w:r>
        <w:t>n</w:t>
      </w:r>
      <w:r>
        <w:t>p</w:t>
      </w:r>
      <w:r>
        <w:t>u</w:t>
      </w:r>
      <w:r>
        <w:t>t</w:t>
      </w:r>
      <w:r>
        <w:t>.</w:t>
      </w:r>
      <w:r>
        <w:t xml:space="preserve"> </w:t>
      </w:r>
      <w:r>
        <w:t>T</w:t>
      </w:r>
      <w:r>
        <w:t>h</w:t>
      </w:r>
      <w:r>
        <w:t>e</w:t>
      </w:r>
      <w:r>
        <w:t xml:space="preserve"> </w:t>
      </w:r>
      <w:r>
        <w:t>s</w:t>
      </w:r>
      <w:r>
        <w:t>u</w:t>
      </w:r>
      <w:r>
        <w:t>m</w:t>
      </w:r>
      <w:r>
        <w:t xml:space="preserve"> </w:t>
      </w:r>
      <w:r>
        <w:t>o</w:t>
      </w:r>
      <w:r>
        <w:t>f</w:t>
      </w:r>
      <w:r>
        <w:t xml:space="preserve"> </w:t>
      </w:r>
      <w:r>
        <w:t>a</w:t>
      </w:r>
      <w:r>
        <w:t>l</w:t>
      </w:r>
      <w:r>
        <w:t>l</w:t>
      </w:r>
      <w:r>
        <w:t xml:space="preserve"> </w:t>
      </w:r>
      <w:r>
        <w:t>a</w:t>
      </w:r>
      <w:r>
        <w:t>t</w:t>
      </w:r>
      <w:r>
        <w:t>t</w:t>
      </w:r>
      <w:r>
        <w:t>r</w:t>
      </w:r>
      <w:r>
        <w:t>i</w:t>
      </w:r>
      <w:r>
        <w:t>b</w:t>
      </w:r>
      <w:r>
        <w:t>u</w:t>
      </w:r>
      <w:r>
        <w:t>t</w:t>
      </w:r>
      <w:r>
        <w:t>i</w:t>
      </w:r>
      <w:r>
        <w:t>o</w:t>
      </w:r>
      <w:r>
        <w:t>n</w:t>
      </w:r>
      <w:r>
        <w:t>s</w:t>
      </w:r>
      <w:r>
        <w:t xml:space="preserve"> </w:t>
      </w:r>
      <w:r>
        <w:t>p</w:t>
      </w:r>
      <w:r>
        <w:t>l</w:t>
      </w:r>
      <w:r>
        <w:t>u</w:t>
      </w:r>
      <w:r>
        <w:t>s</w:t>
      </w:r>
      <w:r>
        <w:t xml:space="preserve"> </w:t>
      </w:r>
      <w:r>
        <w:t>t</w:t>
      </w:r>
      <w:r>
        <w:t>h</w:t>
      </w:r>
      <w:r>
        <w:t>e</w:t>
      </w:r>
      <w:r>
        <w:t xml:space="preserve"> </w:t>
      </w:r>
      <w:r>
        <w:t>e</w:t>
      </w:r>
      <w:r>
        <w:t>x</w:t>
      </w:r>
      <w:r>
        <w:t>p</w:t>
      </w:r>
      <w:r>
        <w:t>e</w:t>
      </w:r>
      <w:r>
        <w:t>c</w:t>
      </w:r>
      <w:r>
        <w:t>t</w:t>
      </w:r>
      <w:r>
        <w:t>e</w:t>
      </w:r>
      <w:r>
        <w:t>d</w:t>
      </w:r>
      <w:r>
        <w:t xml:space="preserve"> </w:t>
      </w:r>
      <w:r>
        <w:t>g</w:t>
      </w:r>
      <w:r>
        <w:t>l</w:t>
      </w:r>
      <w:r>
        <w:t>u</w:t>
      </w:r>
      <w:r>
        <w:t>c</w:t>
      </w:r>
      <w:r>
        <w:t>o</w:t>
      </w:r>
      <w:r>
        <w:t>s</w:t>
      </w:r>
      <w:r>
        <w:t>e</w:t>
      </w:r>
      <w:r>
        <w:t>-</w:t>
      </w:r>
      <w:r>
        <w:t>c</w:t>
      </w:r>
      <w:r>
        <w:t>h</w:t>
      </w:r>
      <w:r>
        <w:t>a</w:t>
      </w:r>
      <w:r>
        <w:t>n</w:t>
      </w:r>
      <w:r>
        <w:t>g</w:t>
      </w:r>
      <w:r>
        <w:t>e</w:t>
      </w:r>
      <w:r>
        <w:t xml:space="preserve"> </w:t>
      </w:r>
      <w:r>
        <w:t>p</w:t>
      </w:r>
      <w:r>
        <w:t>r</w:t>
      </w:r>
      <w:r>
        <w:t>e</w:t>
      </w:r>
      <w:r>
        <w:t>d</w:t>
      </w:r>
      <w:r>
        <w:t>i</w:t>
      </w:r>
      <w:r>
        <w:t>c</w:t>
      </w:r>
      <w:r>
        <w:t>t</w:t>
      </w:r>
      <w:r>
        <w:t>i</w:t>
      </w:r>
      <w:r>
        <w:t>o</w:t>
      </w:r>
      <w:r>
        <w:t>n</w:t>
      </w:r>
      <w:r>
        <w:t xml:space="preserve"> </w:t>
      </w:r>
      <w:r>
        <w:t>i</w:t>
      </w:r>
      <w:r>
        <w:t>s</w:t>
      </w:r>
      <w:r>
        <w:t xml:space="preserve"> </w:t>
      </w:r>
      <w:r>
        <w:t>c</w:t>
      </w:r>
      <w:r>
        <w:t>h</w:t>
      </w:r>
      <w:r>
        <w:t>e</w:t>
      </w:r>
      <w:r>
        <w:t>c</w:t>
      </w:r>
      <w:r>
        <w:t>k</w:t>
      </w:r>
      <w:r>
        <w:t>e</w:t>
      </w:r>
      <w:r>
        <w:t>d</w:t>
      </w:r>
      <w:r>
        <w:t xml:space="preserve"> </w:t>
      </w:r>
      <w:r>
        <w:t>a</w:t>
      </w:r>
      <w:r>
        <w:t>g</w:t>
      </w:r>
      <w:r>
        <w:t>a</w:t>
      </w:r>
      <w:r>
        <w:t>i</w:t>
      </w:r>
      <w:r>
        <w:t>n</w:t>
      </w:r>
      <w:r>
        <w:t>s</w:t>
      </w:r>
      <w:r>
        <w:t>t</w:t>
      </w:r>
      <w:r>
        <w:t xml:space="preserve"> </w:t>
      </w:r>
      <w:r>
        <w:t>t</w:t>
      </w:r>
      <w:r>
        <w:t>h</w:t>
      </w:r>
      <w:r>
        <w:t>e</w:t>
      </w:r>
      <w:r>
        <w:t xml:space="preserve"> </w:t>
      </w:r>
      <w:r>
        <w:t>R</w:t>
      </w:r>
      <w:r>
        <w:t>F</w:t>
      </w:r>
      <w:r>
        <w:t xml:space="preserve"> </w:t>
      </w:r>
      <w:r>
        <w:t>o</w:t>
      </w:r>
      <w:r>
        <w:t>u</w:t>
      </w:r>
      <w:r>
        <w:t>t</w:t>
      </w:r>
      <w:r>
        <w:t>p</w:t>
      </w:r>
      <w:r>
        <w:t>u</w:t>
      </w:r>
      <w:r>
        <w:t>t</w:t>
      </w:r>
      <w:r>
        <w:t>.</w:t>
      </w:r>
      <w:r>
        <w:t xml:space="preserve"> </w:t>
      </w:r>
      <w:r>
        <w:t>T</w:t>
      </w:r>
      <w:r>
        <w:t>h</w:t>
      </w:r>
      <w:r>
        <w:t>e</w:t>
      </w:r>
      <w:r>
        <w:t xml:space="preserve"> </w:t>
      </w:r>
      <w:r>
        <w:t>t</w:t>
      </w:r>
      <w:r>
        <w:t>h</w:t>
      </w:r>
      <w:r>
        <w:t>r</w:t>
      </w:r>
      <w:r>
        <w:t>e</w:t>
      </w:r>
      <w:r>
        <w:t>e</w:t>
      </w:r>
      <w:r>
        <w:t xml:space="preserve"> </w:t>
      </w:r>
      <w:r>
        <w:t>l</w:t>
      </w:r>
      <w:r>
        <w:t>a</w:t>
      </w:r>
      <w:r>
        <w:t>r</w:t>
      </w:r>
      <w:r>
        <w:t>g</w:t>
      </w:r>
      <w:r>
        <w:t>e</w:t>
      </w:r>
      <w:r>
        <w:t>s</w:t>
      </w:r>
      <w:r>
        <w:t>t</w:t>
      </w:r>
      <w:r>
        <w:t xml:space="preserve"> </w:t>
      </w:r>
      <w:r>
        <w:t>a</w:t>
      </w:r>
      <w:r>
        <w:t>b</w:t>
      </w:r>
      <w:r>
        <w:t>s</w:t>
      </w:r>
      <w:r>
        <w:t>o</w:t>
      </w:r>
      <w:r>
        <w:t>l</w:t>
      </w:r>
      <w:r>
        <w:t>u</w:t>
      </w:r>
      <w:r>
        <w:t>t</w:t>
      </w:r>
      <w:r>
        <w:t>e</w:t>
      </w:r>
      <w:r>
        <w:t xml:space="preserve"> </w:t>
      </w:r>
      <w:r>
        <w:t>c</w:t>
      </w:r>
      <w:r>
        <w:t>o</w:t>
      </w:r>
      <w:r>
        <w:t>n</w:t>
      </w:r>
      <w:r>
        <w:t>t</w:t>
      </w:r>
      <w:r>
        <w:t>r</w:t>
      </w:r>
      <w:r>
        <w:t>i</w:t>
      </w:r>
      <w:r>
        <w:t>b</w:t>
      </w:r>
      <w:r>
        <w:t>u</w:t>
      </w:r>
      <w:r>
        <w:t>t</w:t>
      </w:r>
      <w:r>
        <w:t>i</w:t>
      </w:r>
      <w:r>
        <w:t>o</w:t>
      </w:r>
      <w:r>
        <w:t>n</w:t>
      </w:r>
      <w:r>
        <w:t>s</w:t>
      </w:r>
      <w:r>
        <w:t xml:space="preserve"> </w:t>
      </w:r>
      <w:r>
        <w:t>a</w:t>
      </w:r>
      <w:r>
        <w:t>t</w:t>
      </w:r>
      <w:r>
        <w:t xml:space="preserve"> </w:t>
      </w:r>
      <w:r>
        <w:t>3</w:t>
      </w:r>
      <w:r>
        <w:t>0</w:t>
      </w:r>
      <w:r>
        <w:t xml:space="preserve"> </w:t>
      </w:r>
      <w:r>
        <w:t>m</w:t>
      </w:r>
      <w:r>
        <w:t>i</w:t>
      </w:r>
      <w:r>
        <w:t>n</w:t>
      </w:r>
      <w:r>
        <w:t>u</w:t>
      </w:r>
      <w:r>
        <w:t>t</w:t>
      </w:r>
      <w:r>
        <w:t>e</w:t>
      </w:r>
      <w:r>
        <w:t>s</w:t>
      </w:r>
      <w:r>
        <w:t xml:space="preserve"> </w:t>
      </w:r>
      <w:r>
        <w:t>a</w:t>
      </w:r>
      <w:r>
        <w:t>r</w:t>
      </w:r>
      <w:r>
        <w:t>e</w:t>
      </w:r>
      <w:r>
        <w:t xml:space="preserve"> </w:t>
      </w:r>
      <w:r>
        <w:t>s</w:t>
      </w:r>
      <w:r>
        <w:t>u</w:t>
      </w:r>
      <w:r>
        <w:t>p</w:t>
      </w:r>
      <w:r>
        <w:t>p</w:t>
      </w:r>
      <w:r>
        <w:t>l</w:t>
      </w:r>
      <w:r>
        <w:t>i</w:t>
      </w:r>
      <w:r>
        <w:t>e</w:t>
      </w:r>
      <w:r>
        <w:t>d</w:t>
      </w:r>
      <w:r>
        <w:t xml:space="preserve"> </w:t>
      </w:r>
      <w:r>
        <w:t>w</w:t>
      </w:r>
      <w:r>
        <w:t>i</w:t>
      </w:r>
      <w:r>
        <w:t>t</w:t>
      </w:r>
      <w:r>
        <w:t>h</w:t>
      </w:r>
      <w:r>
        <w:t xml:space="preserve"> </w:t>
      </w:r>
      <w:r>
        <w:t>f</w:t>
      </w:r>
      <w:r>
        <w:t>e</w:t>
      </w:r>
      <w:r>
        <w:t>a</w:t>
      </w:r>
      <w:r>
        <w:t>t</w:t>
      </w:r>
      <w:r>
        <w:t>u</w:t>
      </w:r>
      <w:r>
        <w:t>r</w:t>
      </w:r>
      <w:r>
        <w:t>e</w:t>
      </w:r>
      <w:r>
        <w:t xml:space="preserve"> </w:t>
      </w:r>
      <w:r>
        <w:t>i</w:t>
      </w:r>
      <w:r>
        <w:t>d</w:t>
      </w:r>
      <w:r>
        <w:t>e</w:t>
      </w:r>
      <w:r>
        <w:t>n</w:t>
      </w:r>
      <w:r>
        <w:t>t</w:t>
      </w:r>
      <w:r>
        <w:t>i</w:t>
      </w:r>
      <w:r>
        <w:t>t</w:t>
      </w:r>
      <w:r>
        <w:t>i</w:t>
      </w:r>
      <w:r>
        <w:t>e</w:t>
      </w:r>
      <w:r>
        <w:t>s</w:t>
      </w:r>
      <w:r>
        <w:t>,</w:t>
      </w:r>
      <w:r>
        <w:t xml:space="preserve"> </w:t>
      </w:r>
      <w:r>
        <w:t>l</w:t>
      </w:r>
      <w:r>
        <w:t>a</w:t>
      </w:r>
      <w:r>
        <w:t>g</w:t>
      </w:r>
      <w:r>
        <w:t>s</w:t>
      </w:r>
      <w:r>
        <w:t xml:space="preserve"> </w:t>
      </w:r>
      <w:r>
        <w:t>a</w:t>
      </w:r>
      <w:r>
        <w:t>n</w:t>
      </w:r>
      <w:r>
        <w:t>d</w:t>
      </w:r>
      <w:r>
        <w:t xml:space="preserve"> </w:t>
      </w:r>
      <w:r>
        <w:t>m</w:t>
      </w:r>
      <w:r>
        <w:t>g</w:t>
      </w:r>
      <w:r>
        <w:t>/</w:t>
      </w:r>
      <w:r>
        <w:t>d</w:t>
      </w:r>
      <w:r>
        <w:t>L</w:t>
      </w:r>
      <w:r>
        <w:t xml:space="preserve"> </w:t>
      </w:r>
      <w:r>
        <w:t>c</w:t>
      </w:r>
      <w:r>
        <w:t>o</w:t>
      </w:r>
      <w:r>
        <w:t>n</w:t>
      </w:r>
      <w:r>
        <w:t>t</w:t>
      </w:r>
      <w:r>
        <w:t>r</w:t>
      </w:r>
      <w:r>
        <w:t>i</w:t>
      </w:r>
      <w:r>
        <w:t>b</w:t>
      </w:r>
      <w:r>
        <w:t>u</w:t>
      </w:r>
      <w:r>
        <w:t>t</w:t>
      </w:r>
      <w:r>
        <w:t>i</w:t>
      </w:r>
      <w:r>
        <w:t>o</w:t>
      </w:r>
      <w:r>
        <w:t>n</w:t>
      </w:r>
      <w:r>
        <w:t xml:space="preserve"> </w:t>
      </w:r>
      <w:r>
        <w:t>u</w:t>
      </w:r>
      <w:r>
        <w:t>n</w:t>
      </w:r>
      <w:r>
        <w:t>i</w:t>
      </w:r>
      <w:r>
        <w:t>t</w:t>
      </w:r>
      <w:r>
        <w:t>s</w:t>
      </w:r>
      <w:r>
        <w:t>.</w:t>
      </w:r>
      <w:r>
        <w:t xml:space="preserve"> </w:t>
      </w:r>
      <w:r>
        <w:t>T</w:t>
      </w:r>
      <w:r>
        <w:t>h</w:t>
      </w:r>
      <w:r>
        <w:t>e</w:t>
      </w:r>
      <w:r>
        <w:t>y</w:t>
      </w:r>
      <w:r>
        <w:t xml:space="preserve"> </w:t>
      </w:r>
      <w:r>
        <w:t>d</w:t>
      </w:r>
      <w:r>
        <w:t>e</w:t>
      </w:r>
      <w:r>
        <w:t>s</w:t>
      </w:r>
      <w:r>
        <w:t>c</w:t>
      </w:r>
      <w:r>
        <w:t>r</w:t>
      </w:r>
      <w:r>
        <w:t>i</w:t>
      </w:r>
      <w:r>
        <w:t>b</w:t>
      </w:r>
      <w:r>
        <w:t>e</w:t>
      </w:r>
      <w:r>
        <w:t xml:space="preserve"> </w:t>
      </w:r>
      <w:r>
        <w:t>t</w:t>
      </w:r>
      <w:r>
        <w:t>h</w:t>
      </w:r>
      <w:r>
        <w:t>e</w:t>
      </w:r>
      <w:r>
        <w:t xml:space="preserve"> </w:t>
      </w:r>
      <w:r>
        <w:t>m</w:t>
      </w:r>
      <w:r>
        <w:t>o</w:t>
      </w:r>
      <w:r>
        <w:t>d</w:t>
      </w:r>
      <w:r>
        <w:t>e</w:t>
      </w:r>
      <w:r>
        <w:t>l</w:t>
      </w:r>
      <w:r>
        <w:t>'</w:t>
      </w:r>
      <w:r>
        <w:t>s</w:t>
      </w:r>
      <w:r>
        <w:t xml:space="preserve"> </w:t>
      </w:r>
      <w:r>
        <w:t>c</w:t>
      </w:r>
      <w:r>
        <w:t>h</w:t>
      </w:r>
      <w:r>
        <w:t>a</w:t>
      </w:r>
      <w:r>
        <w:t>n</w:t>
      </w:r>
      <w:r>
        <w:t>g</w:t>
      </w:r>
      <w:r>
        <w:t>e</w:t>
      </w:r>
      <w:r>
        <w:t xml:space="preserve"> </w:t>
      </w:r>
      <w:r>
        <w:t>p</w:t>
      </w:r>
      <w:r>
        <w:t>r</w:t>
      </w:r>
      <w:r>
        <w:t>e</w:t>
      </w:r>
      <w:r>
        <w:t>d</w:t>
      </w:r>
      <w:r>
        <w:t>i</w:t>
      </w:r>
      <w:r>
        <w:t>c</w:t>
      </w:r>
      <w:r>
        <w:t>t</w:t>
      </w:r>
      <w:r>
        <w:t>i</w:t>
      </w:r>
      <w:r>
        <w:t>o</w:t>
      </w:r>
      <w:r>
        <w:t>n</w:t>
      </w:r>
      <w:r>
        <w:t xml:space="preserve"> </w:t>
      </w:r>
      <w:r>
        <w:t>a</w:t>
      </w:r>
      <w:r>
        <w:t>n</w:t>
      </w:r>
      <w:r>
        <w:t>d</w:t>
      </w:r>
      <w:r>
        <w:t xml:space="preserve"> </w:t>
      </w:r>
      <w:r>
        <w:t>d</w:t>
      </w:r>
      <w:r>
        <w:t>o</w:t>
      </w:r>
      <w:r>
        <w:t xml:space="preserve"> </w:t>
      </w:r>
      <w:r>
        <w:t>n</w:t>
      </w:r>
      <w:r>
        <w:t>o</w:t>
      </w:r>
      <w:r>
        <w:t>t</w:t>
      </w:r>
      <w:r>
        <w:t xml:space="preserve"> </w:t>
      </w:r>
      <w:r>
        <w:t>i</w:t>
      </w:r>
      <w:r>
        <w:t>d</w:t>
      </w:r>
      <w:r>
        <w:t>e</w:t>
      </w:r>
      <w:r>
        <w:t>n</w:t>
      </w:r>
      <w:r>
        <w:t>t</w:t>
      </w:r>
      <w:r>
        <w:t>i</w:t>
      </w:r>
      <w:r>
        <w:t>f</w:t>
      </w:r>
      <w:r>
        <w:t>y</w:t>
      </w:r>
      <w:r>
        <w:t xml:space="preserve"> </w:t>
      </w:r>
      <w:r>
        <w:t>c</w:t>
      </w:r>
      <w:r>
        <w:t>a</w:t>
      </w:r>
      <w:r>
        <w:t>u</w:t>
      </w:r>
      <w:r>
        <w:t>s</w:t>
      </w:r>
      <w:r>
        <w:t>a</w:t>
      </w:r>
      <w:r>
        <w:t>l</w:t>
      </w:r>
      <w:r>
        <w:t xml:space="preserve"> </w:t>
      </w:r>
      <w:r>
        <w:t>p</w:t>
      </w:r>
      <w:r>
        <w:t>h</w:t>
      </w:r>
      <w:r>
        <w:t>y</w:t>
      </w:r>
      <w:r>
        <w:t>s</w:t>
      </w:r>
      <w:r>
        <w:t>i</w:t>
      </w:r>
      <w:r>
        <w:t>o</w:t>
      </w:r>
      <w:r>
        <w:t>l</w:t>
      </w:r>
      <w:r>
        <w:t>o</w:t>
      </w:r>
      <w:r>
        <w:t>g</w:t>
      </w:r>
      <w:r>
        <w:t>i</w:t>
      </w:r>
      <w:r>
        <w:t>c</w:t>
      </w:r>
      <w:r>
        <w:t>a</w:t>
      </w:r>
      <w:r>
        <w:t>l</w:t>
      </w:r>
      <w:r>
        <w:t xml:space="preserve"> </w:t>
      </w:r>
      <w:r>
        <w:t>d</w:t>
      </w:r>
      <w:r>
        <w:t>r</w:t>
      </w:r>
      <w:r>
        <w:t>i</w:t>
      </w:r>
      <w:r>
        <w:t>v</w:t>
      </w:r>
      <w:r>
        <w:t>e</w:t>
      </w:r>
      <w:r>
        <w:t>r</w:t>
      </w:r>
      <w:r>
        <w:t>s</w:t>
      </w:r>
      <w:r>
        <w:t xml:space="preserve"> </w:t>
      </w:r>
      <w:r>
        <w:t>[</w:t>
      </w:r>
      <w:r>
        <w:rPr/>
        <w:t>9</w:t>
      </w:r>
      <w:r>
        <w:t>]</w:t>
      </w:r>
      <w:r>
        <w:t>.</w:t>
      </w:r>
      <w:bookmarkEnd w:id="1066"/>
    </w:p>
    <w:p w14:paraId="44BFF0D9" w14:textId="77777777" w:rsidR="002A0421" w:rsidRDefault="00000000">
      <w:bookmarkStart w:id="1067" w:name="p69"/>
      <w:pPr>
        <w:keepNext w:val="0"/>
        <w:spacing w:after="120" w:line="240" w:lineRule="auto"/>
        <w:ind w:firstLine="283"/>
        <w:jc w:val="both"/>
      </w:pPr>
      <w:r>
        <w:t>The checked additive decomposition for the explained RF is:</w:t>
      </w:r>
      <w:bookmarkEnd w:id="1067"/>
    </w:p>
    <w:p w14:paraId="12877E0A" w14:textId="77777777" w:rsidR="002A0421" w:rsidRDefault="00000000">
      <w:bookmarkStart w:id="1068" w:name="p70"/>
      <w:pPr>
        <w:keepNext w:val="0"/>
        <w:spacing w:before="80" w:after="80"/>
        <w:jc w:val="center"/>
      </w:pPr>
      <w:proofErr w:type="spellStart"/>
      <w:r>
        <w:t>ŷ</w:t>
      </w:r>
      <w:r>
        <w:rPr>
          <w:vertAlign w:val="subscript"/>
        </w:rPr>
        <w:t>RF</w:t>
      </w:r>
      <w:proofErr w:type="spellEnd"/>
      <w:r>
        <w:t xml:space="preserve">(p,t,30) = </w:t>
      </w:r>
      <w:proofErr w:type="spellStart"/>
      <w:r>
        <w:t>G</w:t>
      </w:r>
      <w:r>
        <w:rPr>
          <w:vertAlign w:val="subscript"/>
        </w:rPr>
        <w:t>last</w:t>
      </w:r>
      <w:proofErr w:type="spellEnd"/>
      <w:r>
        <w:t>(</w:t>
      </w:r>
      <w:proofErr w:type="spellStart"/>
      <w:r>
        <w:t>p,t</w:t>
      </w:r>
      <w:proofErr w:type="spellEnd"/>
      <w:r>
        <w:t>) + E</w:t>
      </w:r>
      <w:r>
        <w:rPr>
          <w:vertAlign w:val="subscript"/>
        </w:rPr>
        <w:t>p</w:t>
      </w:r>
      <w:r>
        <w:t>[</w:t>
      </w:r>
      <w:proofErr w:type="spellStart"/>
      <w:r>
        <w:t>f</w:t>
      </w:r>
      <w:r>
        <w:rPr>
          <w:vertAlign w:val="subscript"/>
        </w:rPr>
        <w:t>delta</w:t>
      </w:r>
      <w:proofErr w:type="spellEnd"/>
      <w:r>
        <w:t xml:space="preserve">(X)] + </w:t>
      </w:r>
      <w:proofErr w:type="spellStart"/>
      <w:r>
        <w:t>Σ</w:t>
      </w:r>
      <w:r>
        <w:rPr>
          <w:vertAlign w:val="subscript"/>
        </w:rPr>
        <w:t>i</w:t>
      </w:r>
      <w:proofErr w:type="spellEnd"/>
      <w:r>
        <w:t xml:space="preserve"> </w:t>
      </w:r>
      <w:proofErr w:type="spellStart"/>
      <w:r>
        <w:t>φ</w:t>
      </w:r>
      <w:r>
        <w:rPr>
          <w:vertAlign w:val="subscript"/>
        </w:rPr>
        <w:t>i</w:t>
      </w:r>
      <w:proofErr w:type="spellEnd"/>
      <w:r>
        <w:t>(p,t,30). (3)</w:t>
      </w:r>
      <w:bookmarkEnd w:id="1068"/>
    </w:p>
    <w:p w14:paraId="72FB0ADD" w14:textId="77777777" w:rsidR="002A0421" w:rsidRDefault="00000000">
      <w:bookmarkStart w:id="1069" w:name="p71"/>
      <w:pPr>
        <w:keepNext w:val="0"/>
        <w:spacing w:after="120" w:line="240" w:lineRule="auto"/>
        <w:ind w:firstLine="283"/>
        <w:jc w:val="both"/>
      </w:pPr>
      <w:r>
        <w:t xml:space="preserve">Here </w:t>
      </w:r>
      <w:proofErr w:type="spellStart"/>
      <w:r>
        <w:t>i</w:t>
      </w:r>
      <w:proofErr w:type="spellEnd"/>
      <w:r>
        <w:t xml:space="preserve"> </w:t>
      </w:r>
      <w:proofErr w:type="gramStart"/>
      <w:r>
        <w:t>identifies</w:t>
      </w:r>
      <w:proofErr w:type="gramEnd"/>
      <w:r>
        <w:t xml:space="preserve"> a flattened history-channel feature, </w:t>
      </w:r>
      <w:proofErr w:type="spellStart"/>
      <w:r>
        <w:t>φ</w:t>
      </w:r>
      <w:r>
        <w:rPr>
          <w:vertAlign w:val="subscript"/>
        </w:rPr>
        <w:t>i</w:t>
      </w:r>
      <w:proofErr w:type="spellEnd"/>
      <w:r>
        <w:t xml:space="preserve"> is its </w:t>
      </w:r>
      <w:proofErr w:type="spellStart"/>
      <w:r>
        <w:t>TreeSHAP</w:t>
      </w:r>
      <w:proofErr w:type="spellEnd"/>
      <w:r>
        <w:t xml:space="preserve"> contribution to the predicted glucose change, and </w:t>
      </w:r>
      <w:proofErr w:type="spellStart"/>
      <w:r>
        <w:t>G</w:t>
      </w:r>
      <w:r>
        <w:rPr>
          <w:vertAlign w:val="subscript"/>
        </w:rPr>
        <w:t>last</w:t>
      </w:r>
      <w:proofErr w:type="spellEnd"/>
      <w:r>
        <w:t xml:space="preserve"> is the latest available CGM input. The expectation is the </w:t>
      </w:r>
      <w:proofErr w:type="spellStart"/>
      <w:r>
        <w:t>TreeSHAP</w:t>
      </w:r>
      <w:proofErr w:type="spellEnd"/>
      <w:r>
        <w:t xml:space="preserve"> reference output of the RF fitted without participant p. This feature index differs from ensemble-member index j and historical-boundary index k. The case archives retain all contributions, even though generation receives only the top three.</w:t>
      </w:r>
      <w:bookmarkEnd w:id="1069"/>
    </w:p>
    <w:p w14:paraId="23DCBA32" w14:textId="77777777" w:rsidR="002A0421" w:rsidRDefault="00000000">
      <w:bookmarkStart w:id="1070" w:name="p72"/>
      <w:pPr>
        <w:pStyle w:val="Heading2"/>
        <w:keepNext/>
        <w:spacing w:before="160" w:after="60"/>
      </w:pPr>
      <w:r>
        <w:rPr>
          <w:b/>
        </w:rPr>
        <w:t>5.4 Training convergence</w:t>
      </w:r>
      <w:bookmarkEnd w:id="1070"/>
    </w:p>
    <w:p w14:paraId="65DFD805" w14:textId="77777777" w:rsidR="002A0421" w:rsidRDefault="00000000">
      <w:bookmarkStart w:id="1071" w:name="p73"/>
      <w:pPr>
        <w:keepNext w:val="0"/>
        <w:spacing w:after="120" w:line="240" w:lineRule="auto"/>
        <w:ind w:firstLine="283"/>
        <w:jc w:val="both"/>
      </w:pPr>
      <w:r>
        <w:rPr/>
        <w:t>N</w:t>
      </w:r>
      <w:r>
        <w:rPr/>
        <w:t>e</w:t>
      </w:r>
      <w:r>
        <w:rPr/>
        <w:t>u</w:t>
      </w:r>
      <w:r>
        <w:rPr/>
        <w:t>r</w:t>
      </w:r>
      <w:r>
        <w:rPr/>
        <w:t>a</w:t>
      </w:r>
      <w:r>
        <w:rPr/>
        <w:t>l</w:t>
      </w:r>
      <w:r>
        <w:rPr/>
        <w:t xml:space="preserve"> </w:t>
      </w:r>
      <w:r>
        <w:rPr/>
        <w:t>i</w:t>
      </w:r>
      <w:r>
        <w:rPr/>
        <w:t>n</w:t>
      </w:r>
      <w:r>
        <w:rPr/>
        <w:t>p</w:t>
      </w:r>
      <w:r>
        <w:rPr/>
        <w:t>u</w:t>
      </w:r>
      <w:r>
        <w:rPr/>
        <w:t>t</w:t>
      </w:r>
      <w:r>
        <w:rPr/>
        <w:t>s</w:t>
      </w:r>
      <w:r>
        <w:rPr/>
        <w:t xml:space="preserve"> </w:t>
      </w:r>
      <w:r>
        <w:rPr/>
        <w:t>a</w:t>
      </w:r>
      <w:r>
        <w:rPr/>
        <w:t>n</w:t>
      </w:r>
      <w:r>
        <w:rPr/>
        <w:t>d</w:t>
      </w:r>
      <w:r>
        <w:rPr/>
        <w:t xml:space="preserve"> </w:t>
      </w:r>
      <w:r>
        <w:rPr/>
        <w:t>g</w:t>
      </w:r>
      <w:r>
        <w:rPr/>
        <w:t>l</w:t>
      </w:r>
      <w:r>
        <w:rPr/>
        <w:t>u</w:t>
      </w:r>
      <w:r>
        <w:rPr/>
        <w:t>c</w:t>
      </w:r>
      <w:r>
        <w:rPr/>
        <w:t>o</w:t>
      </w:r>
      <w:r>
        <w:rPr/>
        <w:t>s</w:t>
      </w:r>
      <w:r>
        <w:rPr/>
        <w:t>e</w:t>
      </w:r>
      <w:r>
        <w:rPr/>
        <w:t>-</w:t>
      </w:r>
      <w:r>
        <w:rPr/>
        <w:t>c</w:t>
      </w:r>
      <w:r>
        <w:rPr/>
        <w:t>h</w:t>
      </w:r>
      <w:r>
        <w:rPr/>
        <w:t>a</w:t>
      </w:r>
      <w:r>
        <w:rPr/>
        <w:t>n</w:t>
      </w:r>
      <w:r>
        <w:rPr/>
        <w:t>g</w:t>
      </w:r>
      <w:r>
        <w:rPr/>
        <w:t>e</w:t>
      </w:r>
      <w:r>
        <w:rPr/>
        <w:t xml:space="preserve"> </w:t>
      </w:r>
      <w:r>
        <w:rPr/>
        <w:t>t</w:t>
      </w:r>
      <w:r>
        <w:rPr/>
        <w:t>a</w:t>
      </w:r>
      <w:r>
        <w:rPr/>
        <w:t>r</w:t>
      </w:r>
      <w:r>
        <w:rPr/>
        <w:t>g</w:t>
      </w:r>
      <w:r>
        <w:rPr/>
        <w:t>e</w:t>
      </w:r>
      <w:r>
        <w:rPr/>
        <w:t>t</w:t>
      </w:r>
      <w:r>
        <w:rPr/>
        <w:t>s</w:t>
      </w:r>
      <w:r>
        <w:rPr/>
        <w:t xml:space="preserve"> </w:t>
      </w:r>
      <w:r>
        <w:rPr/>
        <w:t>a</w:t>
      </w:r>
      <w:r>
        <w:rPr/>
        <w:t>r</w:t>
      </w:r>
      <w:r>
        <w:rPr/>
        <w:t>e</w:t>
      </w:r>
      <w:r>
        <w:rPr/>
        <w:t xml:space="preserve"> </w:t>
      </w:r>
      <w:r>
        <w:rPr/>
        <w:t>s</w:t>
      </w:r>
      <w:r>
        <w:rPr/>
        <w:t>t</w:t>
      </w:r>
      <w:r>
        <w:rPr/>
        <w:t>a</w:t>
      </w:r>
      <w:r>
        <w:rPr/>
        <w:t>n</w:t>
      </w:r>
      <w:r>
        <w:rPr/>
        <w:t>d</w:t>
      </w:r>
      <w:r>
        <w:rPr/>
        <w:t>a</w:t>
      </w:r>
      <w:r>
        <w:rPr/>
        <w:t>r</w:t>
      </w:r>
      <w:r>
        <w:rPr/>
        <w:t>d</w:t>
      </w:r>
      <w:r>
        <w:rPr/>
        <w:t>i</w:t>
      </w:r>
      <w:r>
        <w:rPr/>
        <w:t>z</w:t>
      </w:r>
      <w:r>
        <w:rPr/>
        <w:t>e</w:t>
      </w:r>
      <w:r>
        <w:rPr/>
        <w:t>d</w:t>
      </w:r>
      <w:r>
        <w:rPr/>
        <w:t xml:space="preserve"> </w:t>
      </w:r>
      <w:r>
        <w:rPr/>
        <w:t>u</w:t>
      </w:r>
      <w:r>
        <w:rPr/>
        <w:t>s</w:t>
      </w:r>
      <w:r>
        <w:rPr/>
        <w:t>i</w:t>
      </w:r>
      <w:r>
        <w:rPr/>
        <w:t>n</w:t>
      </w:r>
      <w:r>
        <w:rPr/>
        <w:t>g</w:t>
      </w:r>
      <w:r>
        <w:rPr/>
        <w:t xml:space="preserve"> </w:t>
      </w:r>
      <w:r>
        <w:rPr/>
        <w:t>b</w:t>
      </w:r>
      <w:r>
        <w:rPr/>
        <w:t>a</w:t>
      </w:r>
      <w:r>
        <w:rPr/>
        <w:t>s</w:t>
      </w:r>
      <w:r>
        <w:rPr/>
        <w:t>e</w:t>
      </w:r>
      <w:r>
        <w:rPr/>
        <w:t>-</w:t>
      </w:r>
      <w:r>
        <w:rPr/>
        <w:t>t</w:t>
      </w:r>
      <w:r>
        <w:rPr/>
        <w:t>r</w:t>
      </w:r>
      <w:r>
        <w:rPr/>
        <w:t>a</w:t>
      </w:r>
      <w:r>
        <w:rPr/>
        <w:t>i</w:t>
      </w:r>
      <w:r>
        <w:rPr/>
        <w:t>n</w:t>
      </w:r>
      <w:r>
        <w:rPr/>
        <w:t>i</w:t>
      </w:r>
      <w:r>
        <w:rPr/>
        <w:t>n</w:t>
      </w:r>
      <w:r>
        <w:rPr/>
        <w:t>g</w:t>
      </w:r>
      <w:r>
        <w:rPr/>
        <w:t xml:space="preserve"> </w:t>
      </w:r>
      <w:r>
        <w:rPr/>
        <w:t>d</w:t>
      </w:r>
      <w:r>
        <w:rPr/>
        <w:t>a</w:t>
      </w:r>
      <w:r>
        <w:rPr/>
        <w:t>t</w:t>
      </w:r>
      <w:r>
        <w:rPr/>
        <w:t>a</w:t>
      </w:r>
      <w:r>
        <w:rPr/>
        <w:t xml:space="preserve"> </w:t>
      </w:r>
      <w:r>
        <w:rPr/>
        <w:t>o</w:t>
      </w:r>
      <w:r>
        <w:rPr/>
        <w:t>n</w:t>
      </w:r>
      <w:r>
        <w:rPr/>
        <w:t>l</w:t>
      </w:r>
      <w:r>
        <w:rPr/>
        <w:t>y</w:t>
      </w:r>
      <w:r>
        <w:rPr/>
        <w:t>.</w:t>
      </w:r>
      <w:r>
        <w:rPr/>
        <w:t xml:space="preserve"> </w:t>
      </w:r>
      <w:r>
        <w:rPr/>
        <w:t>T</w:t>
      </w:r>
      <w:r>
        <w:rPr/>
        <w:t>h</w:t>
      </w:r>
      <w:r>
        <w:rPr/>
        <w:t>e</w:t>
      </w:r>
      <w:r>
        <w:rPr/>
        <w:t xml:space="preserve"> </w:t>
      </w:r>
      <w:r>
        <w:rPr/>
        <w:t>m</w:t>
      </w:r>
      <w:r>
        <w:rPr/>
        <w:t>o</w:t>
      </w:r>
      <w:r>
        <w:rPr/>
        <w:t>d</w:t>
      </w:r>
      <w:r>
        <w:rPr/>
        <w:t>e</w:t>
      </w:r>
      <w:r>
        <w:rPr/>
        <w:t>l</w:t>
      </w:r>
      <w:r>
        <w:rPr/>
        <w:t xml:space="preserve"> </w:t>
      </w:r>
      <w:r>
        <w:rPr/>
        <w:t>p</w:t>
      </w:r>
      <w:r>
        <w:rPr/>
        <w:t>r</w:t>
      </w:r>
      <w:r>
        <w:rPr/>
        <w:t>e</w:t>
      </w:r>
      <w:r>
        <w:rPr/>
        <w:t>d</w:t>
      </w:r>
      <w:r>
        <w:rPr/>
        <w:t>i</w:t>
      </w:r>
      <w:r>
        <w:rPr/>
        <w:t>c</w:t>
      </w:r>
      <w:r>
        <w:rPr/>
        <w:t>t</w:t>
      </w:r>
      <w:r>
        <w:rPr/>
        <w:t>s</w:t>
      </w:r>
      <w:r>
        <w:rPr/>
        <w:t xml:space="preserve"> </w:t>
      </w:r>
      <w:r>
        <w:rPr/>
        <w:t>c</w:t>
      </w:r>
      <w:r>
        <w:rPr/>
        <w:t>h</w:t>
      </w:r>
      <w:r>
        <w:rPr/>
        <w:t>a</w:t>
      </w:r>
      <w:r>
        <w:rPr/>
        <w:t>n</w:t>
      </w:r>
      <w:r>
        <w:rPr/>
        <w:t>g</w:t>
      </w:r>
      <w:r>
        <w:rPr/>
        <w:t>e</w:t>
      </w:r>
      <w:r>
        <w:rPr/>
        <w:t xml:space="preserve"> </w:t>
      </w:r>
      <w:r>
        <w:rPr/>
        <w:t>f</w:t>
      </w:r>
      <w:r>
        <w:rPr/>
        <w:t>r</w:t>
      </w:r>
      <w:r>
        <w:rPr/>
        <w:t>o</w:t>
      </w:r>
      <w:r>
        <w:rPr/>
        <w:t>m</w:t>
      </w:r>
      <w:r>
        <w:rPr/>
        <w:t xml:space="preserve"> </w:t>
      </w:r>
      <w:r>
        <w:rPr/>
        <w:t>t</w:t>
      </w:r>
      <w:r>
        <w:rPr/>
        <w:t>h</w:t>
      </w:r>
      <w:r>
        <w:rPr/>
        <w:t>e</w:t>
      </w:r>
      <w:r>
        <w:rPr/>
        <w:t xml:space="preserve"> </w:t>
      </w:r>
      <w:r>
        <w:rPr/>
        <w:t>l</w:t>
      </w:r>
      <w:r>
        <w:rPr/>
        <w:t>a</w:t>
      </w:r>
      <w:r>
        <w:rPr/>
        <w:t>t</w:t>
      </w:r>
      <w:r>
        <w:rPr/>
        <w:t>e</w:t>
      </w:r>
      <w:r>
        <w:rPr/>
        <w:t>s</w:t>
      </w:r>
      <w:r>
        <w:rPr/>
        <w:t>t</w:t>
      </w:r>
      <w:r>
        <w:rPr/>
        <w:t xml:space="preserve"> </w:t>
      </w:r>
      <w:r>
        <w:rPr/>
        <w:t>a</w:t>
      </w:r>
      <w:r>
        <w:rPr/>
        <w:t>v</w:t>
      </w:r>
      <w:r>
        <w:rPr/>
        <w:t>a</w:t>
      </w:r>
      <w:r>
        <w:rPr/>
        <w:t>i</w:t>
      </w:r>
      <w:r>
        <w:rPr/>
        <w:t>l</w:t>
      </w:r>
      <w:r>
        <w:rPr/>
        <w:t>a</w:t>
      </w:r>
      <w:r>
        <w:rPr/>
        <w:t>b</w:t>
      </w:r>
      <w:r>
        <w:rPr/>
        <w:t>l</w:t>
      </w:r>
      <w:r>
        <w:rPr/>
        <w:t>e</w:t>
      </w:r>
      <w:r>
        <w:rPr/>
        <w:t xml:space="preserve"> </w:t>
      </w:r>
      <w:r>
        <w:rPr/>
        <w:t>g</w:t>
      </w:r>
      <w:r>
        <w:rPr/>
        <w:t>l</w:t>
      </w:r>
      <w:r>
        <w:rPr/>
        <w:t>u</w:t>
      </w:r>
      <w:r>
        <w:rPr/>
        <w:t>c</w:t>
      </w:r>
      <w:r>
        <w:rPr/>
        <w:t>o</w:t>
      </w:r>
      <w:r>
        <w:rPr/>
        <w:t>s</w:t>
      </w:r>
      <w:r>
        <w:rPr/>
        <w:t>e</w:t>
      </w:r>
      <w:r>
        <w:rPr/>
        <w:t>,</w:t>
      </w:r>
      <w:r>
        <w:rPr/>
        <w:t xml:space="preserve"> </w:t>
      </w:r>
      <w:r>
        <w:rPr/>
        <w:t>w</w:t>
      </w:r>
      <w:r>
        <w:rPr/>
        <w:t>h</w:t>
      </w:r>
      <w:r>
        <w:rPr/>
        <w:t>i</w:t>
      </w:r>
      <w:r>
        <w:rPr/>
        <w:t>c</w:t>
      </w:r>
      <w:r>
        <w:rPr/>
        <w:t>h</w:t>
      </w:r>
      <w:r>
        <w:rPr/>
        <w:t xml:space="preserve"> </w:t>
      </w:r>
      <w:r>
        <w:rPr/>
        <w:t>i</w:t>
      </w:r>
      <w:r>
        <w:rPr/>
        <w:t>s</w:t>
      </w:r>
      <w:r>
        <w:rPr/>
        <w:t xml:space="preserve"> </w:t>
      </w:r>
      <w:r>
        <w:rPr/>
        <w:t>a</w:t>
      </w:r>
      <w:r>
        <w:rPr/>
        <w:t>d</w:t>
      </w:r>
      <w:r>
        <w:rPr/>
        <w:t>d</w:t>
      </w:r>
      <w:r>
        <w:rPr/>
        <w:t>e</w:t>
      </w:r>
      <w:r>
        <w:rPr/>
        <w:t>d</w:t>
      </w:r>
      <w:r>
        <w:rPr/>
        <w:t xml:space="preserve"> </w:t>
      </w:r>
      <w:r>
        <w:rPr/>
        <w:t>b</w:t>
      </w:r>
      <w:r>
        <w:rPr/>
        <w:t>a</w:t>
      </w:r>
      <w:r>
        <w:rPr/>
        <w:t>c</w:t>
      </w:r>
      <w:r>
        <w:rPr/>
        <w:t>k</w:t>
      </w:r>
      <w:r>
        <w:rPr/>
        <w:t xml:space="preserve"> </w:t>
      </w:r>
      <w:r>
        <w:rPr/>
        <w:t>f</w:t>
      </w:r>
      <w:r>
        <w:rPr/>
        <w:t>o</w:t>
      </w:r>
      <w:r>
        <w:rPr/>
        <w:t>r</w:t>
      </w:r>
      <w:r>
        <w:rPr/>
        <w:t xml:space="preserve"> </w:t>
      </w:r>
      <w:r>
        <w:rPr/>
        <w:t>e</w:t>
      </w:r>
      <w:r>
        <w:rPr/>
        <w:t>v</w:t>
      </w:r>
      <w:r>
        <w:rPr/>
        <w:t>a</w:t>
      </w:r>
      <w:r>
        <w:rPr/>
        <w:t>l</w:t>
      </w:r>
      <w:r>
        <w:rPr/>
        <w:t>u</w:t>
      </w:r>
      <w:r>
        <w:rPr/>
        <w:t>a</w:t>
      </w:r>
      <w:r>
        <w:rPr/>
        <w:t>t</w:t>
      </w:r>
      <w:r>
        <w:rPr/>
        <w:t>i</w:t>
      </w:r>
      <w:r>
        <w:rPr/>
        <w:t>o</w:t>
      </w:r>
      <w:r>
        <w:rPr/>
        <w:t>n</w:t>
      </w:r>
      <w:r>
        <w:rPr/>
        <w:t>.</w:t>
      </w:r>
      <w:r>
        <w:rPr/>
        <w:t xml:space="preserve"> </w:t>
      </w:r>
      <w:r>
        <w:rPr/>
        <w:t>L</w:t>
      </w:r>
      <w:r>
        <w:rPr/>
        <w:t>e</w:t>
      </w:r>
      <w:r>
        <w:rPr/>
        <w:t>a</w:t>
      </w:r>
      <w:r>
        <w:rPr/>
        <w:t>r</w:t>
      </w:r>
      <w:r>
        <w:rPr/>
        <w:t>n</w:t>
      </w:r>
      <w:r>
        <w:rPr/>
        <w:t>i</w:t>
      </w:r>
      <w:r>
        <w:rPr/>
        <w:t>n</w:t>
      </w:r>
      <w:r>
        <w:rPr/>
        <w:t>g</w:t>
      </w:r>
      <w:r>
        <w:rPr/>
        <w:t xml:space="preserve"> </w:t>
      </w:r>
      <w:r>
        <w:rPr/>
        <w:t>r</w:t>
      </w:r>
      <w:r>
        <w:rPr/>
        <w:t>a</w:t>
      </w:r>
      <w:r>
        <w:rPr/>
        <w:t>t</w:t>
      </w:r>
      <w:r>
        <w:rPr/>
        <w:t>e</w:t>
      </w:r>
      <w:r>
        <w:rPr/>
        <w:t>s</w:t>
      </w:r>
      <w:r>
        <w:rPr/>
        <w:t xml:space="preserve"> </w:t>
      </w:r>
      <w:r>
        <w:rPr/>
        <w:t>0</w:t>
      </w:r>
      <w:r>
        <w:rPr/>
        <w:t>.</w:t>
      </w:r>
      <w:r>
        <w:rPr/>
        <w:t>0</w:t>
      </w:r>
      <w:r>
        <w:rPr/>
        <w:t>0</w:t>
      </w:r>
      <w:r>
        <w:rPr/>
        <w:t>1</w:t>
      </w:r>
      <w:r>
        <w:rPr/>
        <w:t xml:space="preserve"> </w:t>
      </w:r>
      <w:r>
        <w:rPr/>
        <w:t>a</w:t>
      </w:r>
      <w:r>
        <w:rPr/>
        <w:t>n</w:t>
      </w:r>
      <w:r>
        <w:rPr/>
        <w:t>d</w:t>
      </w:r>
      <w:r>
        <w:rPr/>
        <w:t xml:space="preserve"> </w:t>
      </w:r>
      <w:r>
        <w:rPr/>
        <w:t>0</w:t>
      </w:r>
      <w:r>
        <w:rPr/>
        <w:t>.</w:t>
      </w:r>
      <w:r>
        <w:rPr/>
        <w:t>0</w:t>
      </w:r>
      <w:r>
        <w:rPr/>
        <w:t>0</w:t>
      </w:r>
      <w:r>
        <w:rPr/>
        <w:t>0</w:t>
      </w:r>
      <w:r>
        <w:rPr/>
        <w:t>3</w:t>
      </w:r>
      <w:r>
        <w:rPr/>
        <w:t xml:space="preserve"> </w:t>
      </w:r>
      <w:r>
        <w:rPr/>
        <w:t>a</w:t>
      </w:r>
      <w:r>
        <w:rPr/>
        <w:t>r</w:t>
      </w:r>
      <w:r>
        <w:rPr/>
        <w:t>e</w:t>
      </w:r>
      <w:r>
        <w:rPr/>
        <w:t xml:space="preserve"> </w:t>
      </w:r>
      <w:r>
        <w:rPr/>
        <w:t>t</w:t>
      </w:r>
      <w:r>
        <w:rPr/>
        <w:t>e</w:t>
      </w:r>
      <w:r>
        <w:rPr/>
        <w:t>s</w:t>
      </w:r>
      <w:r>
        <w:rPr/>
        <w:t>t</w:t>
      </w:r>
      <w:r>
        <w:rPr/>
        <w:t>e</w:t>
      </w:r>
      <w:r>
        <w:rPr/>
        <w:t>d</w:t>
      </w:r>
      <w:r>
        <w:rPr/>
        <w:t xml:space="preserve"> </w:t>
      </w:r>
      <w:r>
        <w:rPr/>
        <w:t>w</w:t>
      </w:r>
      <w:r>
        <w:rPr/>
        <w:t>i</w:t>
      </w:r>
      <w:r>
        <w:rPr/>
        <w:t>t</w:t>
      </w:r>
      <w:r>
        <w:rPr/>
        <w:t>h</w:t>
      </w:r>
      <w:r>
        <w:rPr/>
        <w:t xml:space="preserve"> </w:t>
      </w:r>
      <w:r>
        <w:rPr/>
        <w:t>A</w:t>
      </w:r>
      <w:r>
        <w:rPr/>
        <w:t>d</w:t>
      </w:r>
      <w:r>
        <w:rPr/>
        <w:t>a</w:t>
      </w:r>
      <w:r>
        <w:rPr/>
        <w:t>m</w:t>
      </w:r>
      <w:r>
        <w:rPr/>
        <w:t xml:space="preserve"> </w:t>
      </w:r>
      <w:r>
        <w:rPr/>
        <w:t>[</w:t>
      </w:r>
      <w:r>
        <w:rPr/>
        <w:t>2</w:t>
      </w:r>
      <w:r>
        <w:rPr/>
        <w:t>6</w:t>
      </w:r>
      <w:r>
        <w:rPr/>
        <w:t>]</w:t>
      </w:r>
      <w:r>
        <w:rPr/>
        <w:t>,</w:t>
      </w:r>
      <w:r>
        <w:rPr/>
        <w:t xml:space="preserve"> </w:t>
      </w:r>
      <w:r>
        <w:rPr/>
        <w:t>b</w:t>
      </w:r>
      <w:r>
        <w:rPr/>
        <w:t>a</w:t>
      </w:r>
      <w:r>
        <w:rPr/>
        <w:t>t</w:t>
      </w:r>
      <w:r>
        <w:rPr/>
        <w:t>c</w:t>
      </w:r>
      <w:r>
        <w:rPr/>
        <w:t>h</w:t>
      </w:r>
      <w:r>
        <w:rPr/>
        <w:t>e</w:t>
      </w:r>
      <w:r>
        <w:rPr/>
        <w:t>s</w:t>
      </w:r>
      <w:r>
        <w:rPr/>
        <w:t xml:space="preserve"> </w:t>
      </w:r>
      <w:r>
        <w:rPr/>
        <w:t>o</w:t>
      </w:r>
      <w:r>
        <w:rPr/>
        <w:t>f</w:t>
      </w:r>
      <w:r>
        <w:rPr/>
        <w:t xml:space="preserve"> </w:t>
      </w:r>
      <w:r>
        <w:rPr/>
        <w:t>1</w:t>
      </w:r>
      <w:r>
        <w:rPr/>
        <w:t>0</w:t>
      </w:r>
      <w:r>
        <w:rPr/>
        <w:t>2</w:t>
      </w:r>
      <w:r>
        <w:rPr/>
        <w:t>4</w:t>
      </w:r>
      <w:r>
        <w:rPr/>
        <w:t>,</w:t>
      </w:r>
      <w:r>
        <w:rPr/>
        <w:t xml:space="preserve"> </w:t>
      </w:r>
      <w:r>
        <w:rPr/>
        <w:t>g</w:t>
      </w:r>
      <w:r>
        <w:rPr/>
        <w:t>r</w:t>
      </w:r>
      <w:r>
        <w:rPr/>
        <w:t>a</w:t>
      </w:r>
      <w:r>
        <w:rPr/>
        <w:t>d</w:t>
      </w:r>
      <w:r>
        <w:rPr/>
        <w:t>i</w:t>
      </w:r>
      <w:r>
        <w:rPr/>
        <w:t>e</w:t>
      </w:r>
      <w:r>
        <w:rPr/>
        <w:t>n</w:t>
      </w:r>
      <w:r>
        <w:rPr/>
        <w:t>t</w:t>
      </w:r>
      <w:r>
        <w:rPr/>
        <w:t xml:space="preserve"> </w:t>
      </w:r>
      <w:r>
        <w:rPr/>
        <w:t>c</w:t>
      </w:r>
      <w:r>
        <w:rPr/>
        <w:t>l</w:t>
      </w:r>
      <w:r>
        <w:rPr/>
        <w:t>i</w:t>
      </w:r>
      <w:r>
        <w:rPr/>
        <w:t>p</w:t>
      </w:r>
      <w:r>
        <w:rPr/>
        <w:t>p</w:t>
      </w:r>
      <w:r>
        <w:rPr/>
        <w:t>i</w:t>
      </w:r>
      <w:r>
        <w:rPr/>
        <w:t>n</w:t>
      </w:r>
      <w:r>
        <w:rPr/>
        <w:t>g</w:t>
      </w:r>
      <w:r>
        <w:rPr/>
        <w:t xml:space="preserve"> </w:t>
      </w:r>
      <w:r>
        <w:rPr/>
        <w:t>a</w:t>
      </w:r>
      <w:r>
        <w:rPr/>
        <w:t>t</w:t>
      </w:r>
      <w:r>
        <w:rPr/>
        <w:t xml:space="preserve"> </w:t>
      </w:r>
      <w:r>
        <w:rPr/>
        <w:t>o</w:t>
      </w:r>
      <w:r>
        <w:rPr/>
        <w:t>n</w:t>
      </w:r>
      <w:r>
        <w:rPr/>
        <w:t>e</w:t>
      </w:r>
      <w:r>
        <w:rPr/>
        <w:t>,</w:t>
      </w:r>
      <w:r>
        <w:rPr/>
        <w:t xml:space="preserve"> </w:t>
      </w:r>
      <w:r>
        <w:rPr/>
        <w:t>a</w:t>
      </w:r>
      <w:r>
        <w:rPr/>
        <w:t>t</w:t>
      </w:r>
      <w:r>
        <w:rPr/>
        <w:t xml:space="preserve"> </w:t>
      </w:r>
      <w:r>
        <w:rPr/>
        <w:t>m</w:t>
      </w:r>
      <w:r>
        <w:rPr/>
        <w:t>o</w:t>
      </w:r>
      <w:r>
        <w:rPr/>
        <w:t>s</w:t>
      </w:r>
      <w:r>
        <w:rPr/>
        <w:t>t</w:t>
      </w:r>
      <w:r>
        <w:rPr/>
        <w:t xml:space="preserve"> </w:t>
      </w:r>
      <w:r>
        <w:rPr/>
        <w:t>8</w:t>
      </w:r>
      <w:r>
        <w:rPr/>
        <w:t>0</w:t>
      </w:r>
      <w:r>
        <w:rPr/>
        <w:t xml:space="preserve"> </w:t>
      </w:r>
      <w:r>
        <w:rPr/>
        <w:t>e</w:t>
      </w:r>
      <w:r>
        <w:rPr/>
        <w:t>p</w:t>
      </w:r>
      <w:r>
        <w:rPr/>
        <w:t>o</w:t>
      </w:r>
      <w:r>
        <w:rPr/>
        <w:t>c</w:t>
      </w:r>
      <w:r>
        <w:rPr/>
        <w:t>h</w:t>
      </w:r>
      <w:r>
        <w:rPr/>
        <w:t>s</w:t>
      </w:r>
      <w:r>
        <w:rPr/>
        <w:t xml:space="preserve"> </w:t>
      </w:r>
      <w:r>
        <w:rPr/>
        <w:t>a</w:t>
      </w:r>
      <w:r>
        <w:rPr/>
        <w:t>n</w:t>
      </w:r>
      <w:r>
        <w:rPr/>
        <w:t>d</w:t>
      </w:r>
      <w:r>
        <w:rPr/>
        <w:t xml:space="preserve"> </w:t>
      </w:r>
      <w:r>
        <w:rPr/>
        <w:t>p</w:t>
      </w:r>
      <w:r>
        <w:rPr/>
        <w:t>a</w:t>
      </w:r>
      <w:r>
        <w:rPr/>
        <w:t>t</w:t>
      </w:r>
      <w:r>
        <w:rPr/>
        <w:t>i</w:t>
      </w:r>
      <w:r>
        <w:rPr/>
        <w:t>e</w:t>
      </w:r>
      <w:r>
        <w:rPr/>
        <w:t>n</w:t>
      </w:r>
      <w:r>
        <w:rPr/>
        <w:t>c</w:t>
      </w:r>
      <w:r>
        <w:rPr/>
        <w:t>e</w:t>
      </w:r>
      <w:r>
        <w:rPr/>
        <w:t xml:space="preserve"> </w:t>
      </w:r>
      <w:r>
        <w:rPr/>
        <w:t>t</w:t>
      </w:r>
      <w:r>
        <w:rPr/>
        <w:t>e</w:t>
      </w:r>
      <w:r>
        <w:rPr/>
        <w:t>n</w:t>
      </w:r>
      <w:r>
        <w:rPr/>
        <w:t>.</w:t>
      </w:r>
      <w:r>
        <w:rPr/>
        <w:t xml:space="preserve"> </w:t>
      </w:r>
      <w:r>
        <w:rPr/>
        <w:t>T</w:t>
      </w:r>
      <w:r>
        <w:rPr/>
        <w:t>h</w:t>
      </w:r>
      <w:r>
        <w:rPr/>
        <w:t>e</w:t>
      </w:r>
      <w:r>
        <w:rPr/>
        <w:t xml:space="preserve"> </w:t>
      </w:r>
      <w:r>
        <w:rPr/>
        <w:t>c</w:t>
      </w:r>
      <w:r>
        <w:rPr/>
        <w:t>h</w:t>
      </w:r>
      <w:r>
        <w:rPr/>
        <w:t>e</w:t>
      </w:r>
      <w:r>
        <w:rPr/>
        <w:t>c</w:t>
      </w:r>
      <w:r>
        <w:rPr/>
        <w:t>k</w:t>
      </w:r>
      <w:r>
        <w:rPr/>
        <w:t>p</w:t>
      </w:r>
      <w:r>
        <w:rPr/>
        <w:t>o</w:t>
      </w:r>
      <w:r>
        <w:rPr/>
        <w:t>i</w:t>
      </w:r>
      <w:r>
        <w:rPr/>
        <w:t>n</w:t>
      </w:r>
      <w:r>
        <w:rPr/>
        <w:t>t</w:t>
      </w:r>
      <w:r>
        <w:rPr/>
        <w:t xml:space="preserve"> </w:t>
      </w:r>
      <w:r>
        <w:rPr/>
        <w:t>w</w:t>
      </w:r>
      <w:r>
        <w:rPr/>
        <w:t>i</w:t>
      </w:r>
      <w:r>
        <w:rPr/>
        <w:t>t</w:t>
      </w:r>
      <w:r>
        <w:rPr/>
        <w:t>h</w:t>
      </w:r>
      <w:r>
        <w:rPr/>
        <w:t xml:space="preserve"> </w:t>
      </w:r>
      <w:r>
        <w:rPr/>
        <w:t>l</w:t>
      </w:r>
      <w:r>
        <w:rPr/>
        <w:t>o</w:t>
      </w:r>
      <w:r>
        <w:rPr/>
        <w:t>w</w:t>
      </w:r>
      <w:r>
        <w:rPr/>
        <w:t>e</w:t>
      </w:r>
      <w:r>
        <w:rPr/>
        <w:t>s</w:t>
      </w:r>
      <w:r>
        <w:rPr/>
        <w:t>t</w:t>
      </w:r>
      <w:r>
        <w:rPr/>
        <w:t xml:space="preserve"> </w:t>
      </w:r>
      <w:r>
        <w:rPr/>
        <w:t>v</w:t>
      </w:r>
      <w:r>
        <w:rPr/>
        <w:t>a</w:t>
      </w:r>
      <w:r>
        <w:rPr/>
        <w:t>l</w:t>
      </w:r>
      <w:r>
        <w:rPr/>
        <w:t>i</w:t>
      </w:r>
      <w:r>
        <w:rPr/>
        <w:t>d</w:t>
      </w:r>
      <w:r>
        <w:rPr/>
        <w:t>a</w:t>
      </w:r>
      <w:r>
        <w:rPr/>
        <w:t>t</w:t>
      </w:r>
      <w:r>
        <w:rPr/>
        <w:t>i</w:t>
      </w:r>
      <w:r>
        <w:rPr/>
        <w:t>o</w:t>
      </w:r>
      <w:r>
        <w:rPr/>
        <w:t>n</w:t>
      </w:r>
      <w:r>
        <w:rPr/>
        <w:t xml:space="preserve"> </w:t>
      </w:r>
      <w:r>
        <w:rPr/>
        <w:t>M</w:t>
      </w:r>
      <w:r>
        <w:rPr/>
        <w:t>A</w:t>
      </w:r>
      <w:r>
        <w:rPr/>
        <w:t>E</w:t>
      </w:r>
      <w:r>
        <w:rPr/>
        <w:t xml:space="preserve"> </w:t>
      </w:r>
      <w:r>
        <w:rPr/>
        <w:t>i</w:t>
      </w:r>
      <w:r>
        <w:rPr/>
        <w:t>s</w:t>
      </w:r>
      <w:r>
        <w:rPr/>
        <w:t xml:space="preserve"> </w:t>
      </w:r>
      <w:r>
        <w:rPr/>
        <w:t>r</w:t>
      </w:r>
      <w:r>
        <w:rPr/>
        <w:t>e</w:t>
      </w:r>
      <w:r>
        <w:rPr/>
        <w:t>s</w:t>
      </w:r>
      <w:r>
        <w:rPr/>
        <w:t>t</w:t>
      </w:r>
      <w:r>
        <w:rPr/>
        <w:t>o</w:t>
      </w:r>
      <w:r>
        <w:rPr/>
        <w:t>r</w:t>
      </w:r>
      <w:r>
        <w:rPr/>
        <w:t>e</w:t>
      </w:r>
      <w:r>
        <w:rPr/>
        <w:t>d</w:t>
      </w:r>
      <w:r>
        <w:rPr/>
        <w:t>.</w:t>
      </w:r>
      <w:r>
        <w:rPr/>
        <w:t xml:space="preserve"> </w:t>
      </w:r>
      <w:r>
        <w:rPr/>
        <w:t>T</w:t>
      </w:r>
      <w:r>
        <w:rPr/>
        <w:t>F</w:t>
      </w:r>
      <w:r>
        <w:rPr/>
        <w:t>T</w:t>
      </w:r>
      <w:r>
        <w:rPr/>
        <w:t xml:space="preserve"> </w:t>
      </w:r>
      <w:r>
        <w:rPr/>
        <w:t>u</w:t>
      </w:r>
      <w:r>
        <w:rPr/>
        <w:t>s</w:t>
      </w:r>
      <w:r>
        <w:rPr/>
        <w:t>e</w:t>
      </w:r>
      <w:r>
        <w:rPr/>
        <w:t>s</w:t>
      </w:r>
      <w:r>
        <w:rPr/>
        <w:t xml:space="preserve"> </w:t>
      </w:r>
      <w:r>
        <w:rPr/>
        <w:t>q</w:t>
      </w:r>
      <w:r>
        <w:rPr/>
        <w:t>u</w:t>
      </w:r>
      <w:r>
        <w:rPr/>
        <w:t>a</w:t>
      </w:r>
      <w:r>
        <w:rPr/>
        <w:t>n</w:t>
      </w:r>
      <w:r>
        <w:rPr/>
        <w:t>t</w:t>
      </w:r>
      <w:r>
        <w:rPr/>
        <w:t>i</w:t>
      </w:r>
      <w:r>
        <w:rPr/>
        <w:t>l</w:t>
      </w:r>
      <w:r>
        <w:rPr/>
        <w:t>e</w:t>
      </w:r>
      <w:r>
        <w:rPr/>
        <w:t xml:space="preserve"> </w:t>
      </w:r>
      <w:r>
        <w:rPr/>
        <w:t>p</w:t>
      </w:r>
      <w:r>
        <w:rPr/>
        <w:t>i</w:t>
      </w:r>
      <w:r>
        <w:rPr/>
        <w:t>n</w:t>
      </w:r>
      <w:r>
        <w:rPr/>
        <w:t>b</w:t>
      </w:r>
      <w:r>
        <w:rPr/>
        <w:t>a</w:t>
      </w:r>
      <w:r>
        <w:rPr/>
        <w:t>l</w:t>
      </w:r>
      <w:r>
        <w:rPr/>
        <w:t>l</w:t>
      </w:r>
      <w:r>
        <w:rPr/>
        <w:t xml:space="preserve"> </w:t>
      </w:r>
      <w:r>
        <w:rPr/>
        <w:t>l</w:t>
      </w:r>
      <w:r>
        <w:rPr/>
        <w:t>o</w:t>
      </w:r>
      <w:r>
        <w:rPr/>
        <w:t>s</w:t>
      </w:r>
      <w:r>
        <w:rPr/>
        <w:t>s</w:t>
      </w:r>
      <w:r>
        <w:rPr/>
        <w:t>;</w:t>
      </w:r>
      <w:r>
        <w:rPr/>
        <w:t xml:space="preserve"> </w:t>
      </w:r>
      <w:r>
        <w:rPr/>
        <w:t>t</w:t>
      </w:r>
      <w:r>
        <w:rPr/>
        <w:t>h</w:t>
      </w:r>
      <w:r>
        <w:rPr/>
        <w:t>e</w:t>
      </w:r>
      <w:r>
        <w:rPr/>
        <w:t xml:space="preserve"> </w:t>
      </w:r>
      <w:r>
        <w:rPr/>
        <w:t>o</w:t>
      </w:r>
      <w:r>
        <w:rPr/>
        <w:t>t</w:t>
      </w:r>
      <w:r>
        <w:rPr/>
        <w:t>h</w:t>
      </w:r>
      <w:r>
        <w:rPr/>
        <w:t>e</w:t>
      </w:r>
      <w:r>
        <w:rPr/>
        <w:t>r</w:t>
      </w:r>
      <w:r>
        <w:rPr/>
        <w:t xml:space="preserve"> </w:t>
      </w:r>
      <w:r>
        <w:rPr/>
        <w:t>n</w:t>
      </w:r>
      <w:r>
        <w:rPr/>
        <w:t>e</w:t>
      </w:r>
      <w:r>
        <w:rPr/>
        <w:t>u</w:t>
      </w:r>
      <w:r>
        <w:rPr/>
        <w:t>r</w:t>
      </w:r>
      <w:r>
        <w:rPr/>
        <w:t>a</w:t>
      </w:r>
      <w:r>
        <w:rPr/>
        <w:t>l</w:t>
      </w:r>
      <w:r>
        <w:rPr/>
        <w:t xml:space="preserve"> </w:t>
      </w:r>
      <w:r>
        <w:rPr/>
        <w:t>m</w:t>
      </w:r>
      <w:r>
        <w:rPr/>
        <w:t>o</w:t>
      </w:r>
      <w:r>
        <w:rPr/>
        <w:t>d</w:t>
      </w:r>
      <w:r>
        <w:rPr/>
        <w:t>e</w:t>
      </w:r>
      <w:r>
        <w:rPr/>
        <w:t>l</w:t>
      </w:r>
      <w:r>
        <w:rPr/>
        <w:t>s</w:t>
      </w:r>
      <w:r>
        <w:rPr/>
        <w:t xml:space="preserve"> </w:t>
      </w:r>
      <w:r>
        <w:rPr/>
        <w:t>u</w:t>
      </w:r>
      <w:r>
        <w:rPr/>
        <w:t>s</w:t>
      </w:r>
      <w:r>
        <w:rPr/>
        <w:t>e</w:t>
      </w:r>
      <w:r>
        <w:rPr/>
        <w:t xml:space="preserve"> </w:t>
      </w:r>
      <w:r>
        <w:rPr/>
        <w:t>m</w:t>
      </w:r>
      <w:r>
        <w:rPr/>
        <w:t>e</w:t>
      </w:r>
      <w:r>
        <w:rPr/>
        <w:t>a</w:t>
      </w:r>
      <w:r>
        <w:rPr/>
        <w:t>n</w:t>
      </w:r>
      <w:r>
        <w:rPr/>
        <w:t xml:space="preserve"> </w:t>
      </w:r>
      <w:r>
        <w:rPr/>
        <w:t>s</w:t>
      </w:r>
      <w:r>
        <w:rPr/>
        <w:t>q</w:t>
      </w:r>
      <w:r>
        <w:rPr/>
        <w:t>u</w:t>
      </w:r>
      <w:r>
        <w:rPr/>
        <w:t>a</w:t>
      </w:r>
      <w:r>
        <w:rPr/>
        <w:t>r</w:t>
      </w:r>
      <w:r>
        <w:rPr/>
        <w:t>e</w:t>
      </w:r>
      <w:r>
        <w:rPr/>
        <w:t>d</w:t>
      </w:r>
      <w:r>
        <w:rPr/>
        <w:t xml:space="preserve"> </w:t>
      </w:r>
      <w:r>
        <w:rPr/>
        <w:t>e</w:t>
      </w:r>
      <w:r>
        <w:rPr/>
        <w:t>r</w:t>
      </w:r>
      <w:r>
        <w:rPr/>
        <w:t>r</w:t>
      </w:r>
      <w:r>
        <w:rPr/>
        <w:t>o</w:t>
      </w:r>
      <w:r>
        <w:rPr/>
        <w:t>r</w:t>
      </w:r>
      <w:r>
        <w:rPr/>
        <w:t>.</w:t>
      </w:r>
      <w:r>
        <w:rPr/>
        <w:t xml:space="preserve"> </w:t>
      </w:r>
      <w:r>
        <w:rPr/>
        <w:t>L</w:t>
      </w:r>
      <w:r>
        <w:rPr/>
        <w:t>o</w:t>
      </w:r>
      <w:r>
        <w:rPr/>
        <w:t>s</w:t>
      </w:r>
      <w:r>
        <w:rPr/>
        <w:t>s</w:t>
      </w:r>
      <w:r>
        <w:rPr/>
        <w:t xml:space="preserve"> </w:t>
      </w:r>
      <w:r>
        <w:rPr/>
        <w:t>a</w:t>
      </w:r>
      <w:r>
        <w:rPr/>
        <w:t>n</w:t>
      </w:r>
      <w:r>
        <w:rPr/>
        <w:t>d</w:t>
      </w:r>
      <w:r>
        <w:rPr/>
        <w:t xml:space="preserve"> </w:t>
      </w:r>
      <w:r>
        <w:rPr/>
        <w:t>t</w:t>
      </w:r>
      <w:r>
        <w:rPr/>
        <w:t>r</w:t>
      </w:r>
      <w:r>
        <w:rPr/>
        <w:t>e</w:t>
      </w:r>
      <w:r>
        <w:rPr/>
        <w:t>e</w:t>
      </w:r>
      <w:r>
        <w:rPr/>
        <w:t>-</w:t>
      </w:r>
      <w:r>
        <w:rPr/>
        <w:t>f</w:t>
      </w:r>
      <w:r>
        <w:rPr/>
        <w:t>i</w:t>
      </w:r>
      <w:r>
        <w:rPr/>
        <w:t>t</w:t>
      </w:r>
      <w:r>
        <w:rPr/>
        <w:t xml:space="preserve"> </w:t>
      </w:r>
      <w:r>
        <w:rPr/>
        <w:t>w</w:t>
      </w:r>
      <w:r>
        <w:rPr/>
        <w:t>e</w:t>
      </w:r>
      <w:r>
        <w:rPr/>
        <w:t>i</w:t>
      </w:r>
      <w:r>
        <w:rPr/>
        <w:t>g</w:t>
      </w:r>
      <w:r>
        <w:rPr/>
        <w:t>h</w:t>
      </w:r>
      <w:r>
        <w:rPr/>
        <w:t>t</w:t>
      </w:r>
      <w:r>
        <w:rPr/>
        <w:t>s</w:t>
      </w:r>
      <w:r>
        <w:rPr/>
        <w:t xml:space="preserve"> </w:t>
      </w:r>
      <w:r>
        <w:rPr/>
        <w:t>a</w:t>
      </w:r>
      <w:r>
        <w:rPr/>
        <w:t>r</w:t>
      </w:r>
      <w:r>
        <w:rPr/>
        <w:t>e</w:t>
      </w:r>
      <w:r>
        <w:rPr/>
        <w:t xml:space="preserve"> </w:t>
      </w:r>
      <w:r>
        <w:rPr/>
        <w:t>i</w:t>
      </w:r>
      <w:r>
        <w:rPr/>
        <w:t>n</w:t>
      </w:r>
      <w:r>
        <w:rPr/>
        <w:t>v</w:t>
      </w:r>
      <w:r>
        <w:rPr/>
        <w:t>e</w:t>
      </w:r>
      <w:r>
        <w:rPr/>
        <w:t>r</w:t>
      </w:r>
      <w:r>
        <w:rPr/>
        <w:t>s</w:t>
      </w:r>
      <w:r>
        <w:rPr/>
        <w:t>e</w:t>
      </w:r>
      <w:r>
        <w:rPr/>
        <w:t>l</w:t>
      </w:r>
      <w:r>
        <w:rPr/>
        <w:t>y</w:t>
      </w:r>
      <w:r>
        <w:rPr/>
        <w:t xml:space="preserve"> </w:t>
      </w:r>
      <w:r>
        <w:rPr/>
        <w:t>p</w:t>
      </w:r>
      <w:r>
        <w:rPr/>
        <w:t>r</w:t>
      </w:r>
      <w:r>
        <w:rPr/>
        <w:t>o</w:t>
      </w:r>
      <w:r>
        <w:rPr/>
        <w:t>p</w:t>
      </w:r>
      <w:r>
        <w:rPr/>
        <w:t>o</w:t>
      </w:r>
      <w:r>
        <w:rPr/>
        <w:t>r</w:t>
      </w:r>
      <w:r>
        <w:rPr/>
        <w:t>t</w:t>
      </w:r>
      <w:r>
        <w:rPr/>
        <w:t>i</w:t>
      </w:r>
      <w:r>
        <w:rPr/>
        <w:t>o</w:t>
      </w:r>
      <w:r>
        <w:rPr/>
        <w:t>n</w:t>
      </w:r>
      <w:r>
        <w:rPr/>
        <w:t>a</w:t>
      </w:r>
      <w:r>
        <w:rPr/>
        <w:t>l</w:t>
      </w:r>
      <w:r>
        <w:rPr/>
        <w:t xml:space="preserve"> </w:t>
      </w:r>
      <w:r>
        <w:rPr/>
        <w:t>t</w:t>
      </w:r>
      <w:r>
        <w:rPr/>
        <w:t>o</w:t>
      </w:r>
      <w:r>
        <w:rPr/>
        <w:t xml:space="preserve"> </w:t>
      </w:r>
      <w:r>
        <w:rPr/>
        <w:t>e</w:t>
      </w:r>
      <w:r>
        <w:rPr/>
        <w:t>a</w:t>
      </w:r>
      <w:r>
        <w:rPr/>
        <w:t>c</w:t>
      </w:r>
      <w:r>
        <w:rPr/>
        <w:t>h</w:t>
      </w:r>
      <w:r>
        <w:rPr/>
        <w:t xml:space="preserve"> </w:t>
      </w:r>
      <w:r>
        <w:rPr/>
        <w:t>t</w:t>
      </w:r>
      <w:r>
        <w:rPr/>
        <w:t>r</w:t>
      </w:r>
      <w:r>
        <w:rPr/>
        <w:t>a</w:t>
      </w:r>
      <w:r>
        <w:rPr/>
        <w:t>i</w:t>
      </w:r>
      <w:r>
        <w:rPr/>
        <w:t>n</w:t>
      </w:r>
      <w:r>
        <w:rPr/>
        <w:t>i</w:t>
      </w:r>
      <w:r>
        <w:rPr/>
        <w:t>n</w:t>
      </w:r>
      <w:r>
        <w:rPr/>
        <w:t>g</w:t>
      </w:r>
      <w:r>
        <w:rPr/>
        <w:t xml:space="preserve"> </w:t>
      </w:r>
      <w:r>
        <w:rPr/>
        <w:t>p</w:t>
      </w:r>
      <w:r>
        <w:rPr/>
        <w:t>a</w:t>
      </w:r>
      <w:r>
        <w:rPr/>
        <w:t>r</w:t>
      </w:r>
      <w:r>
        <w:rPr/>
        <w:t>t</w:t>
      </w:r>
      <w:r>
        <w:rPr/>
        <w:t>i</w:t>
      </w:r>
      <w:r>
        <w:rPr/>
        <w:t>c</w:t>
      </w:r>
      <w:r>
        <w:rPr/>
        <w:t>i</w:t>
      </w:r>
      <w:r>
        <w:rPr/>
        <w:t>p</w:t>
      </w:r>
      <w:r>
        <w:rPr/>
        <w:t>a</w:t>
      </w:r>
      <w:r>
        <w:rPr/>
        <w:t>n</w:t>
      </w:r>
      <w:r>
        <w:rPr/>
        <w:t>t</w:t>
      </w:r>
      <w:r>
        <w:rPr/>
        <w:t>'</w:t>
      </w:r>
      <w:r>
        <w:rPr/>
        <w:t>s</w:t>
      </w:r>
      <w:r>
        <w:rPr/>
        <w:t xml:space="preserve"> </w:t>
      </w:r>
      <w:r>
        <w:rPr/>
        <w:t>w</w:t>
      </w:r>
      <w:r>
        <w:rPr/>
        <w:t>i</w:t>
      </w:r>
      <w:r>
        <w:rPr/>
        <w:t>n</w:t>
      </w:r>
      <w:r>
        <w:rPr/>
        <w:t>d</w:t>
      </w:r>
      <w:r>
        <w:rPr/>
        <w:t>o</w:t>
      </w:r>
      <w:r>
        <w:rPr/>
        <w:t>w</w:t>
      </w:r>
      <w:r>
        <w:rPr/>
        <w:t xml:space="preserve"> </w:t>
      </w:r>
      <w:r>
        <w:rPr/>
        <w:t>c</w:t>
      </w:r>
      <w:r>
        <w:rPr/>
        <w:t>o</w:t>
      </w:r>
      <w:r>
        <w:rPr/>
        <w:t>u</w:t>
      </w:r>
      <w:r>
        <w:rPr/>
        <w:t>n</w:t>
      </w:r>
      <w:r>
        <w:rPr/>
        <w:t>t</w:t>
      </w:r>
      <w:r>
        <w:rPr/>
        <w:t>,</w:t>
      </w:r>
      <w:r>
        <w:rPr/>
        <w:t xml:space="preserve"> </w:t>
      </w:r>
      <w:r>
        <w:rPr/>
        <w:t>n</w:t>
      </w:r>
      <w:r>
        <w:rPr/>
        <w:t>o</w:t>
      </w:r>
      <w:r>
        <w:rPr/>
        <w:t>r</w:t>
      </w:r>
      <w:r>
        <w:rPr/>
        <w:t>m</w:t>
      </w:r>
      <w:r>
        <w:rPr/>
        <w:t>a</w:t>
      </w:r>
      <w:r>
        <w:rPr/>
        <w:t>l</w:t>
      </w:r>
      <w:r>
        <w:rPr/>
        <w:t>i</w:t>
      </w:r>
      <w:r>
        <w:rPr/>
        <w:t>z</w:t>
      </w:r>
      <w:r>
        <w:rPr/>
        <w:t>e</w:t>
      </w:r>
      <w:r>
        <w:rPr/>
        <w:t>d</w:t>
      </w:r>
      <w:r>
        <w:rPr/>
        <w:t xml:space="preserve"> </w:t>
      </w:r>
      <w:r>
        <w:rPr/>
        <w:t>t</w:t>
      </w:r>
      <w:r>
        <w:rPr/>
        <w:t>o</w:t>
      </w:r>
      <w:r>
        <w:rPr/>
        <w:t xml:space="preserve"> </w:t>
      </w:r>
      <w:r>
        <w:rPr/>
        <w:t>m</w:t>
      </w:r>
      <w:r>
        <w:rPr/>
        <w:t>e</w:t>
      </w:r>
      <w:r>
        <w:rPr/>
        <w:t>a</w:t>
      </w:r>
      <w:r>
        <w:rPr/>
        <w:t>n</w:t>
      </w:r>
      <w:r>
        <w:rPr/>
        <w:t xml:space="preserve"> </w:t>
      </w:r>
      <w:r>
        <w:rPr/>
        <w:t>o</w:t>
      </w:r>
      <w:r>
        <w:rPr/>
        <w:t>n</w:t>
      </w:r>
      <w:r>
        <w:rPr/>
        <w:t>e</w:t>
      </w:r>
      <w:r>
        <w:rPr/>
        <w:t>.</w:t>
      </w:r>
      <w:r>
        <w:rPr/>
        <w:t xml:space="preserve"> </w:t>
      </w:r>
      <w:r>
        <w:rPr/>
        <w:t>T</w:t>
      </w:r>
      <w:r>
        <w:rPr/>
        <w:t>h</w:t>
      </w:r>
      <w:r>
        <w:rPr/>
        <w:t>i</w:t>
      </w:r>
      <w:r>
        <w:rPr/>
        <w:t>s</w:t>
      </w:r>
      <w:r>
        <w:rPr/>
        <w:t xml:space="preserve"> </w:t>
      </w:r>
      <w:r>
        <w:rPr/>
        <w:t>b</w:t>
      </w:r>
      <w:r>
        <w:rPr/>
        <w:t>a</w:t>
      </w:r>
      <w:r>
        <w:rPr/>
        <w:t>l</w:t>
      </w:r>
      <w:r>
        <w:rPr/>
        <w:t>a</w:t>
      </w:r>
      <w:r>
        <w:rPr/>
        <w:t>n</w:t>
      </w:r>
      <w:r>
        <w:rPr/>
        <w:t>c</w:t>
      </w:r>
      <w:r>
        <w:rPr/>
        <w:t>e</w:t>
      </w:r>
      <w:r>
        <w:rPr/>
        <w:t>s</w:t>
      </w:r>
      <w:r>
        <w:rPr/>
        <w:t xml:space="preserve"> </w:t>
      </w:r>
      <w:r>
        <w:rPr/>
        <w:t>s</w:t>
      </w:r>
      <w:r>
        <w:rPr/>
        <w:t>u</w:t>
      </w:r>
      <w:r>
        <w:rPr/>
        <w:t>b</w:t>
      </w:r>
      <w:r>
        <w:rPr/>
        <w:t>j</w:t>
      </w:r>
      <w:r>
        <w:rPr/>
        <w:t>e</w:t>
      </w:r>
      <w:r>
        <w:rPr/>
        <w:t>c</w:t>
      </w:r>
      <w:r>
        <w:rPr/>
        <w:t>t</w:t>
      </w:r>
      <w:r>
        <w:rPr/>
        <w:t>s</w:t>
      </w:r>
      <w:r>
        <w:rPr/>
        <w:t xml:space="preserve"> </w:t>
      </w:r>
      <w:r>
        <w:rPr/>
        <w:t>d</w:t>
      </w:r>
      <w:r>
        <w:rPr/>
        <w:t>u</w:t>
      </w:r>
      <w:r>
        <w:rPr/>
        <w:t>r</w:t>
      </w:r>
      <w:r>
        <w:rPr/>
        <w:t>i</w:t>
      </w:r>
      <w:r>
        <w:rPr/>
        <w:t>n</w:t>
      </w:r>
      <w:r>
        <w:rPr/>
        <w:t>g</w:t>
      </w:r>
      <w:r>
        <w:rPr/>
        <w:t xml:space="preserve"> </w:t>
      </w:r>
      <w:r>
        <w:rPr/>
        <w:t>f</w:t>
      </w:r>
      <w:r>
        <w:rPr/>
        <w:t>i</w:t>
      </w:r>
      <w:r>
        <w:rPr/>
        <w:t>t</w:t>
      </w:r>
      <w:r>
        <w:rPr/>
        <w:t>t</w:t>
      </w:r>
      <w:r>
        <w:rPr/>
        <w:t>i</w:t>
      </w:r>
      <w:r>
        <w:rPr/>
        <w:t>n</w:t>
      </w:r>
      <w:r>
        <w:rPr/>
        <w:t>g</w:t>
      </w:r>
      <w:r>
        <w:rPr/>
        <w:t>.</w:t>
      </w:r>
      <w:r>
        <w:rPr/>
        <w:t xml:space="preserve"> </w:t>
      </w:r>
      <w:r>
        <w:rPr/>
        <w:t>D</w:t>
      </w:r>
      <w:r>
        <w:rPr/>
        <w:t>i</w:t>
      </w:r>
      <w:r>
        <w:rPr/>
        <w:t>f</w:t>
      </w:r>
      <w:r>
        <w:rPr/>
        <w:t>f</w:t>
      </w:r>
      <w:r>
        <w:rPr/>
        <w:t>e</w:t>
      </w:r>
      <w:r>
        <w:rPr/>
        <w:t>r</w:t>
      </w:r>
      <w:r>
        <w:rPr/>
        <w:t>e</w:t>
      </w:r>
      <w:r>
        <w:rPr/>
        <w:t>n</w:t>
      </w:r>
      <w:r>
        <w:rPr/>
        <w:t>c</w:t>
      </w:r>
      <w:r>
        <w:rPr/>
        <w:t>e</w:t>
      </w:r>
      <w:r>
        <w:rPr/>
        <w:t>s</w:t>
      </w:r>
      <w:r>
        <w:rPr/>
        <w:t xml:space="preserve"> </w:t>
      </w:r>
      <w:r>
        <w:rPr/>
        <w:t>t</w:t>
      </w:r>
      <w:r>
        <w:rPr/>
        <w:t>h</w:t>
      </w:r>
      <w:r>
        <w:rPr/>
        <w:t>e</w:t>
      </w:r>
      <w:r>
        <w:rPr/>
        <w:t>r</w:t>
      </w:r>
      <w:r>
        <w:rPr/>
        <w:t>e</w:t>
      </w:r>
      <w:r>
        <w:rPr/>
        <w:t>f</w:t>
      </w:r>
      <w:r>
        <w:rPr/>
        <w:t>o</w:t>
      </w:r>
      <w:r>
        <w:rPr/>
        <w:t>r</w:t>
      </w:r>
      <w:r>
        <w:rPr/>
        <w:t>e</w:t>
      </w:r>
      <w:r>
        <w:rPr/>
        <w:t xml:space="preserve"> </w:t>
      </w:r>
      <w:r>
        <w:rPr/>
        <w:t>r</w:t>
      </w:r>
      <w:r>
        <w:rPr/>
        <w:t>e</w:t>
      </w:r>
      <w:r>
        <w:rPr/>
        <w:t>f</w:t>
      </w:r>
      <w:r>
        <w:rPr/>
        <w:t>l</w:t>
      </w:r>
      <w:r>
        <w:rPr/>
        <w:t>e</w:t>
      </w:r>
      <w:r>
        <w:rPr/>
        <w:t>c</w:t>
      </w:r>
      <w:r>
        <w:rPr/>
        <w:t>t</w:t>
      </w:r>
      <w:r>
        <w:rPr/>
        <w:t xml:space="preserve"> </w:t>
      </w:r>
      <w:r>
        <w:rPr/>
        <w:t>m</w:t>
      </w:r>
      <w:r>
        <w:rPr/>
        <w:t>o</w:t>
      </w:r>
      <w:r>
        <w:rPr/>
        <w:t>d</w:t>
      </w:r>
      <w:r>
        <w:rPr/>
        <w:t>e</w:t>
      </w:r>
      <w:r>
        <w:rPr/>
        <w:t>l</w:t>
      </w:r>
      <w:r>
        <w:rPr/>
        <w:t>-</w:t>
      </w:r>
      <w:r>
        <w:rPr/>
        <w:t>a</w:t>
      </w:r>
      <w:r>
        <w:rPr/>
        <w:t>n</w:t>
      </w:r>
      <w:r>
        <w:rPr/>
        <w:t>d</w:t>
      </w:r>
      <w:r>
        <w:rPr/>
        <w:t>-</w:t>
      </w:r>
      <w:r>
        <w:rPr/>
        <w:t>l</w:t>
      </w:r>
      <w:r>
        <w:rPr/>
        <w:t>o</w:t>
      </w:r>
      <w:r>
        <w:rPr/>
        <w:t>s</w:t>
      </w:r>
      <w:r>
        <w:rPr/>
        <w:t>s</w:t>
      </w:r>
      <w:r>
        <w:rPr/>
        <w:t xml:space="preserve"> </w:t>
      </w:r>
      <w:r>
        <w:rPr/>
        <w:t>c</w:t>
      </w:r>
      <w:r>
        <w:rPr/>
        <w:t>o</w:t>
      </w:r>
      <w:r>
        <w:rPr/>
        <w:t>n</w:t>
      </w:r>
      <w:r>
        <w:rPr/>
        <w:t>f</w:t>
      </w:r>
      <w:r>
        <w:rPr/>
        <w:t>i</w:t>
      </w:r>
      <w:r>
        <w:rPr/>
        <w:t>g</w:t>
      </w:r>
      <w:r>
        <w:rPr/>
        <w:t>u</w:t>
      </w:r>
      <w:r>
        <w:rPr/>
        <w:t>r</w:t>
      </w:r>
      <w:r>
        <w:rPr/>
        <w:t>a</w:t>
      </w:r>
      <w:r>
        <w:rPr/>
        <w:t>t</w:t>
      </w:r>
      <w:r>
        <w:rPr/>
        <w:t>i</w:t>
      </w:r>
      <w:r>
        <w:rPr/>
        <w:t>o</w:t>
      </w:r>
      <w:r>
        <w:rPr/>
        <w:t>n</w:t>
      </w:r>
      <w:r>
        <w:rPr/>
        <w:t>s</w:t>
      </w:r>
      <w:r>
        <w:rPr/>
        <w:t>,</w:t>
      </w:r>
      <w:r>
        <w:rPr/>
        <w:t xml:space="preserve"> </w:t>
      </w:r>
      <w:r>
        <w:rPr/>
        <w:t>n</w:t>
      </w:r>
      <w:r>
        <w:rPr/>
        <w:t>o</w:t>
      </w:r>
      <w:r>
        <w:rPr/>
        <w:t>t</w:t>
      </w:r>
      <w:r>
        <w:rPr/>
        <w:t xml:space="preserve"> </w:t>
      </w:r>
      <w:r>
        <w:rPr/>
        <w:t>a</w:t>
      </w:r>
      <w:r>
        <w:rPr/>
        <w:t>n</w:t>
      </w:r>
      <w:r>
        <w:rPr/>
        <w:t xml:space="preserve"> </w:t>
      </w:r>
      <w:r>
        <w:rPr/>
        <w:t>i</w:t>
      </w:r>
      <w:r>
        <w:rPr/>
        <w:t>s</w:t>
      </w:r>
      <w:r>
        <w:rPr/>
        <w:t>o</w:t>
      </w:r>
      <w:r>
        <w:rPr/>
        <w:t>l</w:t>
      </w:r>
      <w:r>
        <w:rPr/>
        <w:t>a</w:t>
      </w:r>
      <w:r>
        <w:rPr/>
        <w:t>t</w:t>
      </w:r>
      <w:r>
        <w:rPr/>
        <w:t>e</w:t>
      </w:r>
      <w:r>
        <w:rPr/>
        <w:t>d</w:t>
      </w:r>
      <w:r>
        <w:rPr/>
        <w:t xml:space="preserve"> </w:t>
      </w:r>
      <w:r>
        <w:rPr/>
        <w:t>a</w:t>
      </w:r>
      <w:r>
        <w:rPr/>
        <w:t>r</w:t>
      </w:r>
      <w:r>
        <w:rPr/>
        <w:t>c</w:t>
      </w:r>
      <w:r>
        <w:rPr/>
        <w:t>h</w:t>
      </w:r>
      <w:r>
        <w:rPr/>
        <w:t>i</w:t>
      </w:r>
      <w:r>
        <w:rPr/>
        <w:t>t</w:t>
      </w:r>
      <w:r>
        <w:rPr/>
        <w:t>e</w:t>
      </w:r>
      <w:r>
        <w:rPr/>
        <w:t>c</w:t>
      </w:r>
      <w:r>
        <w:rPr/>
        <w:t>t</w:t>
      </w:r>
      <w:r>
        <w:rPr/>
        <w:t>u</w:t>
      </w:r>
      <w:r>
        <w:rPr/>
        <w:t>r</w:t>
      </w:r>
      <w:r>
        <w:rPr/>
        <w:t>e</w:t>
      </w:r>
      <w:r>
        <w:rPr/>
        <w:t xml:space="preserve"> </w:t>
      </w:r>
      <w:r>
        <w:rPr/>
        <w:t>i</w:t>
      </w:r>
      <w:r>
        <w:rPr/>
        <w:t>n</w:t>
      </w:r>
      <w:r>
        <w:rPr/>
        <w:t>t</w:t>
      </w:r>
      <w:r>
        <w:rPr/>
        <w:t>e</w:t>
      </w:r>
      <w:r>
        <w:rPr/>
        <w:t>r</w:t>
      </w:r>
      <w:r>
        <w:rPr/>
        <w:t>v</w:t>
      </w:r>
      <w:r>
        <w:rPr/>
        <w:t>e</w:t>
      </w:r>
      <w:r>
        <w:rPr/>
        <w:t>n</w:t>
      </w:r>
      <w:r>
        <w:rPr/>
        <w:t>t</w:t>
      </w:r>
      <w:r>
        <w:rPr/>
        <w:t>i</w:t>
      </w:r>
      <w:r>
        <w:rPr/>
        <w:t>o</w:t>
      </w:r>
      <w:r>
        <w:rPr/>
        <w:t>n</w:t>
      </w:r>
      <w:r>
        <w:rPr/>
        <w:t>.</w:t>
      </w:r>
      <w:bookmarkEnd w:id="1071"/>
    </w:p>
    <w:p w14:paraId="576F1912" w14:textId="77777777" w:rsidR="002A0421" w:rsidRDefault="00000000">
      <w:bookmarkStart w:id="1072" w:name="p74"/>
      <w:pPr>
        <w:keepNext w:val="0"/>
        <w:spacing w:after="120" w:line="240" w:lineRule="auto"/>
        <w:ind w:firstLine="283"/>
        <w:jc w:val="both"/>
      </w:pPr>
      <w:r>
        <w:t xml:space="preserve">Selected epochs, learning rates and validation histories are retained per fit. Early stopping and checkpoint restoration are reported as implemented; they do not prove that every architecture converged globally or that overfitting is absent. Test patients were not used to </w:t>
      </w:r>
      <w:proofErr w:type="gramStart"/>
      <w:r>
        <w:t>select stopping</w:t>
      </w:r>
      <w:proofErr w:type="gramEnd"/>
      <w:r>
        <w:t xml:space="preserve"> epochs.</w:t>
      </w:r>
      <w:bookmarkEnd w:id="1072"/>
    </w:p>
    <w:p w14:paraId="5C21BEE6" w14:textId="77777777" w:rsidR="002A0421" w:rsidRDefault="00000000">
      <w:bookmarkStart w:id="1073" w:name="p75"/>
      <w:pPr>
        <w:pStyle w:val="Heading2"/>
        <w:keepNext/>
        <w:spacing w:before="160" w:after="60"/>
      </w:pPr>
      <w:r>
        <w:rPr>
          <w:b/>
        </w:rPr>
        <w:t>5.5 Matched reduced-input and additional evaluation protocols</w:t>
      </w:r>
      <w:bookmarkEnd w:id="1073"/>
    </w:p>
    <w:p w14:paraId="15A564F5" w14:textId="77777777" w:rsidR="002A0421" w:rsidRDefault="00000000">
      <w:bookmarkStart w:id="1074" w:name="p76"/>
      <w:pPr>
        <w:keepNext w:val="0"/>
        <w:spacing w:after="120" w:line="240" w:lineRule="auto"/>
        <w:ind w:firstLine="283"/>
        <w:jc w:val="both"/>
      </w:pPr>
      <w:r>
        <w:t xml:space="preserve">The same nine-boundary CGM/HR/time representation is used for trees and deep models in each cohort. The CGM-only comparison removes HR while retaining </w:t>
      </w:r>
      <w:r>
        <w:t xml:space="preserve">identical eligible origins and targets. Both cohorts include all three neural </w:t>
      </w:r>
      <w:r>
        <w:t>configurations.</w:t>
      </w:r>
      <w:r>
        <w:t xml:space="preserve"> The unavailable six-modal representation is not </w:t>
      </w:r>
      <w:r>
        <w:t>reconstructed.</w:t>
      </w:r>
      <w:bookmarkEnd w:id="1074"/>
    </w:p>
    <w:p w14:paraId="051ED7F6" w14:textId="77777777" w:rsidR="002A0421" w:rsidRDefault="00000000">
      <w:bookmarkStart w:id="1075" w:name="p77"/>
      <w:pPr>
        <w:keepNext w:val="0"/>
        <w:spacing w:after="120" w:line="240" w:lineRule="auto"/>
        <w:ind w:firstLine="283"/>
        <w:jc w:val="both"/>
      </w:pPr>
      <w:r>
        <w:t xml:space="preserve">The primary protocol was not independently preregistered. </w:t>
      </w:r>
      <w:r>
        <w:t xml:space="preserve">Additional protocol v3 was recorded after </w:t>
      </w:r>
      <w:r>
        <w:t xml:space="preserve">primary outcomes were </w:t>
      </w:r>
      <w:r>
        <w:t>known and</w:t>
      </w:r>
      <w:r>
        <w:t xml:space="preserve"> before its own </w:t>
      </w:r>
      <w:r>
        <w:t>evaluations.</w:t>
      </w:r>
      <w:r>
        <w:t xml:space="preserve"> For AZT1D transfer, three DDATSHR validation participants were selected by a fixed participant-ID hash, leaving 14 </w:t>
      </w:r>
      <w:r>
        <w:t>for</w:t>
      </w:r>
      <w:r>
        <w:t xml:space="preserve"> </w:t>
      </w:r>
      <w:r>
        <w:t>training.</w:t>
      </w:r>
      <w:r>
        <w:t xml:space="preserve"> Six base methods and three seeds used the primary tuning </w:t>
      </w:r>
      <w:r>
        <w:t>budget,</w:t>
      </w:r>
      <w:r>
        <w:t xml:space="preserve"> training-only </w:t>
      </w:r>
      <w:r>
        <w:t>scales</w:t>
      </w:r>
      <w:r>
        <w:t xml:space="preserve"> </w:t>
      </w:r>
      <w:r>
        <w:t>and</w:t>
      </w:r>
      <w:r>
        <w:t xml:space="preserve"> equal-participant validation MAE; </w:t>
      </w:r>
      <w:r>
        <w:t>Stack</w:t>
      </w:r>
      <w:r>
        <w:t xml:space="preserve"> minimized patient-balanced validation squared error. All 18 checkpoints, scales, weights, code and protocol were hashed </w:t>
      </w:r>
      <w:r>
        <w:t xml:space="preserve">before external scoring, with no AZT1D tuning or calibration. </w:t>
      </w:r>
      <w:r>
        <w:t xml:space="preserve">The existing </w:t>
      </w:r>
      <w:r>
        <w:t xml:space="preserve">RF robustness </w:t>
      </w:r>
      <w:r>
        <w:t>analysis</w:t>
      </w:r>
      <w:r>
        <w:t xml:space="preserve"> refit </w:t>
      </w:r>
      <w:r>
        <w:t>46</w:t>
      </w:r>
      <w:r>
        <w:t xml:space="preserve"> outer folds, two feature conditions and three seeds with three inner validation participants (276 fits). </w:t>
      </w:r>
      <w:r>
        <w:t>It</w:t>
      </w:r>
      <w:r>
        <w:t xml:space="preserve"> </w:t>
      </w:r>
      <w:r>
        <w:t>tests</w:t>
      </w:r>
      <w:r>
        <w:t xml:space="preserve"> </w:t>
      </w:r>
      <w:r>
        <w:t>RF</w:t>
      </w:r>
      <w:r>
        <w:t xml:space="preserve"> </w:t>
      </w:r>
      <w:r>
        <w:t>rather</w:t>
      </w:r>
      <w:r>
        <w:t xml:space="preserve"> </w:t>
      </w:r>
      <w:r>
        <w:t>than</w:t>
      </w:r>
      <w:r>
        <w:t xml:space="preserve"> </w:t>
      </w:r>
      <w:r>
        <w:t>full-Stack</w:t>
      </w:r>
      <w:r>
        <w:t xml:space="preserve"> </w:t>
      </w:r>
      <w:r>
        <w:t>stability.</w:t>
      </w:r>
      <w:r>
        <w:t xml:space="preserve"> </w:t>
      </w:r>
      <w:r>
        <w:t>These</w:t>
      </w:r>
      <w:r>
        <w:t xml:space="preserve"> </w:t>
      </w:r>
      <w:r>
        <w:t>additional</w:t>
      </w:r>
      <w:r>
        <w:t xml:space="preserve"> analyses are descriptive and </w:t>
      </w:r>
      <w:r>
        <w:t>separate</w:t>
      </w:r>
      <w:r>
        <w:t xml:space="preserve"> </w:t>
      </w:r>
      <w:r>
        <w:t>from</w:t>
      </w:r>
      <w:r>
        <w:t xml:space="preserve"> the primary 18-test family.</w:t>
      </w:r>
      <w:bookmarkEnd w:id="1075"/>
    </w:p>
    <w:p w14:paraId="07E28D47" w14:textId="77777777" w:rsidR="002A0421" w:rsidRDefault="00000000">
      <w:bookmarkStart w:id="1076" w:name="p78"/>
      <w:pPr>
        <w:pStyle w:val="Heading1"/>
        <w:keepNext/>
        <w:spacing w:before="200" w:after="80"/>
      </w:pPr>
      <w:r>
        <w:rPr>
          <w:b/>
        </w:rPr>
        <w:t>6. Zero/Few-Shot On-Premises LLM Output Consistency</w:t>
      </w:r>
      <w:bookmarkEnd w:id="1076"/>
    </w:p>
    <w:p w14:paraId="195290F2" w14:textId="77777777" w:rsidR="002A0421" w:rsidRDefault="00000000">
      <w:bookmarkStart w:id="1077" w:name="p79"/>
      <w:pPr>
        <w:pStyle w:val="Heading2"/>
        <w:keepNext/>
        <w:spacing w:before="160" w:after="60"/>
      </w:pPr>
      <w:r>
        <w:rPr>
          <w:b/>
        </w:rPr>
        <w:t>6.1 Comparator rationale and generation protocol</w:t>
      </w:r>
      <w:bookmarkEnd w:id="1077"/>
    </w:p>
    <w:p w14:paraId="0F8F5794" w14:textId="77777777" w:rsidR="002A0421" w:rsidRDefault="00000000">
      <w:bookmarkStart w:id="1078" w:name="p80"/>
      <w:pPr>
        <w:keepNext w:val="0"/>
        <w:spacing w:after="120" w:line="240" w:lineRule="auto"/>
        <w:ind w:firstLine="283"/>
        <w:jc w:val="both"/>
      </w:pPr>
      <w:r>
        <w:rPr/>
        <w:t>We evaluate the optional LLM as a candidate structured-generation component. Because every requested field is already available, a deterministic template is sufficient to produce the defined output and is the primary practical comparator. Zero-shot generation receives the field and tier rules; few-shot generation additionally receives three fixed development examples. Neither arm is fine-tuned. This experiment tests the reliability cost of inserting generation; it does not assume that an LLM is necessary. No paired fine-tuned system or human-usefulness endpoint is available.</w:t>
      </w:r>
      <w:bookmarkEnd w:id="1078"/>
    </w:p>
    <w:p w14:paraId="091F7D12" w14:textId="77777777" w:rsidR="002A0421" w:rsidRDefault="00000000">
      <w:bookmarkStart w:id="1079" w:name="p81"/>
      <w:pPr>
        <w:keepNext w:val="0"/>
        <w:spacing w:after="120" w:line="240" w:lineRule="auto"/>
        <w:ind w:firstLine="283"/>
        <w:jc w:val="both"/>
      </w:pPr>
      <w:r>
        <w:t xml:space="preserve">Case selection uses fixed random sampling of at most one low, in-range and high latest-input state per participant, independently of forecast error. A hash-ordered participant </w:t>
      </w:r>
      <w:proofErr w:type="gramStart"/>
      <w:r>
        <w:t>split reserves</w:t>
      </w:r>
      <w:proofErr w:type="gramEnd"/>
      <w:r>
        <w:t xml:space="preserve"> approximately one fifth for development; missing states are not fabricated. The remaining participants form the final test set. This partition controls narrative-case exposure; the RF models retain their per-patient forecasting folds rather than a single globally held-out narrative cohort. Three development examples, where available across states, define the few-shot arm. The detector and prompt are frozen before final generation. This stratified case set measures consistency across sampled states, not prevalence-weighted clinical performance.</w:t>
      </w:r>
      <w:bookmarkEnd w:id="1079"/>
    </w:p>
    <w:p w14:paraId="180DC6C7" w14:textId="77777777" w:rsidR="002A0421" w:rsidRDefault="00000000">
      <w:bookmarkStart w:id="1080" w:name="p82"/>
      <w:pPr>
        <w:keepNext w:val="0"/>
        <w:spacing w:after="120" w:line="240" w:lineRule="auto"/>
        <w:ind w:firstLine="283"/>
        <w:jc w:val="both"/>
      </w:pPr>
      <w:r>
        <w:t>Qwen</w:t>
      </w:r>
      <w:r>
        <w:t xml:space="preserve"> </w:t>
      </w:r>
      <w:r>
        <w:t>is the primary language</w:t>
      </w:r>
      <w:r>
        <w:t xml:space="preserve"> model </w:t>
      </w:r>
      <w:r>
        <w:t>in</w:t>
      </w:r>
      <w:r>
        <w:t xml:space="preserve"> </w:t>
      </w:r>
      <w:r>
        <w:t>this</w:t>
      </w:r>
      <w:r>
        <w:t xml:space="preserve"> revision </w:t>
      </w:r>
      <w:r>
        <w:t>[27].</w:t>
      </w:r>
      <w:r>
        <w:t xml:space="preserve"> </w:t>
      </w:r>
      <w:r>
        <w:t>Earlier</w:t>
      </w:r>
      <w:r>
        <w:t xml:space="preserve"> </w:t>
      </w:r>
      <w:r>
        <w:t>DeepSeek</w:t>
      </w:r>
      <w:r>
        <w:t xml:space="preserve"> </w:t>
      </w:r>
      <w:r>
        <w:t>records</w:t>
      </w:r>
      <w:r>
        <w:t xml:space="preserve"> </w:t>
      </w:r>
      <w:r>
        <w:t>were</w:t>
      </w:r>
      <w:r>
        <w:t xml:space="preserve"> </w:t>
      </w:r>
      <w:r>
        <w:t>reviewed</w:t>
      </w:r>
      <w:r>
        <w:t xml:space="preserve"> </w:t>
      </w:r>
      <w:r>
        <w:t>in</w:t>
      </w:r>
      <w:r>
        <w:t xml:space="preserve"> </w:t>
      </w:r>
      <w:r>
        <w:t>the</w:t>
      </w:r>
      <w:r>
        <w:t xml:space="preserve"> </w:t>
      </w:r>
      <w:r>
        <w:t>project,</w:t>
      </w:r>
      <w:r>
        <w:t xml:space="preserve"> </w:t>
      </w:r>
      <w:r>
        <w:t>both</w:t>
      </w:r>
      <w:r>
        <w:t xml:space="preserve"> </w:t>
      </w:r>
      <w:r>
        <w:t>repository</w:t>
      </w:r>
      <w:r>
        <w:t xml:space="preserve"> </w:t>
      </w:r>
      <w:r>
        <w:t>histories,</w:t>
      </w:r>
      <w:r>
        <w:t xml:space="preserve"> </w:t>
      </w:r>
      <w:r>
        <w:t>evidence</w:t>
      </w:r>
      <w:r>
        <w:t xml:space="preserve"> </w:t>
      </w:r>
      <w:r>
        <w:t>archives</w:t>
      </w:r>
      <w:r>
        <w:t xml:space="preserve"> and </w:t>
      </w:r>
      <w:r>
        <w:t>authorized</w:t>
      </w:r>
      <w:r>
        <w:t xml:space="preserve"> </w:t>
      </w:r>
      <w:r>
        <w:t>Spark</w:t>
      </w:r>
      <w:r>
        <w:t xml:space="preserve"> </w:t>
      </w:r>
      <w:r>
        <w:t>research</w:t>
      </w:r>
      <w:r>
        <w:t xml:space="preserve"> </w:t>
      </w:r>
      <w:r>
        <w:t>directories.</w:t>
      </w:r>
      <w:r>
        <w:t xml:space="preserve"> </w:t>
      </w:r>
      <w:r>
        <w:t>The</w:t>
      </w:r>
      <w:r>
        <w:t xml:space="preserve"> </w:t>
      </w:r>
      <w:r>
        <w:t>original</w:t>
      </w:r>
      <w:r>
        <w:t xml:space="preserve"> </w:t>
      </w:r>
      <w:r>
        <w:t>structured-generation</w:t>
      </w:r>
      <w:r>
        <w:t xml:space="preserve"> </w:t>
      </w:r>
      <w:r>
        <w:t>cases</w:t>
      </w:r>
      <w:r>
        <w:t xml:space="preserve"> </w:t>
      </w:r>
      <w:r>
        <w:t>and raw responses were not recovered, so</w:t>
      </w:r>
      <w:r>
        <w:t xml:space="preserve"> the </w:t>
      </w:r>
      <w:r>
        <w:t>earlier</w:t>
      </w:r>
      <w:r>
        <w:t xml:space="preserve"> </w:t>
      </w:r>
      <w:r>
        <w:t>numerical</w:t>
      </w:r>
      <w:r>
        <w:t xml:space="preserve"> </w:t>
      </w:r>
      <w:r>
        <w:t>results</w:t>
      </w:r>
      <w:r>
        <w:t xml:space="preserve"> </w:t>
      </w:r>
      <w:r>
        <w:t>are</w:t>
      </w:r>
      <w:r>
        <w:t xml:space="preserve"> </w:t>
      </w:r>
      <w:r>
        <w:t>excluded</w:t>
      </w:r>
      <w:r>
        <w:t xml:space="preserve"> </w:t>
      </w:r>
      <w:r>
        <w:t>from</w:t>
      </w:r>
      <w:r>
        <w:t xml:space="preserve"> </w:t>
      </w:r>
      <w:r>
        <w:t>the</w:t>
      </w:r>
      <w:r>
        <w:t xml:space="preserve"> </w:t>
      </w:r>
      <w:r>
        <w:t>current</w:t>
      </w:r>
      <w:r>
        <w:t xml:space="preserve"> </w:t>
      </w:r>
      <w:r>
        <w:t>comparison.</w:t>
      </w:r>
      <w:r>
        <w:t xml:space="preserve"> The </w:t>
      </w:r>
      <w:r>
        <w:t>exact</w:t>
      </w:r>
      <w:r>
        <w:t xml:space="preserve"> </w:t>
      </w:r>
      <w:r>
        <w:t>historical</w:t>
      </w:r>
      <w:r>
        <w:t xml:space="preserve"> </w:t>
      </w:r>
      <w:r>
        <w:t>revision</w:t>
      </w:r>
      <w:r>
        <w:t xml:space="preserve"> </w:t>
      </w:r>
      <w:r>
        <w:t>has</w:t>
      </w:r>
      <w:r>
        <w:t xml:space="preserve"> </w:t>
      </w:r>
      <w:r>
        <w:t>48 weight files totaling 166,886,535,336 bytes, exceeding</w:t>
      </w:r>
      <w:r>
        <w:t xml:space="preserve"> the available </w:t>
      </w:r>
      <w:r>
        <w:t>Spark</w:t>
      </w:r>
      <w:r>
        <w:t xml:space="preserve"> </w:t>
      </w:r>
      <w:r>
        <w:t>physical</w:t>
      </w:r>
      <w:r>
        <w:t xml:space="preserve"> </w:t>
      </w:r>
      <w:r>
        <w:t>memory</w:t>
      </w:r>
      <w:r>
        <w:t xml:space="preserve"> </w:t>
      </w:r>
      <w:r>
        <w:t>of</w:t>
      </w:r>
      <w:r>
        <w:t xml:space="preserve"> </w:t>
      </w:r>
      <w:r>
        <w:t>128,457,162,752</w:t>
      </w:r>
      <w:r>
        <w:t xml:space="preserve"> </w:t>
      </w:r>
      <w:r>
        <w:t>bytes</w:t>
      </w:r>
      <w:r>
        <w:t xml:space="preserve"> </w:t>
      </w:r>
      <w:r>
        <w:t>before</w:t>
      </w:r>
      <w:r>
        <w:t xml:space="preserve"> </w:t>
      </w:r>
      <w:r>
        <w:t>runtime overhead; its recorded tensor-parallel-four setup also cannot be reproduced on</w:t>
      </w:r>
      <w:r>
        <w:t xml:space="preserve"> the </w:t>
      </w:r>
      <w:r>
        <w:t>single</w:t>
      </w:r>
      <w:r>
        <w:t xml:space="preserve"> </w:t>
      </w:r>
      <w:r>
        <w:t>GB10.</w:t>
      </w:r>
      <w:r>
        <w:t xml:space="preserve"> </w:t>
      </w:r>
      <w:r>
        <w:t>No</w:t>
      </w:r>
      <w:r>
        <w:t xml:space="preserve"> </w:t>
      </w:r>
      <w:r>
        <w:t>alternate</w:t>
      </w:r>
      <w:r>
        <w:t xml:space="preserve"> </w:t>
      </w:r>
      <w:r>
        <w:t>model,</w:t>
      </w:r>
      <w:r>
        <w:t xml:space="preserve"> </w:t>
      </w:r>
      <w:r>
        <w:t>quantization</w:t>
      </w:r>
      <w:r>
        <w:t xml:space="preserve"> or </w:t>
      </w:r>
      <w:r>
        <w:t>API</w:t>
      </w:r>
      <w:r>
        <w:t xml:space="preserve"> is </w:t>
      </w:r>
      <w:r>
        <w:t>represented</w:t>
      </w:r>
      <w:r>
        <w:t xml:space="preserve"> </w:t>
      </w:r>
      <w:r>
        <w:t>as</w:t>
      </w:r>
      <w:r>
        <w:t xml:space="preserve"> </w:t>
      </w:r>
      <w:r>
        <w:t>an</w:t>
      </w:r>
      <w:r>
        <w:t xml:space="preserve"> </w:t>
      </w:r>
      <w:r>
        <w:t>exact reproduction. Earlier drafts and historical records are preserved separately.</w:t>
      </w:r>
      <w:bookmarkEnd w:id="1080"/>
    </w:p>
    <w:p>
      <w:bookmarkStart w:id="1081" w:name="qwen_v4_methods"/>
      <w:pPr>
        <w:keepNext w:val="0"/>
      </w:pPr>
      <w:r>
        <w:t>The post-review experiment used NVIDIA Qwen3.8-Flash-Next-FP4-Local revision b9ce18a6887e18c089fdea8509a33e63429a3300, verified against all local weight and configuration/tokenizer files. The 21 weight files total 102,192,011,716 bytes. Internal configuration architecture naming is Qwen4Exp. The Spark is an Arm64 NVIDIA GB10 system with 119 GiB shared memory, driver 580.95.05, vLLM 0.1.dev21830+g8244d1c44.d20261015 and PyTorch 2.13.0+cu130. Serving used tensor parallelism one, a 262144-token context limit, modelopt_mixed quantization, bfloat16 dtype, FP8 KV cache, enabled prefix caching and four-token MTP speculative decoding. Temperature, seed and output budget were 0, 2026 and 2048, with thinking disabled. Strict JSON-schema decoding was contrasted with plain generation; the configured backend was auto; the installed validation path resolved XGrammar 0.2.8, and a schema-conflict technical probe verified enforcement. The schema fixed structure/types and categorical domains without supplying the correct numeric answers. The preselected case origins and development example IDs match the historical selection. RF seed-42 participant/horizon MAEs were reproduced within 1e-7 mg/dL, and rebuilt TreeSHAP cases passed additivity checks. Original raw case files and DeepSeek responses were not recovered, so a byte-identical legacy case/response comparison is unavailable. An independent audit revalidated every one of 888 test requests and 192 development requests with the frozen validator, matched each saved prompt and schema, verified development-only examples and disjoint participants, and reproduced the acceptance and median timing summaries.</w:t>
      </w:r>
      <w:bookmarkEnd w:id="1081"/>
    </w:p>
    <w:p w14:paraId="638F6C59" w14:textId="77777777" w:rsidR="002A0421" w:rsidRDefault="00000000">
      <w:bookmarkStart w:id="1082" w:name="p83"/>
      <w:pPr>
        <w:pStyle w:val="Heading2"/>
        <w:keepNext/>
        <w:spacing w:before="160" w:after="60"/>
      </w:pPr>
      <w:r>
        <w:rPr>
          <w:b/>
        </w:rPr>
        <w:t>6.2 Contract validation and source-corruption challenge</w:t>
      </w:r>
      <w:bookmarkEnd w:id="1082"/>
    </w:p>
    <w:p w14:paraId="103C8B0B" w14:textId="77777777" w:rsidR="002A0421" w:rsidRDefault="00000000">
      <w:bookmarkStart w:id="1083" w:name="p84"/>
      <w:pPr>
        <w:keepNext w:val="0"/>
        <w:spacing w:after="120" w:line="240" w:lineRule="auto"/>
        <w:ind w:firstLine="283"/>
        <w:jc w:val="both"/>
      </w:pPr>
      <w:r>
        <w:t xml:space="preserve">The validator requires all declared fields and compares each against its own source value after predefined rounding. Unknown fields, duplicate keys, incorrect types, nonfinite values and missing claims are rejected. No sentence is exempted because it mentions a guideline, and HR cannot ground a glucose claim. Only validated fields reach a controlled-language renderer. Rejection produces a deterministic source template and is counted as a rejection of the LLM completion. Free-form clinical prose is not certified or released by this path. </w:t>
      </w:r>
      <w:proofErr w:type="gramStart"/>
      <w:r>
        <w:t>Thus</w:t>
      </w:r>
      <w:proofErr w:type="gramEnd"/>
      <w:r>
        <w:t xml:space="preserve"> acceptance measures complete contract preservation, not clinician-rated explanation quality or the value of unrestricted natural language.</w:t>
      </w:r>
      <w:bookmarkEnd w:id="1083"/>
    </w:p>
    <w:p w14:paraId="7DAEF05F" w14:textId="77777777" w:rsidR="002A0421" w:rsidRDefault="00000000">
      <w:bookmarkStart w:id="1084" w:name="p85"/>
      <w:pPr>
        <w:keepNext w:val="0"/>
        <w:spacing w:after="120" w:line="240" w:lineRule="auto"/>
        <w:ind w:firstLine="283"/>
        <w:jc w:val="both"/>
      </w:pPr>
      <w:r>
        <w:t>A</w:t>
      </w:r>
      <w:r>
        <w:t xml:space="preserve"> </w:t>
      </w:r>
      <w:r>
        <w:t>s</w:t>
      </w:r>
      <w:r>
        <w:t>e</w:t>
      </w:r>
      <w:r>
        <w:t>p</w:t>
      </w:r>
      <w:r>
        <w:t>a</w:t>
      </w:r>
      <w:r>
        <w:t>r</w:t>
      </w:r>
      <w:r>
        <w:t>a</w:t>
      </w:r>
      <w:r>
        <w:t>t</w:t>
      </w:r>
      <w:r>
        <w:t>e</w:t>
      </w:r>
      <w:r>
        <w:t>l</w:t>
      </w:r>
      <w:r>
        <w:t>y</w:t>
      </w:r>
      <w:r>
        <w:t xml:space="preserve"> </w:t>
      </w:r>
      <w:r>
        <w:t>s</w:t>
      </w:r>
      <w:r>
        <w:t>p</w:t>
      </w:r>
      <w:r>
        <w:t>e</w:t>
      </w:r>
      <w:r>
        <w:t>c</w:t>
      </w:r>
      <w:r>
        <w:t>i</w:t>
      </w:r>
      <w:r>
        <w:t>f</w:t>
      </w:r>
      <w:r>
        <w:t>i</w:t>
      </w:r>
      <w:r>
        <w:t>e</w:t>
      </w:r>
      <w:r>
        <w:t>d</w:t>
      </w:r>
      <w:r>
        <w:t xml:space="preserve"> </w:t>
      </w:r>
      <w:r>
        <w:t>s</w:t>
      </w:r>
      <w:r>
        <w:t>y</w:t>
      </w:r>
      <w:r>
        <w:t>n</w:t>
      </w:r>
      <w:r>
        <w:t>t</w:t>
      </w:r>
      <w:r>
        <w:t>h</w:t>
      </w:r>
      <w:r>
        <w:t>e</w:t>
      </w:r>
      <w:r>
        <w:t>t</w:t>
      </w:r>
      <w:r>
        <w:t>i</w:t>
      </w:r>
      <w:r>
        <w:t>c</w:t>
      </w:r>
      <w:r>
        <w:t xml:space="preserve"> </w:t>
      </w:r>
      <w:r>
        <w:t>s</w:t>
      </w:r>
      <w:r>
        <w:t>u</w:t>
      </w:r>
      <w:r>
        <w:t>i</w:t>
      </w:r>
      <w:r>
        <w:t>t</w:t>
      </w:r>
      <w:r>
        <w:t>e</w:t>
      </w:r>
      <w:r>
        <w:t xml:space="preserve"> </w:t>
      </w:r>
      <w:r>
        <w:t>d</w:t>
      </w:r>
      <w:r>
        <w:t>e</w:t>
      </w:r>
      <w:r>
        <w:t>f</w:t>
      </w:r>
      <w:r>
        <w:t>i</w:t>
      </w:r>
      <w:r>
        <w:t>n</w:t>
      </w:r>
      <w:r>
        <w:t>e</w:t>
      </w:r>
      <w:r>
        <w:t>s</w:t>
      </w:r>
      <w:r>
        <w:t xml:space="preserve"> </w:t>
      </w:r>
      <w:r>
        <w:t>g</w:t>
      </w:r>
      <w:r>
        <w:t>o</w:t>
      </w:r>
      <w:r>
        <w:t>l</w:t>
      </w:r>
      <w:r>
        <w:t>d</w:t>
      </w:r>
      <w:r>
        <w:t xml:space="preserve"> </w:t>
      </w:r>
      <w:r>
        <w:t>l</w:t>
      </w:r>
      <w:r>
        <w:t>a</w:t>
      </w:r>
      <w:r>
        <w:t>b</w:t>
      </w:r>
      <w:r>
        <w:t>e</w:t>
      </w:r>
      <w:r>
        <w:t>l</w:t>
      </w:r>
      <w:r>
        <w:t>s</w:t>
      </w:r>
      <w:r>
        <w:t xml:space="preserve"> </w:t>
      </w:r>
      <w:r>
        <w:t>b</w:t>
      </w:r>
      <w:r>
        <w:t>y</w:t>
      </w:r>
      <w:r>
        <w:t xml:space="preserve"> </w:t>
      </w:r>
      <w:r>
        <w:t>m</w:t>
      </w:r>
      <w:r>
        <w:t>u</w:t>
      </w:r>
      <w:r>
        <w:t>t</w:t>
      </w:r>
      <w:r>
        <w:t>a</w:t>
      </w:r>
      <w:r>
        <w:t>t</w:t>
      </w:r>
      <w:r>
        <w:t>i</w:t>
      </w:r>
      <w:r>
        <w:t>o</w:t>
      </w:r>
      <w:r>
        <w:t>n</w:t>
      </w:r>
      <w:r>
        <w:t xml:space="preserve"> </w:t>
      </w:r>
      <w:r>
        <w:t>o</w:t>
      </w:r>
      <w:r>
        <w:t>p</w:t>
      </w:r>
      <w:r>
        <w:t>e</w:t>
      </w:r>
      <w:r>
        <w:t>r</w:t>
      </w:r>
      <w:r>
        <w:t>a</w:t>
      </w:r>
      <w:r>
        <w:t>t</w:t>
      </w:r>
      <w:r>
        <w:t>i</w:t>
      </w:r>
      <w:r>
        <w:t>o</w:t>
      </w:r>
      <w:r>
        <w:t>n</w:t>
      </w:r>
      <w:r>
        <w:t>.</w:t>
      </w:r>
      <w:r>
        <w:t xml:space="preserve"> </w:t>
      </w:r>
      <w:r>
        <w:t>D</w:t>
      </w:r>
      <w:r>
        <w:t>e</w:t>
      </w:r>
      <w:r>
        <w:t>v</w:t>
      </w:r>
      <w:r>
        <w:t>e</w:t>
      </w:r>
      <w:r>
        <w:t>l</w:t>
      </w:r>
      <w:r>
        <w:t>o</w:t>
      </w:r>
      <w:r>
        <w:t>p</w:t>
      </w:r>
      <w:r>
        <w:t>m</w:t>
      </w:r>
      <w:r>
        <w:t>e</w:t>
      </w:r>
      <w:r>
        <w:t>n</w:t>
      </w:r>
      <w:r>
        <w:t>t</w:t>
      </w:r>
      <w:r>
        <w:t xml:space="preserve"> </w:t>
      </w:r>
      <w:r>
        <w:t>f</w:t>
      </w:r>
      <w:r>
        <w:t>a</w:t>
      </w:r>
      <w:r>
        <w:t>m</w:t>
      </w:r>
      <w:r>
        <w:t>i</w:t>
      </w:r>
      <w:r>
        <w:t>l</w:t>
      </w:r>
      <w:r>
        <w:t>i</w:t>
      </w:r>
      <w:r>
        <w:t>e</w:t>
      </w:r>
      <w:r>
        <w:t>s</w:t>
      </w:r>
      <w:r>
        <w:t xml:space="preserve"> </w:t>
      </w:r>
      <w:r>
        <w:t>c</w:t>
      </w:r>
      <w:r>
        <w:t>o</w:t>
      </w:r>
      <w:r>
        <w:t>v</w:t>
      </w:r>
      <w:r>
        <w:t>e</w:t>
      </w:r>
      <w:r>
        <w:t>r</w:t>
      </w:r>
      <w:r>
        <w:t xml:space="preserve"> </w:t>
      </w:r>
      <w:r>
        <w:t>f</w:t>
      </w:r>
      <w:r>
        <w:t>i</w:t>
      </w:r>
      <w:r>
        <w:t>e</w:t>
      </w:r>
      <w:r>
        <w:t>l</w:t>
      </w:r>
      <w:r>
        <w:t>d</w:t>
      </w:r>
      <w:r>
        <w:t xml:space="preserve"> </w:t>
      </w:r>
      <w:r>
        <w:t>v</w:t>
      </w:r>
      <w:r>
        <w:t>a</w:t>
      </w:r>
      <w:r>
        <w:t>l</w:t>
      </w:r>
      <w:r>
        <w:t>u</w:t>
      </w:r>
      <w:r>
        <w:t>e</w:t>
      </w:r>
      <w:r>
        <w:t>s</w:t>
      </w:r>
      <w:r>
        <w:t>,</w:t>
      </w:r>
      <w:r>
        <w:t xml:space="preserve"> </w:t>
      </w:r>
      <w:r>
        <w:t>u</w:t>
      </w:r>
      <w:r>
        <w:t>n</w:t>
      </w:r>
      <w:r>
        <w:t>i</w:t>
      </w:r>
      <w:r>
        <w:t>t</w:t>
      </w:r>
      <w:r>
        <w:t>s</w:t>
      </w:r>
      <w:r>
        <w:t>,</w:t>
      </w:r>
      <w:r>
        <w:t xml:space="preserve"> </w:t>
      </w:r>
      <w:r>
        <w:t>h</w:t>
      </w:r>
      <w:r>
        <w:t>o</w:t>
      </w:r>
      <w:r>
        <w:t>r</w:t>
      </w:r>
      <w:r>
        <w:t>i</w:t>
      </w:r>
      <w:r>
        <w:t>z</w:t>
      </w:r>
      <w:r>
        <w:t>o</w:t>
      </w:r>
      <w:r>
        <w:t>n</w:t>
      </w:r>
      <w:r>
        <w:t>s</w:t>
      </w:r>
      <w:r>
        <w:t>,</w:t>
      </w:r>
      <w:r>
        <w:t xml:space="preserve"> </w:t>
      </w:r>
      <w:r>
        <w:t>t</w:t>
      </w:r>
      <w:r>
        <w:t>i</w:t>
      </w:r>
      <w:r>
        <w:t>e</w:t>
      </w:r>
      <w:r>
        <w:t>r</w:t>
      </w:r>
      <w:r>
        <w:t>s</w:t>
      </w:r>
      <w:r>
        <w:t xml:space="preserve"> </w:t>
      </w:r>
      <w:r>
        <w:t>a</w:t>
      </w:r>
      <w:r>
        <w:t>n</w:t>
      </w:r>
      <w:r>
        <w:t>d</w:t>
      </w:r>
      <w:r>
        <w:t xml:space="preserve"> </w:t>
      </w:r>
      <w:r>
        <w:t>o</w:t>
      </w:r>
      <w:r>
        <w:t>m</w:t>
      </w:r>
      <w:r>
        <w:t>i</w:t>
      </w:r>
      <w:r>
        <w:t>s</w:t>
      </w:r>
      <w:r>
        <w:t>s</w:t>
      </w:r>
      <w:r>
        <w:t>i</w:t>
      </w:r>
      <w:r>
        <w:t>o</w:t>
      </w:r>
      <w:r>
        <w:t>n</w:t>
      </w:r>
      <w:r>
        <w:t>s</w:t>
      </w:r>
      <w:r>
        <w:t>;</w:t>
      </w:r>
      <w:r>
        <w:t xml:space="preserve"> </w:t>
      </w:r>
      <w:r>
        <w:t>s</w:t>
      </w:r>
      <w:r>
        <w:t>e</w:t>
      </w:r>
      <w:r>
        <w:t>p</w:t>
      </w:r>
      <w:r>
        <w:t>a</w:t>
      </w:r>
      <w:r>
        <w:t>r</w:t>
      </w:r>
      <w:r>
        <w:t>a</w:t>
      </w:r>
      <w:r>
        <w:t>t</w:t>
      </w:r>
      <w:r>
        <w:t>e</w:t>
      </w:r>
      <w:r>
        <w:t>l</w:t>
      </w:r>
      <w:r>
        <w:t>y</w:t>
      </w:r>
      <w:r>
        <w:t xml:space="preserve"> </w:t>
      </w:r>
      <w:r>
        <w:t>d</w:t>
      </w:r>
      <w:r>
        <w:t>e</w:t>
      </w:r>
      <w:r>
        <w:t>s</w:t>
      </w:r>
      <w:r>
        <w:t>i</w:t>
      </w:r>
      <w:r>
        <w:t>g</w:t>
      </w:r>
      <w:r>
        <w:t>n</w:t>
      </w:r>
      <w:r>
        <w:t>a</w:t>
      </w:r>
      <w:r>
        <w:t>t</w:t>
      </w:r>
      <w:r>
        <w:t>e</w:t>
      </w:r>
      <w:r>
        <w:t>d</w:t>
      </w:r>
      <w:r>
        <w:t xml:space="preserve"> </w:t>
      </w:r>
      <w:r>
        <w:t>c</w:t>
      </w:r>
      <w:r>
        <w:t>h</w:t>
      </w:r>
      <w:r>
        <w:t>a</w:t>
      </w:r>
      <w:r>
        <w:t>l</w:t>
      </w:r>
      <w:r>
        <w:t>l</w:t>
      </w:r>
      <w:r>
        <w:t>e</w:t>
      </w:r>
      <w:r>
        <w:t>n</w:t>
      </w:r>
      <w:r>
        <w:t>g</w:t>
      </w:r>
      <w:r>
        <w:t>e</w:t>
      </w:r>
      <w:r>
        <w:t xml:space="preserve"> </w:t>
      </w:r>
      <w:r>
        <w:t>f</w:t>
      </w:r>
      <w:r>
        <w:t>a</w:t>
      </w:r>
      <w:r>
        <w:t>m</w:t>
      </w:r>
      <w:r>
        <w:t>i</w:t>
      </w:r>
      <w:r>
        <w:t>l</w:t>
      </w:r>
      <w:r>
        <w:t>i</w:t>
      </w:r>
      <w:r>
        <w:t>e</w:t>
      </w:r>
      <w:r>
        <w:t>s</w:t>
      </w:r>
      <w:r>
        <w:t xml:space="preserve"> </w:t>
      </w:r>
      <w:r>
        <w:t>i</w:t>
      </w:r>
      <w:r>
        <w:t>n</w:t>
      </w:r>
      <w:r>
        <w:t>c</w:t>
      </w:r>
      <w:r>
        <w:t>l</w:t>
      </w:r>
      <w:r>
        <w:t>u</w:t>
      </w:r>
      <w:r>
        <w:t>d</w:t>
      </w:r>
      <w:r>
        <w:t>e</w:t>
      </w:r>
      <w:r>
        <w:t xml:space="preserve"> </w:t>
      </w:r>
      <w:r>
        <w:t>S</w:t>
      </w:r>
      <w:r>
        <w:t>H</w:t>
      </w:r>
      <w:r>
        <w:t>A</w:t>
      </w:r>
      <w:r>
        <w:t>P</w:t>
      </w:r>
      <w:r>
        <w:t xml:space="preserve"> </w:t>
      </w:r>
      <w:r>
        <w:t>s</w:t>
      </w:r>
      <w:r>
        <w:t>i</w:t>
      </w:r>
      <w:r>
        <w:t>g</w:t>
      </w:r>
      <w:r>
        <w:t>n</w:t>
      </w:r>
      <w:r>
        <w:t>s</w:t>
      </w:r>
      <w:r>
        <w:t>,</w:t>
      </w:r>
      <w:r>
        <w:t xml:space="preserve"> </w:t>
      </w:r>
      <w:r>
        <w:t>r</w:t>
      </w:r>
      <w:r>
        <w:t>a</w:t>
      </w:r>
      <w:r>
        <w:t>t</w:t>
      </w:r>
      <w:r>
        <w:t>e</w:t>
      </w:r>
      <w:r>
        <w:t xml:space="preserve"> </w:t>
      </w:r>
      <w:r>
        <w:t>i</w:t>
      </w:r>
      <w:r>
        <w:t>n</w:t>
      </w:r>
      <w:r>
        <w:t>t</w:t>
      </w:r>
      <w:r>
        <w:t>e</w:t>
      </w:r>
      <w:r>
        <w:t>r</w:t>
      </w:r>
      <w:r>
        <w:t>v</w:t>
      </w:r>
      <w:r>
        <w:t>a</w:t>
      </w:r>
      <w:r>
        <w:t>l</w:t>
      </w:r>
      <w:r>
        <w:t>s</w:t>
      </w:r>
      <w:r>
        <w:t>,</w:t>
      </w:r>
      <w:r>
        <w:t xml:space="preserve"> </w:t>
      </w:r>
      <w:r>
        <w:t>s</w:t>
      </w:r>
      <w:r>
        <w:t>t</w:t>
      </w:r>
      <w:r>
        <w:t>r</w:t>
      </w:r>
      <w:r>
        <w:t>i</w:t>
      </w:r>
      <w:r>
        <w:t>n</w:t>
      </w:r>
      <w:r>
        <w:t>g</w:t>
      </w:r>
      <w:r>
        <w:t>s</w:t>
      </w:r>
      <w:r>
        <w:t>,</w:t>
      </w:r>
      <w:r>
        <w:t xml:space="preserve"> </w:t>
      </w:r>
      <w:r>
        <w:t>e</w:t>
      </w:r>
      <w:r>
        <w:t>x</w:t>
      </w:r>
      <w:r>
        <w:t>t</w:t>
      </w:r>
      <w:r>
        <w:t>r</w:t>
      </w:r>
      <w:r>
        <w:t>a</w:t>
      </w:r>
      <w:r>
        <w:t xml:space="preserve"> </w:t>
      </w:r>
      <w:r>
        <w:t>i</w:t>
      </w:r>
      <w:r>
        <w:t>n</w:t>
      </w:r>
      <w:r>
        <w:t>t</w:t>
      </w:r>
      <w:r>
        <w:t>e</w:t>
      </w:r>
      <w:r>
        <w:t>r</w:t>
      </w:r>
      <w:r>
        <w:t>v</w:t>
      </w:r>
      <w:r>
        <w:t>a</w:t>
      </w:r>
      <w:r>
        <w:t>l</w:t>
      </w:r>
      <w:r>
        <w:t>s</w:t>
      </w:r>
      <w:r>
        <w:t>/</w:t>
      </w:r>
      <w:r>
        <w:t>a</w:t>
      </w:r>
      <w:r>
        <w:t>d</w:t>
      </w:r>
      <w:r>
        <w:t>v</w:t>
      </w:r>
      <w:r>
        <w:t>i</w:t>
      </w:r>
      <w:r>
        <w:t>c</w:t>
      </w:r>
      <w:r>
        <w:t>e</w:t>
      </w:r>
      <w:r>
        <w:t>,</w:t>
      </w:r>
      <w:r>
        <w:t xml:space="preserve"> </w:t>
      </w:r>
      <w:r>
        <w:t>U</w:t>
      </w:r>
      <w:r>
        <w:t>n</w:t>
      </w:r>
      <w:r>
        <w:t>i</w:t>
      </w:r>
      <w:r>
        <w:t>c</w:t>
      </w:r>
      <w:r>
        <w:t>o</w:t>
      </w:r>
      <w:r>
        <w:t>d</w:t>
      </w:r>
      <w:r>
        <w:t>e</w:t>
      </w:r>
      <w:r>
        <w:t xml:space="preserve"> </w:t>
      </w:r>
      <w:r>
        <w:t>k</w:t>
      </w:r>
      <w:r>
        <w:t>e</w:t>
      </w:r>
      <w:r>
        <w:t>y</w:t>
      </w:r>
      <w:r>
        <w:t>s</w:t>
      </w:r>
      <w:r>
        <w:t>,</w:t>
      </w:r>
      <w:r>
        <w:t xml:space="preserve"> </w:t>
      </w:r>
      <w:r>
        <w:t>b</w:t>
      </w:r>
      <w:r>
        <w:t>o</w:t>
      </w:r>
      <w:r>
        <w:t>o</w:t>
      </w:r>
      <w:r>
        <w:t>l</w:t>
      </w:r>
      <w:r>
        <w:t>e</w:t>
      </w:r>
      <w:r>
        <w:t>a</w:t>
      </w:r>
      <w:r>
        <w:t>n</w:t>
      </w:r>
      <w:r>
        <w:t>s</w:t>
      </w:r>
      <w:r>
        <w:t>,</w:t>
      </w:r>
      <w:r>
        <w:t xml:space="preserve"> </w:t>
      </w:r>
      <w:r>
        <w:t>d</w:t>
      </w:r>
      <w:r>
        <w:t>u</w:t>
      </w:r>
      <w:r>
        <w:t>p</w:t>
      </w:r>
      <w:r>
        <w:t>l</w:t>
      </w:r>
      <w:r>
        <w:t>i</w:t>
      </w:r>
      <w:r>
        <w:t>c</w:t>
      </w:r>
      <w:r>
        <w:t>a</w:t>
      </w:r>
      <w:r>
        <w:t>t</w:t>
      </w:r>
      <w:r>
        <w:t>e</w:t>
      </w:r>
      <w:r>
        <w:t xml:space="preserve"> </w:t>
      </w:r>
      <w:r>
        <w:t>k</w:t>
      </w:r>
      <w:r>
        <w:t>e</w:t>
      </w:r>
      <w:r>
        <w:t>y</w:t>
      </w:r>
      <w:r>
        <w:t>s</w:t>
      </w:r>
      <w:r>
        <w:t>,</w:t>
      </w:r>
      <w:r>
        <w:t xml:space="preserve"> </w:t>
      </w:r>
      <w:r>
        <w:t>e</w:t>
      </w:r>
      <w:r>
        <w:t>m</w:t>
      </w:r>
      <w:r>
        <w:t>p</w:t>
      </w:r>
      <w:r>
        <w:t>t</w:t>
      </w:r>
      <w:r>
        <w:t>y</w:t>
      </w:r>
      <w:r>
        <w:t xml:space="preserve"> </w:t>
      </w:r>
      <w:r>
        <w:t>o</w:t>
      </w:r>
      <w:r>
        <w:t>b</w:t>
      </w:r>
      <w:r>
        <w:t>j</w:t>
      </w:r>
      <w:r>
        <w:t>e</w:t>
      </w:r>
      <w:r>
        <w:t>c</w:t>
      </w:r>
      <w:r>
        <w:t>t</w:t>
      </w:r>
      <w:r>
        <w:t>s</w:t>
      </w:r>
      <w:r>
        <w:t xml:space="preserve"> </w:t>
      </w:r>
      <w:r>
        <w:t>a</w:t>
      </w:r>
      <w:r>
        <w:t>n</w:t>
      </w:r>
      <w:r>
        <w:t>d</w:t>
      </w:r>
      <w:r>
        <w:t xml:space="preserve"> </w:t>
      </w:r>
      <w:r>
        <w:t>n</w:t>
      </w:r>
      <w:r>
        <w:t>o</w:t>
      </w:r>
      <w:r>
        <w:t>n</w:t>
      </w:r>
      <w:r>
        <w:t>f</w:t>
      </w:r>
      <w:r>
        <w:t>i</w:t>
      </w:r>
      <w:r>
        <w:t>n</w:t>
      </w:r>
      <w:r>
        <w:t>i</w:t>
      </w:r>
      <w:r>
        <w:t>t</w:t>
      </w:r>
      <w:r>
        <w:t>e</w:t>
      </w:r>
      <w:r>
        <w:t xml:space="preserve"> </w:t>
      </w:r>
      <w:r>
        <w:t>v</w:t>
      </w:r>
      <w:r>
        <w:t>a</w:t>
      </w:r>
      <w:r>
        <w:t>l</w:t>
      </w:r>
      <w:r>
        <w:t>u</w:t>
      </w:r>
      <w:r>
        <w:t>e</w:t>
      </w:r>
      <w:r>
        <w:t>s</w:t>
      </w:r>
      <w:r>
        <w:t>.</w:t>
      </w:r>
      <w:r>
        <w:t xml:space="preserve"> </w:t>
      </w:r>
      <w:r>
        <w:t>V</w:t>
      </w:r>
      <w:r>
        <w:t>a</w:t>
      </w:r>
      <w:r>
        <w:t>l</w:t>
      </w:r>
      <w:r>
        <w:t>i</w:t>
      </w:r>
      <w:r>
        <w:t>d</w:t>
      </w:r>
      <w:r>
        <w:t xml:space="preserve"> </w:t>
      </w:r>
      <w:r>
        <w:t>c</w:t>
      </w:r>
      <w:r>
        <w:t>o</w:t>
      </w:r>
      <w:r>
        <w:t>n</w:t>
      </w:r>
      <w:r>
        <w:t>t</w:t>
      </w:r>
      <w:r>
        <w:t>r</w:t>
      </w:r>
      <w:r>
        <w:t>o</w:t>
      </w:r>
      <w:r>
        <w:t>l</w:t>
      </w:r>
      <w:r>
        <w:t>s</w:t>
      </w:r>
      <w:r>
        <w:t xml:space="preserve"> </w:t>
      </w:r>
      <w:r>
        <w:t>t</w:t>
      </w:r>
      <w:r>
        <w:t>e</w:t>
      </w:r>
      <w:r>
        <w:t>s</w:t>
      </w:r>
      <w:r>
        <w:t>t</w:t>
      </w:r>
      <w:r>
        <w:t xml:space="preserve"> </w:t>
      </w:r>
      <w:r>
        <w:t>f</w:t>
      </w:r>
      <w:r>
        <w:t>o</w:t>
      </w:r>
      <w:r>
        <w:t>r</w:t>
      </w:r>
      <w:r>
        <w:t>m</w:t>
      </w:r>
      <w:r>
        <w:t>a</w:t>
      </w:r>
      <w:r>
        <w:t>t</w:t>
      </w:r>
      <w:r>
        <w:t>t</w:t>
      </w:r>
      <w:r>
        <w:t>i</w:t>
      </w:r>
      <w:r>
        <w:t>n</w:t>
      </w:r>
      <w:r>
        <w:t>g</w:t>
      </w:r>
      <w:r>
        <w:t xml:space="preserve"> </w:t>
      </w:r>
      <w:r>
        <w:t>v</w:t>
      </w:r>
      <w:r>
        <w:t>a</w:t>
      </w:r>
      <w:r>
        <w:t>r</w:t>
      </w:r>
      <w:r>
        <w:t>i</w:t>
      </w:r>
      <w:r>
        <w:t>a</w:t>
      </w:r>
      <w:r>
        <w:t>t</w:t>
      </w:r>
      <w:r>
        <w:t>i</w:t>
      </w:r>
      <w:r>
        <w:t>o</w:t>
      </w:r>
      <w:r>
        <w:t>n</w:t>
      </w:r>
      <w:r>
        <w:t>.</w:t>
      </w:r>
      <w:r>
        <w:t xml:space="preserve"> </w:t>
      </w:r>
      <w:r>
        <w:t>A</w:t>
      </w:r>
      <w:r>
        <w:t xml:space="preserve"> </w:t>
      </w:r>
      <w:r>
        <w:t>d</w:t>
      </w:r>
      <w:r>
        <w:t>i</w:t>
      </w:r>
      <w:r>
        <w:t>s</w:t>
      </w:r>
      <w:r>
        <w:t>t</w:t>
      </w:r>
      <w:r>
        <w:t>i</w:t>
      </w:r>
      <w:r>
        <w:t>n</w:t>
      </w:r>
      <w:r>
        <w:t>c</w:t>
      </w:r>
      <w:r>
        <w:t>t</w:t>
      </w:r>
      <w:r>
        <w:t xml:space="preserve"> </w:t>
      </w:r>
      <w:r>
        <w:t>b</w:t>
      </w:r>
      <w:r>
        <w:t>o</w:t>
      </w:r>
      <w:r>
        <w:t>u</w:t>
      </w:r>
      <w:r>
        <w:t>n</w:t>
      </w:r>
      <w:r>
        <w:t>d</w:t>
      </w:r>
      <w:r>
        <w:t>a</w:t>
      </w:r>
      <w:r>
        <w:t>r</w:t>
      </w:r>
      <w:r>
        <w:t>y</w:t>
      </w:r>
      <w:r>
        <w:t xml:space="preserve"> </w:t>
      </w:r>
      <w:r>
        <w:t>s</w:t>
      </w:r>
      <w:r>
        <w:t>u</w:t>
      </w:r>
      <w:r>
        <w:t>i</w:t>
      </w:r>
      <w:r>
        <w:t>t</w:t>
      </w:r>
      <w:r>
        <w:t>e</w:t>
      </w:r>
      <w:r>
        <w:t xml:space="preserve"> </w:t>
      </w:r>
      <w:r>
        <w:t>c</w:t>
      </w:r>
      <w:r>
        <w:t>o</w:t>
      </w:r>
      <w:r>
        <w:t>r</w:t>
      </w:r>
      <w:r>
        <w:t>r</w:t>
      </w:r>
      <w:r>
        <w:t>u</w:t>
      </w:r>
      <w:r>
        <w:t>p</w:t>
      </w:r>
      <w:r>
        <w:t>t</w:t>
      </w:r>
      <w:r>
        <w:t>s</w:t>
      </w:r>
      <w:r>
        <w:t xml:space="preserve"> </w:t>
      </w:r>
      <w:r>
        <w:t>a</w:t>
      </w:r>
      <w:r>
        <w:t>n</w:t>
      </w:r>
      <w:r>
        <w:t xml:space="preserve"> </w:t>
      </w:r>
      <w:r>
        <w:t>i</w:t>
      </w:r>
      <w:r>
        <w:t>n</w:t>
      </w:r>
      <w:r>
        <w:t>p</w:t>
      </w:r>
      <w:r>
        <w:t>u</w:t>
      </w:r>
      <w:r>
        <w:t>t</w:t>
      </w:r>
      <w:r>
        <w:t xml:space="preserve"> </w:t>
      </w:r>
      <w:r>
        <w:t>a</w:t>
      </w:r>
      <w:r>
        <w:t>n</w:t>
      </w:r>
      <w:r>
        <w:t>d</w:t>
      </w:r>
      <w:r>
        <w:t xml:space="preserve"> </w:t>
      </w:r>
      <w:r>
        <w:t>t</w:t>
      </w:r>
      <w:r>
        <w:t>h</w:t>
      </w:r>
      <w:r>
        <w:t>e</w:t>
      </w:r>
      <w:r>
        <w:t>n</w:t>
      </w:r>
      <w:r>
        <w:t xml:space="preserve"> </w:t>
      </w:r>
      <w:r>
        <w:t>c</w:t>
      </w:r>
      <w:r>
        <w:t>o</w:t>
      </w:r>
      <w:r>
        <w:t>p</w:t>
      </w:r>
      <w:r>
        <w:t>i</w:t>
      </w:r>
      <w:r>
        <w:t>e</w:t>
      </w:r>
      <w:r>
        <w:t>s</w:t>
      </w:r>
      <w:r>
        <w:t xml:space="preserve"> </w:t>
      </w:r>
      <w:r>
        <w:t>i</w:t>
      </w:r>
      <w:r>
        <w:t>t</w:t>
      </w:r>
      <w:r>
        <w:t xml:space="preserve"> </w:t>
      </w:r>
      <w:r>
        <w:t>f</w:t>
      </w:r>
      <w:r>
        <w:t>a</w:t>
      </w:r>
      <w:r>
        <w:t>i</w:t>
      </w:r>
      <w:r>
        <w:t>t</w:t>
      </w:r>
      <w:r>
        <w:t>h</w:t>
      </w:r>
      <w:r>
        <w:t>f</w:t>
      </w:r>
      <w:r>
        <w:t>u</w:t>
      </w:r>
      <w:r>
        <w:t>l</w:t>
      </w:r>
      <w:r>
        <w:t>l</w:t>
      </w:r>
      <w:r>
        <w:t>y</w:t>
      </w:r>
      <w:r>
        <w:t>,</w:t>
      </w:r>
      <w:r>
        <w:t xml:space="preserve"> </w:t>
      </w:r>
      <w:r>
        <w:t>d</w:t>
      </w:r>
      <w:r>
        <w:t>e</w:t>
      </w:r>
      <w:r>
        <w:t>l</w:t>
      </w:r>
      <w:r>
        <w:t>i</w:t>
      </w:r>
      <w:r>
        <w:t>b</w:t>
      </w:r>
      <w:r>
        <w:t>e</w:t>
      </w:r>
      <w:r>
        <w:t>r</w:t>
      </w:r>
      <w:r>
        <w:t>a</w:t>
      </w:r>
      <w:r>
        <w:t>t</w:t>
      </w:r>
      <w:r>
        <w:t>e</w:t>
      </w:r>
      <w:r>
        <w:t>l</w:t>
      </w:r>
      <w:r>
        <w:t>y</w:t>
      </w:r>
      <w:r>
        <w:t xml:space="preserve"> </w:t>
      </w:r>
      <w:r>
        <w:t>t</w:t>
      </w:r>
      <w:r>
        <w:t>e</w:t>
      </w:r>
      <w:r>
        <w:t>s</w:t>
      </w:r>
      <w:r>
        <w:t>t</w:t>
      </w:r>
      <w:r>
        <w:t>i</w:t>
      </w:r>
      <w:r>
        <w:t>n</w:t>
      </w:r>
      <w:r>
        <w:t>g</w:t>
      </w:r>
      <w:r>
        <w:t xml:space="preserve"> </w:t>
      </w:r>
      <w:r>
        <w:t>w</w:t>
      </w:r>
      <w:r>
        <w:t>h</w:t>
      </w:r>
      <w:r>
        <w:t>a</w:t>
      </w:r>
      <w:r>
        <w:t>t</w:t>
      </w:r>
      <w:r>
        <w:t xml:space="preserve"> </w:t>
      </w:r>
      <w:r>
        <w:t>s</w:t>
      </w:r>
      <w:r>
        <w:t>o</w:t>
      </w:r>
      <w:r>
        <w:t>u</w:t>
      </w:r>
      <w:r>
        <w:t>r</w:t>
      </w:r>
      <w:r>
        <w:t>c</w:t>
      </w:r>
      <w:r>
        <w:t>e</w:t>
      </w:r>
      <w:r>
        <w:t>-</w:t>
      </w:r>
      <w:r>
        <w:t>r</w:t>
      </w:r>
      <w:r>
        <w:t>e</w:t>
      </w:r>
      <w:r>
        <w:t>l</w:t>
      </w:r>
      <w:r>
        <w:t>a</w:t>
      </w:r>
      <w:r>
        <w:t>t</w:t>
      </w:r>
      <w:r>
        <w:t>i</w:t>
      </w:r>
      <w:r>
        <w:t>v</w:t>
      </w:r>
      <w:r>
        <w:t>e</w:t>
      </w:r>
      <w:r>
        <w:t xml:space="preserve"> </w:t>
      </w:r>
      <w:r>
        <w:t>v</w:t>
      </w:r>
      <w:r>
        <w:t>e</w:t>
      </w:r>
      <w:r>
        <w:t>r</w:t>
      </w:r>
      <w:r>
        <w:t>i</w:t>
      </w:r>
      <w:r>
        <w:t>f</w:t>
      </w:r>
      <w:r>
        <w:t>i</w:t>
      </w:r>
      <w:r>
        <w:t>c</w:t>
      </w:r>
      <w:r>
        <w:t>a</w:t>
      </w:r>
      <w:r>
        <w:t>t</w:t>
      </w:r>
      <w:r>
        <w:t>i</w:t>
      </w:r>
      <w:r>
        <w:t>o</w:t>
      </w:r>
      <w:r>
        <w:t>n</w:t>
      </w:r>
      <w:r>
        <w:t xml:space="preserve"> </w:t>
      </w:r>
      <w:r>
        <w:t>c</w:t>
      </w:r>
      <w:r>
        <w:t>a</w:t>
      </w:r>
      <w:r>
        <w:t>n</w:t>
      </w:r>
      <w:r>
        <w:t>n</w:t>
      </w:r>
      <w:r>
        <w:t>o</w:t>
      </w:r>
      <w:r>
        <w:t>t</w:t>
      </w:r>
      <w:r>
        <w:t xml:space="preserve"> </w:t>
      </w:r>
      <w:r>
        <w:t>e</w:t>
      </w:r>
      <w:r>
        <w:t>s</w:t>
      </w:r>
      <w:r>
        <w:t>t</w:t>
      </w:r>
      <w:r>
        <w:t>a</w:t>
      </w:r>
      <w:r>
        <w:t>b</w:t>
      </w:r>
      <w:r>
        <w:t>l</w:t>
      </w:r>
      <w:r>
        <w:t>i</w:t>
      </w:r>
      <w:r>
        <w:t>s</w:t>
      </w:r>
      <w:r>
        <w:t>h</w:t>
      </w:r>
      <w:r>
        <w:t>.</w:t>
      </w:r>
      <w:r>
        <w:t xml:space="preserve"> </w:t>
      </w:r>
      <w:r>
        <w:t>C</w:t>
      </w:r>
      <w:r>
        <w:t>a</w:t>
      </w:r>
      <w:r>
        <w:t>s</w:t>
      </w:r>
      <w:r>
        <w:t>e</w:t>
      </w:r>
      <w:r>
        <w:t>s</w:t>
      </w:r>
      <w:r>
        <w:t xml:space="preserve"> </w:t>
      </w:r>
      <w:r>
        <w:t>w</w:t>
      </w:r>
      <w:r>
        <w:t>i</w:t>
      </w:r>
      <w:r>
        <w:t>t</w:t>
      </w:r>
      <w:r>
        <w:t>h</w:t>
      </w:r>
      <w:r>
        <w:t>i</w:t>
      </w:r>
      <w:r>
        <w:t>n</w:t>
      </w:r>
      <w:r>
        <w:t xml:space="preserve"> </w:t>
      </w:r>
      <w:r>
        <w:t>a</w:t>
      </w:r>
      <w:r>
        <w:t xml:space="preserve"> </w:t>
      </w:r>
      <w:r>
        <w:t>m</w:t>
      </w:r>
      <w:r>
        <w:t>u</w:t>
      </w:r>
      <w:r>
        <w:t>t</w:t>
      </w:r>
      <w:r>
        <w:t>a</w:t>
      </w:r>
      <w:r>
        <w:t>t</w:t>
      </w:r>
      <w:r>
        <w:t>i</w:t>
      </w:r>
      <w:r>
        <w:t>o</w:t>
      </w:r>
      <w:r>
        <w:t>n</w:t>
      </w:r>
      <w:r>
        <w:t xml:space="preserve"> </w:t>
      </w:r>
      <w:r>
        <w:t>f</w:t>
      </w:r>
      <w:r>
        <w:t>a</w:t>
      </w:r>
      <w:r>
        <w:t>m</w:t>
      </w:r>
      <w:r>
        <w:t>i</w:t>
      </w:r>
      <w:r>
        <w:t>l</w:t>
      </w:r>
      <w:r>
        <w:t>y</w:t>
      </w:r>
      <w:r>
        <w:t xml:space="preserve"> </w:t>
      </w:r>
      <w:r>
        <w:t>a</w:t>
      </w:r>
      <w:r>
        <w:t>r</w:t>
      </w:r>
      <w:r>
        <w:t>e</w:t>
      </w:r>
      <w:r>
        <w:t xml:space="preserve"> </w:t>
      </w:r>
      <w:r>
        <w:t>r</w:t>
      </w:r>
      <w:r>
        <w:t>e</w:t>
      </w:r>
      <w:r>
        <w:t>l</w:t>
      </w:r>
      <w:r>
        <w:t>a</w:t>
      </w:r>
      <w:r>
        <w:t>t</w:t>
      </w:r>
      <w:r>
        <w:t>e</w:t>
      </w:r>
      <w:r>
        <w:t>d</w:t>
      </w:r>
      <w:r>
        <w:t>;</w:t>
      </w:r>
      <w:r>
        <w:t xml:space="preserve"> </w:t>
      </w:r>
      <w:r>
        <w:t>a</w:t>
      </w:r>
      <w:r>
        <w:t>g</w:t>
      </w:r>
      <w:r>
        <w:t>g</w:t>
      </w:r>
      <w:r>
        <w:t>r</w:t>
      </w:r>
      <w:r>
        <w:t>e</w:t>
      </w:r>
      <w:r>
        <w:t>g</w:t>
      </w:r>
      <w:r>
        <w:t>a</w:t>
      </w:r>
      <w:r>
        <w:t>t</w:t>
      </w:r>
      <w:r>
        <w:t>e</w:t>
      </w:r>
      <w:r>
        <w:t xml:space="preserve"> </w:t>
      </w:r>
      <w:r>
        <w:t>c</w:t>
      </w:r>
      <w:r>
        <w:t>o</w:t>
      </w:r>
      <w:r>
        <w:t>u</w:t>
      </w:r>
      <w:r>
        <w:t>n</w:t>
      </w:r>
      <w:r>
        <w:t>t</w:t>
      </w:r>
      <w:r>
        <w:t>s</w:t>
      </w:r>
      <w:r>
        <w:t xml:space="preserve"> </w:t>
      </w:r>
      <w:r>
        <w:t>a</w:t>
      </w:r>
      <w:r>
        <w:t>r</w:t>
      </w:r>
      <w:r>
        <w:t>e</w:t>
      </w:r>
      <w:r>
        <w:t xml:space="preserve"> </w:t>
      </w:r>
      <w:r>
        <w:t>d</w:t>
      </w:r>
      <w:r>
        <w:t>e</w:t>
      </w:r>
      <w:r>
        <w:t>s</w:t>
      </w:r>
      <w:r>
        <w:t>c</w:t>
      </w:r>
      <w:r>
        <w:t>r</w:t>
      </w:r>
      <w:r>
        <w:t>i</w:t>
      </w:r>
      <w:r>
        <w:t>p</w:t>
      </w:r>
      <w:r>
        <w:t>t</w:t>
      </w:r>
      <w:r>
        <w:t>i</w:t>
      </w:r>
      <w:r>
        <w:t>v</w:t>
      </w:r>
      <w:r>
        <w:t>e</w:t>
      </w:r>
      <w:r>
        <w:t xml:space="preserve"> </w:t>
      </w:r>
      <w:r>
        <w:t>r</w:t>
      </w:r>
      <w:r>
        <w:t>a</w:t>
      </w:r>
      <w:r>
        <w:t>t</w:t>
      </w:r>
      <w:r>
        <w:t>h</w:t>
      </w:r>
      <w:r>
        <w:t>e</w:t>
      </w:r>
      <w:r>
        <w:t>r</w:t>
      </w:r>
      <w:r>
        <w:t xml:space="preserve"> </w:t>
      </w:r>
      <w:r>
        <w:t>t</w:t>
      </w:r>
      <w:r>
        <w:t>h</w:t>
      </w:r>
      <w:r>
        <w:t>a</w:t>
      </w:r>
      <w:r>
        <w:t>n</w:t>
      </w:r>
      <w:r>
        <w:t xml:space="preserve"> </w:t>
      </w:r>
      <w:r>
        <w:t>i</w:t>
      </w:r>
      <w:r>
        <w:t>n</w:t>
      </w:r>
      <w:r>
        <w:t>d</w:t>
      </w:r>
      <w:r>
        <w:t>e</w:t>
      </w:r>
      <w:r>
        <w:t>p</w:t>
      </w:r>
      <w:r>
        <w:t>e</w:t>
      </w:r>
      <w:r>
        <w:t>n</w:t>
      </w:r>
      <w:r>
        <w:t>d</w:t>
      </w:r>
      <w:r>
        <w:t>e</w:t>
      </w:r>
      <w:r>
        <w:t>n</w:t>
      </w:r>
      <w:r>
        <w:t>t</w:t>
      </w:r>
      <w:r>
        <w:t xml:space="preserve"> </w:t>
      </w:r>
      <w:r>
        <w:t>c</w:t>
      </w:r>
      <w:r>
        <w:t>l</w:t>
      </w:r>
      <w:r>
        <w:t>i</w:t>
      </w:r>
      <w:r>
        <w:t>n</w:t>
      </w:r>
      <w:r>
        <w:t>i</w:t>
      </w:r>
      <w:r>
        <w:t>c</w:t>
      </w:r>
      <w:r>
        <w:t>a</w:t>
      </w:r>
      <w:r>
        <w:t>l</w:t>
      </w:r>
      <w:r>
        <w:t>-</w:t>
      </w:r>
      <w:r>
        <w:t>t</w:t>
      </w:r>
      <w:r>
        <w:t>r</w:t>
      </w:r>
      <w:r>
        <w:t>i</w:t>
      </w:r>
      <w:r>
        <w:t>a</w:t>
      </w:r>
      <w:r>
        <w:t>l</w:t>
      </w:r>
      <w:r>
        <w:t xml:space="preserve"> </w:t>
      </w:r>
      <w:r>
        <w:t>o</w:t>
      </w:r>
      <w:r>
        <w:t>b</w:t>
      </w:r>
      <w:r>
        <w:t>s</w:t>
      </w:r>
      <w:r>
        <w:t>e</w:t>
      </w:r>
      <w:r>
        <w:t>r</w:t>
      </w:r>
      <w:r>
        <w:t>v</w:t>
      </w:r>
      <w:r>
        <w:t>a</w:t>
      </w:r>
      <w:r>
        <w:t>t</w:t>
      </w:r>
      <w:r>
        <w:t>i</w:t>
      </w:r>
      <w:r>
        <w:t>o</w:t>
      </w:r>
      <w:r>
        <w:t>n</w:t>
      </w:r>
      <w:r>
        <w:t>s</w:t>
      </w:r>
      <w:r>
        <w:t>.</w:t>
      </w:r>
      <w:r>
        <w:t xml:space="preserve"> </w:t>
      </w:r>
      <w:r>
        <w:t>T</w:t>
      </w:r>
      <w:r>
        <w:t>h</w:t>
      </w:r>
      <w:r>
        <w:t>e</w:t>
      </w:r>
      <w:r>
        <w:t xml:space="preserve"> </w:t>
      </w:r>
      <w:r>
        <w:t>s</w:t>
      </w:r>
      <w:r>
        <w:t>a</w:t>
      </w:r>
      <w:r>
        <w:t>m</w:t>
      </w:r>
      <w:r>
        <w:t>e</w:t>
      </w:r>
      <w:r>
        <w:t xml:space="preserve"> </w:t>
      </w:r>
      <w:r>
        <w:t>i</w:t>
      </w:r>
      <w:r>
        <w:t>m</w:t>
      </w:r>
      <w:r>
        <w:t>p</w:t>
      </w:r>
      <w:r>
        <w:t>l</w:t>
      </w:r>
      <w:r>
        <w:t>e</w:t>
      </w:r>
      <w:r>
        <w:t>m</w:t>
      </w:r>
      <w:r>
        <w:t>e</w:t>
      </w:r>
      <w:r>
        <w:t>n</w:t>
      </w:r>
      <w:r>
        <w:t>t</w:t>
      </w:r>
      <w:r>
        <w:t>a</w:t>
      </w:r>
      <w:r>
        <w:t>t</w:t>
      </w:r>
      <w:r>
        <w:t>i</w:t>
      </w:r>
      <w:r>
        <w:t>o</w:t>
      </w:r>
      <w:r>
        <w:t>n</w:t>
      </w:r>
      <w:r>
        <w:t xml:space="preserve"> </w:t>
      </w:r>
      <w:r>
        <w:t>p</w:t>
      </w:r>
      <w:r>
        <w:t>r</w:t>
      </w:r>
      <w:r>
        <w:t>o</w:t>
      </w:r>
      <w:r>
        <w:t>c</w:t>
      </w:r>
      <w:r>
        <w:t>e</w:t>
      </w:r>
      <w:r>
        <w:t>s</w:t>
      </w:r>
      <w:r>
        <w:t>s</w:t>
      </w:r>
      <w:r>
        <w:t xml:space="preserve"> </w:t>
      </w:r>
      <w:r>
        <w:t>d</w:t>
      </w:r>
      <w:r>
        <w:t>e</w:t>
      </w:r>
      <w:r>
        <w:t>s</w:t>
      </w:r>
      <w:r>
        <w:t>i</w:t>
      </w:r>
      <w:r>
        <w:t>g</w:t>
      </w:r>
      <w:r>
        <w:t>n</w:t>
      </w:r>
      <w:r>
        <w:t>e</w:t>
      </w:r>
      <w:r>
        <w:t>d</w:t>
      </w:r>
      <w:r>
        <w:t xml:space="preserve"> </w:t>
      </w:r>
      <w:r>
        <w:t>a</w:t>
      </w:r>
      <w:r>
        <w:t>n</w:t>
      </w:r>
      <w:r>
        <w:t>d</w:t>
      </w:r>
      <w:r>
        <w:t xml:space="preserve"> </w:t>
      </w:r>
      <w:r>
        <w:t>i</w:t>
      </w:r>
      <w:r>
        <w:t>n</w:t>
      </w:r>
      <w:r>
        <w:t>s</w:t>
      </w:r>
      <w:r>
        <w:t>p</w:t>
      </w:r>
      <w:r>
        <w:t>e</w:t>
      </w:r>
      <w:r>
        <w:t>c</w:t>
      </w:r>
      <w:r>
        <w:t>t</w:t>
      </w:r>
      <w:r>
        <w:t>e</w:t>
      </w:r>
      <w:r>
        <w:t>d</w:t>
      </w:r>
      <w:r>
        <w:t xml:space="preserve"> </w:t>
      </w:r>
      <w:r>
        <w:t>t</w:t>
      </w:r>
      <w:r>
        <w:t>h</w:t>
      </w:r>
      <w:r>
        <w:t>e</w:t>
      </w:r>
      <w:r>
        <w:t xml:space="preserve"> </w:t>
      </w:r>
      <w:r>
        <w:t>d</w:t>
      </w:r>
      <w:r>
        <w:t>e</w:t>
      </w:r>
      <w:r>
        <w:t>t</w:t>
      </w:r>
      <w:r>
        <w:t>e</w:t>
      </w:r>
      <w:r>
        <w:t>c</w:t>
      </w:r>
      <w:r>
        <w:t>t</w:t>
      </w:r>
      <w:r>
        <w:t>o</w:t>
      </w:r>
      <w:r>
        <w:t>r</w:t>
      </w:r>
      <w:r>
        <w:t xml:space="preserve"> </w:t>
      </w:r>
      <w:r>
        <w:t>a</w:t>
      </w:r>
      <w:r>
        <w:t>n</w:t>
      </w:r>
      <w:r>
        <w:t>d</w:t>
      </w:r>
      <w:r>
        <w:t xml:space="preserve"> </w:t>
      </w:r>
      <w:r>
        <w:t>s</w:t>
      </w:r>
      <w:r>
        <w:t>y</w:t>
      </w:r>
      <w:r>
        <w:t>n</w:t>
      </w:r>
      <w:r>
        <w:t>t</w:t>
      </w:r>
      <w:r>
        <w:t>h</w:t>
      </w:r>
      <w:r>
        <w:t>e</w:t>
      </w:r>
      <w:r>
        <w:t>t</w:t>
      </w:r>
      <w:r>
        <w:t>i</w:t>
      </w:r>
      <w:r>
        <w:t>c</w:t>
      </w:r>
      <w:r>
        <w:t xml:space="preserve"> </w:t>
      </w:r>
      <w:r>
        <w:t>s</w:t>
      </w:r>
      <w:r>
        <w:t>u</w:t>
      </w:r>
      <w:r>
        <w:t>i</w:t>
      </w:r>
      <w:r>
        <w:t>t</w:t>
      </w:r>
      <w:r>
        <w:t>e</w:t>
      </w:r>
      <w:r>
        <w:t>;</w:t>
      </w:r>
      <w:r>
        <w:t xml:space="preserve"> </w:t>
      </w:r>
      <w:r>
        <w:t>t</w:t>
      </w:r>
      <w:r>
        <w:t>h</w:t>
      </w:r>
      <w:r>
        <w:t>i</w:t>
      </w:r>
      <w:r>
        <w:t>s</w:t>
      </w:r>
      <w:r>
        <w:t xml:space="preserve"> </w:t>
      </w:r>
      <w:r>
        <w:t>i</w:t>
      </w:r>
      <w:r>
        <w:t>s</w:t>
      </w:r>
      <w:r>
        <w:t xml:space="preserve"> </w:t>
      </w:r>
      <w:r>
        <w:t>a</w:t>
      </w:r>
      <w:r>
        <w:t xml:space="preserve"> </w:t>
      </w:r>
      <w:r>
        <w:t>t</w:t>
      </w:r>
      <w:r>
        <w:t>r</w:t>
      </w:r>
      <w:r>
        <w:t>a</w:t>
      </w:r>
      <w:r>
        <w:t>n</w:t>
      </w:r>
      <w:r>
        <w:t>s</w:t>
      </w:r>
      <w:r>
        <w:t>p</w:t>
      </w:r>
      <w:r>
        <w:t>a</w:t>
      </w:r>
      <w:r>
        <w:t>r</w:t>
      </w:r>
      <w:r>
        <w:t>e</w:t>
      </w:r>
      <w:r>
        <w:t>n</w:t>
      </w:r>
      <w:r>
        <w:t>t</w:t>
      </w:r>
      <w:r>
        <w:t xml:space="preserve"> </w:t>
      </w:r>
      <w:r>
        <w:t>c</w:t>
      </w:r>
      <w:r>
        <w:t>o</w:t>
      </w:r>
      <w:r>
        <w:t>n</w:t>
      </w:r>
      <w:r>
        <w:t>t</w:t>
      </w:r>
      <w:r>
        <w:t>r</w:t>
      </w:r>
      <w:r>
        <w:t>a</w:t>
      </w:r>
      <w:r>
        <w:t>c</w:t>
      </w:r>
      <w:r>
        <w:t>t</w:t>
      </w:r>
      <w:r>
        <w:t xml:space="preserve"> </w:t>
      </w:r>
      <w:r>
        <w:t>r</w:t>
      </w:r>
      <w:r>
        <w:t>e</w:t>
      </w:r>
      <w:r>
        <w:t>g</w:t>
      </w:r>
      <w:r>
        <w:t>r</w:t>
      </w:r>
      <w:r>
        <w:t>e</w:t>
      </w:r>
      <w:r>
        <w:t>s</w:t>
      </w:r>
      <w:r>
        <w:t>s</w:t>
      </w:r>
      <w:r>
        <w:t>i</w:t>
      </w:r>
      <w:r>
        <w:t>o</w:t>
      </w:r>
      <w:r>
        <w:t>n</w:t>
      </w:r>
      <w:r>
        <w:t xml:space="preserve"> </w:t>
      </w:r>
      <w:r>
        <w:t>a</w:t>
      </w:r>
      <w:r>
        <w:t>u</w:t>
      </w:r>
      <w:r>
        <w:t>d</w:t>
      </w:r>
      <w:r>
        <w:t>i</w:t>
      </w:r>
      <w:r>
        <w:t>t</w:t>
      </w:r>
      <w:r>
        <w:t>,</w:t>
      </w:r>
      <w:r>
        <w:t xml:space="preserve"> </w:t>
      </w:r>
      <w:r>
        <w:t>n</w:t>
      </w:r>
      <w:r>
        <w:t>o</w:t>
      </w:r>
      <w:r>
        <w:t>t</w:t>
      </w:r>
      <w:r>
        <w:t xml:space="preserve"> </w:t>
      </w:r>
      <w:r>
        <w:t>a</w:t>
      </w:r>
      <w:r>
        <w:t>n</w:t>
      </w:r>
      <w:r>
        <w:t xml:space="preserve"> </w:t>
      </w:r>
      <w:r>
        <w:t>i</w:t>
      </w:r>
      <w:r>
        <w:t>n</w:t>
      </w:r>
      <w:r>
        <w:t>d</w:t>
      </w:r>
      <w:r>
        <w:t>e</w:t>
      </w:r>
      <w:r>
        <w:t>p</w:t>
      </w:r>
      <w:r>
        <w:t>e</w:t>
      </w:r>
      <w:r>
        <w:t>n</w:t>
      </w:r>
      <w:r>
        <w:t>d</w:t>
      </w:r>
      <w:r>
        <w:t>e</w:t>
      </w:r>
      <w:r>
        <w:t>n</w:t>
      </w:r>
      <w:r>
        <w:t>t</w:t>
      </w:r>
      <w:r>
        <w:t>l</w:t>
      </w:r>
      <w:r>
        <w:t>y</w:t>
      </w:r>
      <w:r>
        <w:t xml:space="preserve"> </w:t>
      </w:r>
      <w:r>
        <w:t>b</w:t>
      </w:r>
      <w:r>
        <w:t>l</w:t>
      </w:r>
      <w:r>
        <w:t>i</w:t>
      </w:r>
      <w:r>
        <w:t>n</w:t>
      </w:r>
      <w:r>
        <w:t>d</w:t>
      </w:r>
      <w:r>
        <w:t>e</w:t>
      </w:r>
      <w:r>
        <w:t>d</w:t>
      </w:r>
      <w:r>
        <w:t xml:space="preserve"> </w:t>
      </w:r>
      <w:r>
        <w:t>a</w:t>
      </w:r>
      <w:r>
        <w:t>d</w:t>
      </w:r>
      <w:r>
        <w:t>v</w:t>
      </w:r>
      <w:r>
        <w:t>e</w:t>
      </w:r>
      <w:r>
        <w:t>r</w:t>
      </w:r>
      <w:r>
        <w:t>s</w:t>
      </w:r>
      <w:r>
        <w:t>a</w:t>
      </w:r>
      <w:r>
        <w:t>r</w:t>
      </w:r>
      <w:r>
        <w:t>i</w:t>
      </w:r>
      <w:r>
        <w:t>a</w:t>
      </w:r>
      <w:r>
        <w:t>l</w:t>
      </w:r>
      <w:r>
        <w:t xml:space="preserve"> </w:t>
      </w:r>
      <w:r>
        <w:t>e</w:t>
      </w:r>
      <w:r>
        <w:t>v</w:t>
      </w:r>
      <w:r>
        <w:t>a</w:t>
      </w:r>
      <w:r>
        <w:t>l</w:t>
      </w:r>
      <w:r>
        <w:t>u</w:t>
      </w:r>
      <w:r>
        <w:t>a</w:t>
      </w:r>
      <w:r>
        <w:t>t</w:t>
      </w:r>
      <w:r>
        <w:t>i</w:t>
      </w:r>
      <w:r>
        <w:t>o</w:t>
      </w:r>
      <w:r>
        <w:t>n</w:t>
      </w:r>
      <w:r>
        <w:t>.</w:t>
      </w:r>
      <w:r>
        <w:t xml:space="preserve"> </w:t>
      </w:r>
      <w:r>
        <w:t>T</w:t>
      </w:r>
      <w:r>
        <w:t>h</w:t>
      </w:r>
      <w:r>
        <w:t>e</w:t>
      </w:r>
      <w:r>
        <w:t xml:space="preserve"> </w:t>
      </w:r>
      <w:r>
        <w:t>s</w:t>
      </w:r>
      <w:r>
        <w:t>u</w:t>
      </w:r>
      <w:r>
        <w:t>i</w:t>
      </w:r>
      <w:r>
        <w:t>t</w:t>
      </w:r>
      <w:r>
        <w:t>e</w:t>
      </w:r>
      <w:r>
        <w:t xml:space="preserve"> </w:t>
      </w:r>
      <w:r>
        <w:t>i</w:t>
      </w:r>
      <w:r>
        <w:t>s</w:t>
      </w:r>
      <w:r>
        <w:t xml:space="preserve"> </w:t>
      </w:r>
      <w:r>
        <w:t>n</w:t>
      </w:r>
      <w:r>
        <w:t>o</w:t>
      </w:r>
      <w:r>
        <w:t>t</w:t>
      </w:r>
      <w:r>
        <w:t xml:space="preserve"> </w:t>
      </w:r>
      <w:r>
        <w:t>F</w:t>
      </w:r>
      <w:r>
        <w:t>A</w:t>
      </w:r>
      <w:r>
        <w:t>c</w:t>
      </w:r>
      <w:r>
        <w:t>t</w:t>
      </w:r>
      <w:r>
        <w:t>S</w:t>
      </w:r>
      <w:r>
        <w:t>c</w:t>
      </w:r>
      <w:r>
        <w:t>o</w:t>
      </w:r>
      <w:r>
        <w:t>r</w:t>
      </w:r>
      <w:r>
        <w:t>e</w:t>
      </w:r>
      <w:r>
        <w:t xml:space="preserve"> </w:t>
      </w:r>
      <w:r>
        <w:t>o</w:t>
      </w:r>
      <w:r>
        <w:t>r</w:t>
      </w:r>
      <w:r>
        <w:t xml:space="preserve"> </w:t>
      </w:r>
      <w:r>
        <w:t>c</w:t>
      </w:r>
      <w:r>
        <w:t>l</w:t>
      </w:r>
      <w:r>
        <w:t>i</w:t>
      </w:r>
      <w:r>
        <w:t>n</w:t>
      </w:r>
      <w:r>
        <w:t>i</w:t>
      </w:r>
      <w:r>
        <w:t>c</w:t>
      </w:r>
      <w:r>
        <w:t>i</w:t>
      </w:r>
      <w:r>
        <w:t>a</w:t>
      </w:r>
      <w:r>
        <w:t>n</w:t>
      </w:r>
      <w:r>
        <w:t xml:space="preserve"> </w:t>
      </w:r>
      <w:r>
        <w:t>a</w:t>
      </w:r>
      <w:r>
        <w:t>n</w:t>
      </w:r>
      <w:r>
        <w:t>n</w:t>
      </w:r>
      <w:r>
        <w:t>o</w:t>
      </w:r>
      <w:r>
        <w:t>t</w:t>
      </w:r>
      <w:r>
        <w:t>a</w:t>
      </w:r>
      <w:r>
        <w:t>t</w:t>
      </w:r>
      <w:r>
        <w:t>i</w:t>
      </w:r>
      <w:r>
        <w:t>o</w:t>
      </w:r>
      <w:r>
        <w:t>n</w:t>
      </w:r>
      <w:r>
        <w:t xml:space="preserve"> </w:t>
      </w:r>
      <w:r>
        <w:t>[</w:t>
      </w:r>
      <w:r>
        <w:rPr/>
        <w:t>2</w:t>
      </w:r>
      <w:r>
        <w:t>8</w:t>
      </w:r>
      <w:r>
        <w:t>]</w:t>
      </w:r>
      <w:r>
        <w:t>.</w:t>
      </w:r>
      <w:bookmarkEnd w:id="1084"/>
    </w:p>
    <w:p w14:paraId="3B486260" w14:textId="77777777" w:rsidR="002A0421" w:rsidRDefault="00000000">
      <w:bookmarkStart w:id="1085" w:name="p86"/>
      <w:pPr>
        <w:pStyle w:val="Heading2"/>
        <w:keepNext/>
        <w:spacing w:before="160" w:after="60"/>
      </w:pPr>
      <w:r>
        <w:rPr>
          <w:b/>
        </w:rPr>
        <w:t>6.3 Evaluation and results</w:t>
      </w:r>
      <w:bookmarkEnd w:id="1085"/>
    </w:p>
    <w:p w14:paraId="62F2CC13" w14:textId="77777777" w:rsidR="002A0421" w:rsidRDefault="00000000">
      <w:bookmarkStart w:id="1086" w:name="p87"/>
      <w:pPr>
        <w:keepNext w:val="0"/>
        <w:spacing w:after="120" w:line="240" w:lineRule="auto"/>
        <w:ind w:firstLine="283"/>
        <w:jc w:val="both"/>
      </w:pPr>
      <w:r>
        <w:t xml:space="preserve">The fixed selection </w:t>
      </w:r>
      <w:r>
        <w:t>contains</w:t>
      </w:r>
      <w:r>
        <w:t xml:space="preserve"> 135 cases from 46 </w:t>
      </w:r>
      <w:r>
        <w:t>people:</w:t>
      </w:r>
      <w:r>
        <w:t xml:space="preserve"> 111</w:t>
      </w:r>
      <w:r>
        <w:t xml:space="preserve"> test</w:t>
      </w:r>
      <w:r>
        <w:t xml:space="preserve"> cases from 38 </w:t>
      </w:r>
      <w:r>
        <w:t>participants</w:t>
      </w:r>
      <w:r>
        <w:t xml:space="preserve"> </w:t>
      </w:r>
      <w:r>
        <w:t>and</w:t>
      </w:r>
      <w:r>
        <w:t xml:space="preserve"> 24</w:t>
      </w:r>
      <w:r>
        <w:t xml:space="preserve"> development</w:t>
      </w:r>
      <w:r>
        <w:t xml:space="preserve"> cases from </w:t>
      </w:r>
      <w:r>
        <w:t>eight</w:t>
      </w:r>
      <w:r>
        <w:t xml:space="preserve"> other </w:t>
      </w:r>
      <w:r>
        <w:t>participants.</w:t>
      </w:r>
      <w:r>
        <w:t xml:space="preserve"> </w:t>
      </w:r>
      <w:r>
        <w:t>All eight Qwen arms use the same test cases</w:t>
      </w:r>
      <w:r>
        <w:t xml:space="preserve"> and </w:t>
      </w:r>
      <w:r>
        <w:t>retain</w:t>
      </w:r>
      <w:r>
        <w:t xml:space="preserve"> </w:t>
      </w:r>
      <w:r>
        <w:t>failures.</w:t>
      </w:r>
      <w:r>
        <w:t xml:space="preserve"> </w:t>
      </w:r>
      <w:r>
        <w:t>Acceptance</w:t>
      </w:r>
      <w:r>
        <w:t xml:space="preserve"> </w:t>
      </w:r>
      <w:r>
        <w:t>ranges</w:t>
      </w:r>
      <w:r>
        <w:t xml:space="preserve"> </w:t>
      </w:r>
      <w:r>
        <w:t>from</w:t>
      </w:r>
      <w:r>
        <w:t xml:space="preserve"> </w:t>
      </w:r>
      <w:r>
        <w:t>103/111</w:t>
      </w:r>
      <w:r>
        <w:t xml:space="preserve"> </w:t>
      </w:r>
      <w:r>
        <w:t>to</w:t>
      </w:r>
      <w:r>
        <w:t xml:space="preserve"> </w:t>
      </w:r>
      <w:r>
        <w:t>111/111 (Table 2).</w:t>
      </w:r>
      <w:r>
        <w:t xml:space="preserve"> The deterministic </w:t>
      </w:r>
      <w:r>
        <w:t xml:space="preserve">comparator </w:t>
      </w:r>
      <w:r>
        <w:t>accepts</w:t>
      </w:r>
      <w:r>
        <w:t xml:space="preserve"> </w:t>
      </w:r>
      <w:r>
        <w:t>111/111.</w:t>
      </w:r>
      <w:r>
        <w:t xml:space="preserve"> </w:t>
      </w:r>
      <w:r>
        <w:t>This</w:t>
      </w:r>
      <w:r>
        <w:t xml:space="preserve"> </w:t>
      </w:r>
      <w:r>
        <w:t>stratified</w:t>
      </w:r>
      <w:r>
        <w:t xml:space="preserve"> </w:t>
      </w:r>
      <w:r>
        <w:t>case</w:t>
      </w:r>
      <w:r>
        <w:t xml:space="preserve"> </w:t>
      </w:r>
      <w:r>
        <w:t>set</w:t>
      </w:r>
      <w:r>
        <w:t xml:space="preserve"> </w:t>
      </w:r>
      <w:r>
        <w:t>is not prevalence-weighted</w:t>
      </w:r>
      <w:r>
        <w:t xml:space="preserve"> and </w:t>
      </w:r>
      <w:r>
        <w:t>does</w:t>
      </w:r>
      <w:r>
        <w:t xml:space="preserve"> </w:t>
      </w:r>
      <w:r>
        <w:t>not</w:t>
      </w:r>
      <w:r>
        <w:t xml:space="preserve"> </w:t>
      </w:r>
      <w:r>
        <w:t>measure</w:t>
      </w:r>
      <w:r>
        <w:t xml:space="preserve"> </w:t>
      </w:r>
      <w:r>
        <w:t>patient</w:t>
      </w:r>
      <w:r>
        <w:t xml:space="preserve"> </w:t>
      </w:r>
      <w:r>
        <w:t>understanding.</w:t>
      </w:r>
      <w:bookmarkEnd w:id="1086"/>
    </w:p>
    <w:p w14:paraId="178BCE85" w14:textId="77777777" w:rsidR="002A0421" w:rsidRDefault="00000000">
      <w:bookmarkStart w:id="1087" w:name="p88"/>
      <w:pPr>
        <w:pStyle w:val="Caption"/>
        <w:keepNext/>
        <w:keepLines/>
        <w:spacing w:before="160" w:after="60"/>
        <w:jc w:val="center"/>
      </w:pPr>
      <w:r>
        <w:t xml:space="preserve">Table 2. </w:t>
      </w:r>
      <w:r>
        <w:t>Qwen complete-contract</w:t>
      </w:r>
      <w:r>
        <w:t xml:space="preserve"> acceptance on 111 final test cases from 38 participants </w:t>
      </w:r>
      <w:r>
        <w:t xml:space="preserve">per arm. Participant-macro percentages </w:t>
      </w:r>
      <w:r>
        <w:t xml:space="preserve">and </w:t>
      </w:r>
      <w:r>
        <w:t>intervals</w:t>
      </w:r>
      <w:r>
        <w:t xml:space="preserve"> </w:t>
      </w:r>
      <w:r>
        <w:t>give</w:t>
      </w:r>
      <w:r>
        <w:t xml:space="preserve"> </w:t>
      </w:r>
      <w:r>
        <w:t>each person equal weight. Fallback delivery is excluded from LLM acceptance; client timing</w:t>
      </w:r>
      <w:r>
        <w:t xml:space="preserve"> excludes </w:t>
      </w:r>
      <w:r>
        <w:t>RF/TreeSHAP</w:t>
      </w:r>
      <w:r>
        <w:t xml:space="preserve"> </w:t>
      </w:r>
      <w:r>
        <w:t>recomputation.</w:t>
      </w:r>
      <w:r>
        <w:t xml:space="preserve"> </w:t>
      </w:r>
      <w:r>
        <w:t>Intervals</w:t>
      </w:r>
      <w:r>
        <w:t xml:space="preserve"> </w:t>
      </w:r>
      <w:r>
        <w:t>are</w:t>
      </w:r>
      <w:r>
        <w:t xml:space="preserve"> </w:t>
      </w:r>
      <w:r>
        <w:t>descriptive,</w:t>
      </w:r>
      <w:r>
        <w:t xml:space="preserve"> </w:t>
      </w:r>
      <w:r>
        <w:t>with</w:t>
      </w:r>
      <w:r>
        <w:t xml:space="preserve"> </w:t>
      </w:r>
      <w:r>
        <w:t>10,000</w:t>
      </w:r>
      <w:r>
        <w:t xml:space="preserve"> </w:t>
      </w:r>
      <w:r>
        <w:t>participant-bootstrap</w:t>
      </w:r>
      <w:r>
        <w:t xml:space="preserve"> </w:t>
      </w:r>
      <w:r>
        <w:t>resamples.</w:t>
      </w:r>
      <w:bookmarkEnd w:id="108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864"/>
        <w:gridCol w:w="792"/>
        <w:gridCol w:w="1584"/>
        <w:gridCol w:w="864"/>
        <w:gridCol w:w="1080"/>
        <w:gridCol w:w="936"/>
      </w:tblGrid>
      <w:tr>
        <w:trPr>
          <w:tblHeader/>
        </w:trPr>
        <w:tc>
          <w:tcPr>
            <w:tcW w:type="dxa" w:w="3024"/>
            <w:vAlign w:val="center"/>
            <w:shd w:fill="EEEEEE"/>
          </w:tcPr>
          <w:p>
            <w:pPr>
              <w:keepNext/>
              <w:spacing w:after="60" w:before="60" w:line="240" w:lineRule="auto"/>
              <w:ind w:left="0" w:right="0" w:firstLine="0"/>
              <w:jc w:val="left"/>
            </w:pPr>
            <w:r>
              <w:rPr>
                <w:color w:val="000000"/>
                <w:sz w:val="16"/>
              </w:rPr>
              <w:t>Arm</w:t>
            </w:r>
          </w:p>
        </w:tc>
        <w:tc>
          <w:tcPr>
            <w:tcW w:type="dxa" w:w="864"/>
            <w:vAlign w:val="center"/>
            <w:shd w:fill="EEEEEE"/>
          </w:tcPr>
          <w:p>
            <w:pPr>
              <w:keepNext/>
              <w:spacing w:after="60" w:before="60" w:line="240" w:lineRule="auto"/>
              <w:ind w:left="0" w:right="0" w:firstLine="0"/>
              <w:jc w:val="left"/>
            </w:pPr>
            <w:r>
              <w:rPr>
                <w:color w:val="000000"/>
                <w:sz w:val="16"/>
              </w:rPr>
              <w:t>Pass/n</w:t>
            </w:r>
          </w:p>
        </w:tc>
        <w:tc>
          <w:tcPr>
            <w:tcW w:type="dxa" w:w="792"/>
            <w:vAlign w:val="center"/>
            <w:shd w:fill="EEEEEE"/>
          </w:tcPr>
          <w:p>
            <w:pPr>
              <w:keepNext/>
              <w:spacing w:after="60" w:before="60" w:line="240" w:lineRule="auto"/>
              <w:ind w:left="0" w:right="0" w:firstLine="0"/>
              <w:jc w:val="left"/>
            </w:pPr>
            <w:r>
              <w:rPr>
                <w:color w:val="000000"/>
                <w:sz w:val="16"/>
              </w:rPr>
              <w:t>Macro %</w:t>
            </w:r>
          </w:p>
        </w:tc>
        <w:tc>
          <w:tcPr>
            <w:tcW w:type="dxa" w:w="1584"/>
            <w:vAlign w:val="center"/>
            <w:shd w:fill="EEEEEE"/>
          </w:tcPr>
          <w:p>
            <w:pPr>
              <w:keepNext/>
              <w:spacing w:after="60" w:before="60" w:line="240" w:lineRule="auto"/>
              <w:ind w:left="0" w:right="0" w:firstLine="0"/>
              <w:jc w:val="left"/>
            </w:pPr>
            <w:r>
              <w:rPr>
                <w:color w:val="000000"/>
                <w:sz w:val="16"/>
              </w:rPr>
              <w:t>95% interval</w:t>
            </w:r>
          </w:p>
        </w:tc>
        <w:tc>
          <w:tcPr>
            <w:tcW w:type="dxa" w:w="864"/>
            <w:vAlign w:val="center"/>
            <w:shd w:fill="EEEEEE"/>
          </w:tcPr>
          <w:p>
            <w:pPr>
              <w:keepNext/>
              <w:spacing w:after="60" w:before="60" w:line="240" w:lineRule="auto"/>
              <w:ind w:left="0" w:right="0" w:firstLine="0"/>
              <w:jc w:val="left"/>
            </w:pPr>
            <w:r>
              <w:rPr>
                <w:color w:val="000000"/>
                <w:sz w:val="16"/>
              </w:rPr>
              <w:t>API</w:t>
            </w:r>
            <w:r>
              <w:rPr>
                <w:color w:val="000000"/>
                <w:sz w:val="16"/>
              </w:rPr>
              <w:t xml:space="preserve"> errors</w:t>
            </w:r>
          </w:p>
        </w:tc>
        <w:tc>
          <w:tcPr>
            <w:tcW w:type="dxa" w:w="1080"/>
            <w:vAlign w:val="center"/>
            <w:shd w:fill="EEEEEE"/>
          </w:tcPr>
          <w:p>
            <w:pPr>
              <w:keepNext/>
              <w:spacing w:after="60" w:before="60" w:line="240" w:lineRule="auto"/>
              <w:ind w:left="0" w:right="0" w:firstLine="0"/>
              <w:jc w:val="left"/>
            </w:pPr>
            <w:r>
              <w:rPr>
                <w:color w:val="000000"/>
                <w:sz w:val="16"/>
              </w:rPr>
              <w:t>Direction</w:t>
            </w:r>
            <w:r>
              <w:rPr>
                <w:color w:val="000000"/>
                <w:sz w:val="16"/>
              </w:rPr>
              <w:t xml:space="preserve"> </w:t>
            </w:r>
            <w:r>
              <w:rPr>
                <w:color w:val="000000"/>
                <w:sz w:val="16"/>
              </w:rPr>
              <w:t>errors</w:t>
            </w:r>
          </w:p>
        </w:tc>
        <w:tc>
          <w:tcPr>
            <w:tcW w:type="dxa" w:w="936"/>
            <w:vAlign w:val="center"/>
            <w:shd w:fill="EEEEEE"/>
          </w:tcPr>
          <w:p>
            <w:pPr>
              <w:keepNext/>
              <w:spacing w:after="60" w:before="60" w:line="240" w:lineRule="auto"/>
              <w:ind w:left="0" w:right="0" w:firstLine="0"/>
              <w:jc w:val="left"/>
            </w:pPr>
            <w:r>
              <w:rPr>
                <w:color w:val="000000"/>
                <w:sz w:val="16"/>
              </w:rPr>
              <w:t>Median</w:t>
            </w:r>
            <w:r>
              <w:rPr>
                <w:color w:val="000000"/>
                <w:sz w:val="16"/>
              </w:rPr>
              <w:t xml:space="preserve"> s</w:t>
            </w:r>
          </w:p>
        </w:tc>
      </w:tr>
      <w:tr>
        <w:tc>
          <w:tcPr>
            <w:tcW w:type="dxa" w:w="3024"/>
            <w:vAlign w:val="center"/>
          </w:tcPr>
          <w:p>
            <w:pPr>
              <w:keepNext/>
              <w:spacing w:after="60" w:before="60" w:line="240" w:lineRule="auto"/>
              <w:ind w:left="0" w:right="0" w:firstLine="0"/>
              <w:jc w:val="left"/>
            </w:pPr>
            <w:r>
              <w:rPr>
                <w:color w:val="000000"/>
                <w:sz w:val="16"/>
              </w:rPr>
              <w:t>Deterministic</w:t>
            </w:r>
          </w:p>
        </w:tc>
        <w:tc>
          <w:tcPr>
            <w:tcW w:type="dxa" w:w="864"/>
            <w:vAlign w:val="center"/>
          </w:tcPr>
          <w:p>
            <w:pPr>
              <w:keepNext/>
              <w:spacing w:after="60" w:before="60" w:line="240" w:lineRule="auto"/>
              <w:ind w:left="0" w:right="0" w:firstLine="0"/>
              <w:jc w:val="left"/>
            </w:pPr>
            <w:r>
              <w:rPr>
                <w:color w:val="000000"/>
                <w:sz w:val="16"/>
              </w:rPr>
              <w:t>111/111</w:t>
            </w:r>
          </w:p>
        </w:tc>
        <w:tc>
          <w:tcPr>
            <w:tcW w:type="dxa" w:w="792"/>
            <w:vAlign w:val="center"/>
          </w:tcPr>
          <w:p>
            <w:pPr>
              <w:keepNext/>
              <w:spacing w:after="60" w:before="60" w:line="240" w:lineRule="auto"/>
              <w:ind w:left="0" w:right="0" w:firstLine="0"/>
              <w:jc w:val="left"/>
            </w:pPr>
            <w:r>
              <w:rPr>
                <w:color w:val="000000"/>
                <w:sz w:val="16"/>
              </w:rPr>
              <w:t>100.0</w:t>
            </w:r>
          </w:p>
        </w:tc>
        <w:tc>
          <w:tcPr>
            <w:tcW w:type="dxa" w:w="1584"/>
            <w:vAlign w:val="center"/>
          </w:tcPr>
          <w:p>
            <w:pPr>
              <w:keepNext/>
              <w:spacing w:after="60" w:before="60" w:line="240" w:lineRule="auto"/>
              <w:ind w:left="0" w:right="0" w:firstLine="0"/>
              <w:jc w:val="left"/>
            </w:pPr>
            <w:r>
              <w:rPr>
                <w:color w:val="000000"/>
                <w:sz w:val="16"/>
              </w:rPr>
              <w:t>[100.0, 100.0]</w:t>
            </w:r>
          </w:p>
        </w:tc>
        <w:tc>
          <w:tcPr>
            <w:tcW w:type="dxa" w:w="864"/>
            <w:vAlign w:val="center"/>
          </w:tcPr>
          <w:p>
            <w:pPr>
              <w:keepNext/>
              <w:spacing w:after="60" w:before="60" w:line="240" w:lineRule="auto"/>
              <w:ind w:left="0" w:right="0" w:firstLine="0"/>
              <w:jc w:val="left"/>
            </w:pPr>
            <w:r>
              <w:rPr>
                <w:color w:val="000000"/>
                <w:sz w:val="16"/>
              </w:rPr>
              <w:t>0</w:t>
            </w:r>
          </w:p>
        </w:tc>
        <w:tc>
          <w:tcPr>
            <w:tcW w:type="dxa" w:w="1080"/>
            <w:vAlign w:val="center"/>
          </w:tcPr>
          <w:p>
            <w:pPr>
              <w:keepNext/>
              <w:spacing w:after="60" w:before="60" w:line="240" w:lineRule="auto"/>
              <w:ind w:left="0" w:right="0" w:firstLine="0"/>
              <w:jc w:val="left"/>
            </w:pPr>
            <w:r>
              <w:rPr>
                <w:color w:val="000000"/>
                <w:sz w:val="16"/>
              </w:rPr>
              <w:t>0</w:t>
            </w:r>
          </w:p>
        </w:tc>
        <w:tc>
          <w:tcPr>
            <w:tcW w:type="dxa" w:w="936"/>
            <w:vAlign w:val="center"/>
          </w:tcPr>
          <w:p>
            <w:pPr>
              <w:keepNext/>
              <w:spacing w:after="60" w:before="60" w:line="240" w:lineRule="auto"/>
              <w:ind w:left="0" w:right="0" w:firstLine="0"/>
              <w:jc w:val="left"/>
            </w:pPr>
            <w:r>
              <w:rPr>
                <w:color w:val="000000"/>
                <w:sz w:val="16"/>
              </w:rPr>
              <w:t>0.000</w:t>
            </w:r>
          </w:p>
        </w:tc>
      </w:tr>
      <w:tr>
        <w:tc>
          <w:tcPr>
            <w:tcW w:type="dxa" w:w="3024"/>
            <w:vAlign w:val="center"/>
          </w:tcPr>
          <w:p>
            <w:pPr>
              <w:keepNext w:val="0"/>
              <w:spacing w:after="60" w:before="60" w:line="240" w:lineRule="auto"/>
              <w:ind w:left="0" w:right="0" w:firstLine="0"/>
              <w:jc w:val="left"/>
            </w:pPr>
            <w:r>
              <w:rPr>
                <w:color w:val="000000"/>
                <w:sz w:val="16"/>
              </w:rPr>
              <w:t>Few-shot; calculated; plain</w:t>
            </w:r>
          </w:p>
        </w:tc>
        <w:tc>
          <w:tcPr>
            <w:tcW w:type="dxa" w:w="864"/>
            <w:vAlign w:val="center"/>
          </w:tcPr>
          <w:p>
            <w:pPr>
              <w:keepNext w:val="0"/>
              <w:spacing w:after="60" w:before="60" w:line="240" w:lineRule="auto"/>
              <w:ind w:left="0" w:right="0" w:firstLine="0"/>
              <w:jc w:val="left"/>
            </w:pPr>
            <w:r>
              <w:rPr>
                <w:color w:val="000000"/>
                <w:sz w:val="16"/>
              </w:rPr>
              <w:t>104/111</w:t>
            </w:r>
          </w:p>
        </w:tc>
        <w:tc>
          <w:tcPr>
            <w:tcW w:type="dxa" w:w="792"/>
            <w:vAlign w:val="center"/>
          </w:tcPr>
          <w:p>
            <w:pPr>
              <w:keepNext w:val="0"/>
              <w:spacing w:after="60" w:before="60" w:line="240" w:lineRule="auto"/>
              <w:ind w:left="0" w:right="0" w:firstLine="0"/>
              <w:jc w:val="left"/>
            </w:pPr>
            <w:r>
              <w:rPr>
                <w:color w:val="000000"/>
                <w:sz w:val="16"/>
              </w:rPr>
              <w:t>93.4</w:t>
            </w:r>
          </w:p>
        </w:tc>
        <w:tc>
          <w:tcPr>
            <w:tcW w:type="dxa" w:w="1584"/>
            <w:vAlign w:val="center"/>
          </w:tcPr>
          <w:p>
            <w:pPr>
              <w:keepNext w:val="0"/>
              <w:spacing w:after="60" w:before="60" w:line="240" w:lineRule="auto"/>
              <w:ind w:left="0" w:right="0" w:firstLine="0"/>
              <w:jc w:val="left"/>
            </w:pPr>
            <w:r>
              <w:rPr>
                <w:color w:val="000000"/>
                <w:sz w:val="16"/>
              </w:rPr>
              <w:t>[88.6, 97.4]</w:t>
            </w:r>
          </w:p>
        </w:tc>
        <w:tc>
          <w:tcPr>
            <w:tcW w:type="dxa" w:w="864"/>
            <w:vAlign w:val="center"/>
          </w:tcPr>
          <w:p>
            <w:pPr>
              <w:keepNext w:val="0"/>
              <w:spacing w:after="60" w:before="60" w:line="240" w:lineRule="auto"/>
              <w:ind w:left="0" w:right="0" w:firstLine="0"/>
              <w:jc w:val="left"/>
            </w:pPr>
            <w:r>
              <w:rPr>
                <w:color w:val="000000"/>
                <w:sz w:val="16"/>
              </w:rPr>
              <w:t>0</w:t>
            </w:r>
          </w:p>
        </w:tc>
        <w:tc>
          <w:tcPr>
            <w:tcW w:type="dxa" w:w="1080"/>
            <w:vAlign w:val="center"/>
          </w:tcPr>
          <w:p>
            <w:pPr>
              <w:keepNext w:val="0"/>
              <w:spacing w:after="60" w:before="60" w:line="240" w:lineRule="auto"/>
              <w:ind w:left="0" w:right="0" w:firstLine="0"/>
              <w:jc w:val="left"/>
            </w:pPr>
            <w:r>
              <w:rPr>
                <w:color w:val="000000"/>
                <w:sz w:val="16"/>
              </w:rPr>
              <w:t>7</w:t>
            </w:r>
          </w:p>
        </w:tc>
        <w:tc>
          <w:tcPr>
            <w:tcW w:type="dxa" w:w="936"/>
            <w:vAlign w:val="center"/>
          </w:tcPr>
          <w:p>
            <w:pPr>
              <w:keepNext w:val="0"/>
              <w:spacing w:after="60" w:before="60" w:line="240" w:lineRule="auto"/>
              <w:ind w:left="0" w:right="0" w:firstLine="0"/>
              <w:jc w:val="left"/>
            </w:pPr>
            <w:r>
              <w:rPr>
                <w:color w:val="000000"/>
                <w:sz w:val="16"/>
              </w:rPr>
              <w:t>3.744</w:t>
            </w:r>
          </w:p>
        </w:tc>
      </w:tr>
      <w:tr>
        <w:tc>
          <w:tcPr>
            <w:tcW w:type="dxa" w:w="3024"/>
            <w:vAlign w:val="center"/>
          </w:tcPr>
          <w:p>
            <w:pPr>
              <w:keepNext w:val="0"/>
              <w:spacing w:after="60" w:before="60" w:line="240" w:lineRule="auto"/>
              <w:ind w:left="0" w:right="0" w:firstLine="0"/>
              <w:jc w:val="left"/>
            </w:pPr>
            <w:r>
              <w:rPr>
                <w:color w:val="000000"/>
                <w:sz w:val="16"/>
              </w:rPr>
              <w:t>Few-shot; calculated; schema</w:t>
            </w:r>
          </w:p>
        </w:tc>
        <w:tc>
          <w:tcPr>
            <w:tcW w:type="dxa" w:w="864"/>
            <w:vAlign w:val="center"/>
          </w:tcPr>
          <w:p>
            <w:pPr>
              <w:keepNext w:val="0"/>
              <w:spacing w:after="60" w:before="60" w:line="240" w:lineRule="auto"/>
              <w:ind w:left="0" w:right="0" w:firstLine="0"/>
              <w:jc w:val="left"/>
            </w:pPr>
            <w:r>
              <w:rPr>
                <w:color w:val="000000"/>
                <w:sz w:val="16"/>
              </w:rPr>
              <w:t>103/111</w:t>
            </w:r>
          </w:p>
        </w:tc>
        <w:tc>
          <w:tcPr>
            <w:tcW w:type="dxa" w:w="792"/>
            <w:vAlign w:val="center"/>
          </w:tcPr>
          <w:p>
            <w:pPr>
              <w:keepNext w:val="0"/>
              <w:spacing w:after="60" w:before="60" w:line="240" w:lineRule="auto"/>
              <w:ind w:left="0" w:right="0" w:firstLine="0"/>
              <w:jc w:val="left"/>
            </w:pPr>
            <w:r>
              <w:rPr>
                <w:color w:val="000000"/>
                <w:sz w:val="16"/>
              </w:rPr>
              <w:t>92.5</w:t>
            </w:r>
          </w:p>
        </w:tc>
        <w:tc>
          <w:tcPr>
            <w:tcW w:type="dxa" w:w="1584"/>
            <w:vAlign w:val="center"/>
          </w:tcPr>
          <w:p>
            <w:pPr>
              <w:keepNext w:val="0"/>
              <w:spacing w:after="60" w:before="60" w:line="240" w:lineRule="auto"/>
              <w:ind w:left="0" w:right="0" w:firstLine="0"/>
              <w:jc w:val="left"/>
            </w:pPr>
            <w:r>
              <w:rPr>
                <w:color w:val="000000"/>
                <w:sz w:val="16"/>
              </w:rPr>
              <w:t>[87.7, 96.9]</w:t>
            </w:r>
          </w:p>
        </w:tc>
        <w:tc>
          <w:tcPr>
            <w:tcW w:type="dxa" w:w="864"/>
            <w:vAlign w:val="center"/>
          </w:tcPr>
          <w:p>
            <w:pPr>
              <w:keepNext w:val="0"/>
              <w:spacing w:after="60" w:before="60" w:line="240" w:lineRule="auto"/>
              <w:ind w:left="0" w:right="0" w:firstLine="0"/>
              <w:jc w:val="left"/>
            </w:pPr>
            <w:r>
              <w:rPr>
                <w:color w:val="000000"/>
                <w:sz w:val="16"/>
              </w:rPr>
              <w:t>0</w:t>
            </w:r>
          </w:p>
        </w:tc>
        <w:tc>
          <w:tcPr>
            <w:tcW w:type="dxa" w:w="1080"/>
            <w:vAlign w:val="center"/>
          </w:tcPr>
          <w:p>
            <w:pPr>
              <w:keepNext w:val="0"/>
              <w:spacing w:after="60" w:before="60" w:line="240" w:lineRule="auto"/>
              <w:ind w:left="0" w:right="0" w:firstLine="0"/>
              <w:jc w:val="left"/>
            </w:pPr>
            <w:r>
              <w:rPr>
                <w:color w:val="000000"/>
                <w:sz w:val="16"/>
              </w:rPr>
              <w:t>8</w:t>
            </w:r>
          </w:p>
        </w:tc>
        <w:tc>
          <w:tcPr>
            <w:tcW w:type="dxa" w:w="936"/>
            <w:vAlign w:val="center"/>
          </w:tcPr>
          <w:p>
            <w:pPr>
              <w:keepNext w:val="0"/>
              <w:spacing w:after="60" w:before="60" w:line="240" w:lineRule="auto"/>
              <w:ind w:left="0" w:right="0" w:firstLine="0"/>
              <w:jc w:val="left"/>
            </w:pPr>
            <w:r>
              <w:rPr>
                <w:color w:val="000000"/>
                <w:sz w:val="16"/>
              </w:rPr>
              <w:t>3.058</w:t>
            </w:r>
          </w:p>
        </w:tc>
      </w:tr>
      <w:tr>
        <w:tc>
          <w:tcPr>
            <w:tcW w:type="dxa" w:w="3024"/>
            <w:vAlign w:val="center"/>
          </w:tcPr>
          <w:p>
            <w:pPr>
              <w:keepNext w:val="0"/>
              <w:spacing w:after="60" w:before="60" w:line="240" w:lineRule="auto"/>
              <w:ind w:left="0" w:right="0" w:firstLine="0"/>
              <w:jc w:val="left"/>
            </w:pPr>
            <w:r>
              <w:rPr>
                <w:color w:val="000000"/>
                <w:sz w:val="16"/>
              </w:rPr>
              <w:t>Few-shot; supplied; plain</w:t>
            </w:r>
          </w:p>
        </w:tc>
        <w:tc>
          <w:tcPr>
            <w:tcW w:type="dxa" w:w="864"/>
            <w:vAlign w:val="center"/>
          </w:tcPr>
          <w:p>
            <w:pPr>
              <w:keepNext w:val="0"/>
              <w:spacing w:after="60" w:before="60" w:line="240" w:lineRule="auto"/>
              <w:ind w:left="0" w:right="0" w:firstLine="0"/>
              <w:jc w:val="left"/>
            </w:pPr>
            <w:r>
              <w:rPr>
                <w:color w:val="000000"/>
                <w:sz w:val="16"/>
              </w:rPr>
              <w:t>111/111</w:t>
            </w:r>
          </w:p>
        </w:tc>
        <w:tc>
          <w:tcPr>
            <w:tcW w:type="dxa" w:w="792"/>
            <w:vAlign w:val="center"/>
          </w:tcPr>
          <w:p>
            <w:pPr>
              <w:keepNext w:val="0"/>
              <w:spacing w:after="60" w:before="60" w:line="240" w:lineRule="auto"/>
              <w:ind w:left="0" w:right="0" w:firstLine="0"/>
              <w:jc w:val="left"/>
            </w:pPr>
            <w:r>
              <w:rPr>
                <w:color w:val="000000"/>
                <w:sz w:val="16"/>
              </w:rPr>
              <w:t>100.0</w:t>
            </w:r>
          </w:p>
        </w:tc>
        <w:tc>
          <w:tcPr>
            <w:tcW w:type="dxa" w:w="1584"/>
            <w:vAlign w:val="center"/>
          </w:tcPr>
          <w:p>
            <w:pPr>
              <w:keepNext w:val="0"/>
              <w:spacing w:after="60" w:before="60" w:line="240" w:lineRule="auto"/>
              <w:ind w:left="0" w:right="0" w:firstLine="0"/>
              <w:jc w:val="left"/>
            </w:pPr>
            <w:r>
              <w:rPr>
                <w:color w:val="000000"/>
                <w:sz w:val="16"/>
              </w:rPr>
              <w:t>[100.0, 100.0]</w:t>
            </w:r>
          </w:p>
        </w:tc>
        <w:tc>
          <w:tcPr>
            <w:tcW w:type="dxa" w:w="864"/>
            <w:vAlign w:val="center"/>
          </w:tcPr>
          <w:p>
            <w:pPr>
              <w:keepNext w:val="0"/>
              <w:spacing w:after="60" w:before="60" w:line="240" w:lineRule="auto"/>
              <w:ind w:left="0" w:right="0" w:firstLine="0"/>
              <w:jc w:val="left"/>
            </w:pPr>
            <w:r>
              <w:rPr>
                <w:color w:val="000000"/>
                <w:sz w:val="16"/>
              </w:rPr>
              <w:t>0</w:t>
            </w:r>
          </w:p>
        </w:tc>
        <w:tc>
          <w:tcPr>
            <w:tcW w:type="dxa" w:w="1080"/>
            <w:vAlign w:val="center"/>
          </w:tcPr>
          <w:p>
            <w:pPr>
              <w:keepNext w:val="0"/>
              <w:spacing w:after="60" w:before="60" w:line="240" w:lineRule="auto"/>
              <w:ind w:left="0" w:right="0" w:firstLine="0"/>
              <w:jc w:val="left"/>
            </w:pPr>
            <w:r>
              <w:rPr>
                <w:color w:val="000000"/>
                <w:sz w:val="16"/>
              </w:rPr>
              <w:t>0</w:t>
            </w:r>
          </w:p>
        </w:tc>
        <w:tc>
          <w:tcPr>
            <w:tcW w:type="dxa" w:w="936"/>
            <w:vAlign w:val="center"/>
          </w:tcPr>
          <w:p>
            <w:pPr>
              <w:keepNext w:val="0"/>
              <w:spacing w:after="60" w:before="60" w:line="240" w:lineRule="auto"/>
              <w:ind w:left="0" w:right="0" w:firstLine="0"/>
              <w:jc w:val="left"/>
            </w:pPr>
            <w:r>
              <w:rPr>
                <w:color w:val="000000"/>
                <w:sz w:val="16"/>
              </w:rPr>
              <w:t>3.742</w:t>
            </w:r>
          </w:p>
        </w:tc>
      </w:tr>
      <w:tr>
        <w:tc>
          <w:tcPr>
            <w:tcW w:type="dxa" w:w="3024"/>
            <w:vAlign w:val="center"/>
          </w:tcPr>
          <w:p>
            <w:pPr>
              <w:keepNext w:val="0"/>
              <w:spacing w:after="60" w:before="60" w:line="240" w:lineRule="auto"/>
              <w:ind w:left="0" w:right="0" w:firstLine="0"/>
              <w:jc w:val="left"/>
            </w:pPr>
            <w:r>
              <w:rPr>
                <w:color w:val="000000"/>
                <w:sz w:val="16"/>
              </w:rPr>
              <w:t>Few-shot; supplied; schema</w:t>
            </w:r>
          </w:p>
        </w:tc>
        <w:tc>
          <w:tcPr>
            <w:tcW w:type="dxa" w:w="864"/>
            <w:vAlign w:val="center"/>
          </w:tcPr>
          <w:p>
            <w:pPr>
              <w:keepNext w:val="0"/>
              <w:spacing w:after="60" w:before="60" w:line="240" w:lineRule="auto"/>
              <w:ind w:left="0" w:right="0" w:firstLine="0"/>
              <w:jc w:val="left"/>
            </w:pPr>
            <w:r>
              <w:rPr>
                <w:color w:val="000000"/>
                <w:sz w:val="16"/>
              </w:rPr>
              <w:t>111/111</w:t>
            </w:r>
          </w:p>
        </w:tc>
        <w:tc>
          <w:tcPr>
            <w:tcW w:type="dxa" w:w="792"/>
            <w:vAlign w:val="center"/>
          </w:tcPr>
          <w:p>
            <w:pPr>
              <w:keepNext w:val="0"/>
              <w:spacing w:after="60" w:before="60" w:line="240" w:lineRule="auto"/>
              <w:ind w:left="0" w:right="0" w:firstLine="0"/>
              <w:jc w:val="left"/>
            </w:pPr>
            <w:r>
              <w:rPr>
                <w:color w:val="000000"/>
                <w:sz w:val="16"/>
              </w:rPr>
              <w:t>100.0</w:t>
            </w:r>
          </w:p>
        </w:tc>
        <w:tc>
          <w:tcPr>
            <w:tcW w:type="dxa" w:w="1584"/>
            <w:vAlign w:val="center"/>
          </w:tcPr>
          <w:p>
            <w:pPr>
              <w:keepNext w:val="0"/>
              <w:spacing w:after="60" w:before="60" w:line="240" w:lineRule="auto"/>
              <w:ind w:left="0" w:right="0" w:firstLine="0"/>
              <w:jc w:val="left"/>
            </w:pPr>
            <w:r>
              <w:rPr>
                <w:color w:val="000000"/>
                <w:sz w:val="16"/>
              </w:rPr>
              <w:t>[100.0, 100.0]</w:t>
            </w:r>
          </w:p>
        </w:tc>
        <w:tc>
          <w:tcPr>
            <w:tcW w:type="dxa" w:w="864"/>
            <w:vAlign w:val="center"/>
          </w:tcPr>
          <w:p>
            <w:pPr>
              <w:keepNext w:val="0"/>
              <w:spacing w:after="60" w:before="60" w:line="240" w:lineRule="auto"/>
              <w:ind w:left="0" w:right="0" w:firstLine="0"/>
              <w:jc w:val="left"/>
            </w:pPr>
            <w:r>
              <w:rPr>
                <w:color w:val="000000"/>
                <w:sz w:val="16"/>
              </w:rPr>
              <w:t>0</w:t>
            </w:r>
          </w:p>
        </w:tc>
        <w:tc>
          <w:tcPr>
            <w:tcW w:type="dxa" w:w="1080"/>
            <w:vAlign w:val="center"/>
          </w:tcPr>
          <w:p>
            <w:pPr>
              <w:keepNext w:val="0"/>
              <w:spacing w:after="60" w:before="60" w:line="240" w:lineRule="auto"/>
              <w:ind w:left="0" w:right="0" w:firstLine="0"/>
              <w:jc w:val="left"/>
            </w:pPr>
            <w:r>
              <w:rPr>
                <w:color w:val="000000"/>
                <w:sz w:val="16"/>
              </w:rPr>
              <w:t>0</w:t>
            </w:r>
          </w:p>
        </w:tc>
        <w:tc>
          <w:tcPr>
            <w:tcW w:type="dxa" w:w="936"/>
            <w:vAlign w:val="center"/>
          </w:tcPr>
          <w:p>
            <w:pPr>
              <w:keepNext w:val="0"/>
              <w:spacing w:after="60" w:before="60" w:line="240" w:lineRule="auto"/>
              <w:ind w:left="0" w:right="0" w:firstLine="0"/>
              <w:jc w:val="left"/>
            </w:pPr>
            <w:r>
              <w:rPr>
                <w:color w:val="000000"/>
                <w:sz w:val="16"/>
              </w:rPr>
              <w:t>3.077</w:t>
            </w:r>
          </w:p>
        </w:tc>
      </w:tr>
      <w:tr>
        <w:tc>
          <w:tcPr>
            <w:tcW w:type="dxa" w:w="3024"/>
            <w:vAlign w:val="center"/>
          </w:tcPr>
          <w:p>
            <w:pPr>
              <w:keepNext w:val="0"/>
              <w:spacing w:after="60" w:before="60" w:line="240" w:lineRule="auto"/>
              <w:ind w:left="0" w:right="0" w:firstLine="0"/>
              <w:jc w:val="left"/>
            </w:pPr>
            <w:r>
              <w:rPr>
                <w:color w:val="000000"/>
                <w:sz w:val="16"/>
              </w:rPr>
              <w:t>Zero-shot; calculated; plain</w:t>
            </w:r>
          </w:p>
        </w:tc>
        <w:tc>
          <w:tcPr>
            <w:tcW w:type="dxa" w:w="864"/>
            <w:vAlign w:val="center"/>
          </w:tcPr>
          <w:p>
            <w:pPr>
              <w:keepNext w:val="0"/>
              <w:spacing w:after="60" w:before="60" w:line="240" w:lineRule="auto"/>
              <w:ind w:left="0" w:right="0" w:firstLine="0"/>
              <w:jc w:val="left"/>
            </w:pPr>
            <w:r>
              <w:rPr>
                <w:color w:val="000000"/>
                <w:sz w:val="16"/>
              </w:rPr>
              <w:t>109/111</w:t>
            </w:r>
          </w:p>
        </w:tc>
        <w:tc>
          <w:tcPr>
            <w:tcW w:type="dxa" w:w="792"/>
            <w:vAlign w:val="center"/>
          </w:tcPr>
          <w:p>
            <w:pPr>
              <w:keepNext w:val="0"/>
              <w:spacing w:after="60" w:before="60" w:line="240" w:lineRule="auto"/>
              <w:ind w:left="0" w:right="0" w:firstLine="0"/>
              <w:jc w:val="left"/>
            </w:pPr>
            <w:r>
              <w:rPr>
                <w:color w:val="000000"/>
                <w:sz w:val="16"/>
              </w:rPr>
              <w:t>98.2</w:t>
            </w:r>
          </w:p>
        </w:tc>
        <w:tc>
          <w:tcPr>
            <w:tcW w:type="dxa" w:w="1584"/>
            <w:vAlign w:val="center"/>
          </w:tcPr>
          <w:p>
            <w:pPr>
              <w:keepNext w:val="0"/>
              <w:spacing w:after="60" w:before="60" w:line="240" w:lineRule="auto"/>
              <w:ind w:left="0" w:right="0" w:firstLine="0"/>
              <w:jc w:val="left"/>
            </w:pPr>
            <w:r>
              <w:rPr>
                <w:color w:val="000000"/>
                <w:sz w:val="16"/>
              </w:rPr>
              <w:t>[95.6, 100.0]</w:t>
            </w:r>
          </w:p>
        </w:tc>
        <w:tc>
          <w:tcPr>
            <w:tcW w:type="dxa" w:w="864"/>
            <w:vAlign w:val="center"/>
          </w:tcPr>
          <w:p>
            <w:pPr>
              <w:keepNext w:val="0"/>
              <w:spacing w:after="60" w:before="60" w:line="240" w:lineRule="auto"/>
              <w:ind w:left="0" w:right="0" w:firstLine="0"/>
              <w:jc w:val="left"/>
            </w:pPr>
            <w:r>
              <w:rPr>
                <w:color w:val="000000"/>
                <w:sz w:val="16"/>
              </w:rPr>
              <w:t>0</w:t>
            </w:r>
          </w:p>
        </w:tc>
        <w:tc>
          <w:tcPr>
            <w:tcW w:type="dxa" w:w="1080"/>
            <w:vAlign w:val="center"/>
          </w:tcPr>
          <w:p>
            <w:pPr>
              <w:keepNext w:val="0"/>
              <w:spacing w:after="60" w:before="60" w:line="240" w:lineRule="auto"/>
              <w:ind w:left="0" w:right="0" w:firstLine="0"/>
              <w:jc w:val="left"/>
            </w:pPr>
            <w:r>
              <w:rPr>
                <w:color w:val="000000"/>
                <w:sz w:val="16"/>
              </w:rPr>
              <w:t>2</w:t>
            </w:r>
          </w:p>
        </w:tc>
        <w:tc>
          <w:tcPr>
            <w:tcW w:type="dxa" w:w="936"/>
            <w:vAlign w:val="center"/>
          </w:tcPr>
          <w:p>
            <w:pPr>
              <w:keepNext w:val="0"/>
              <w:spacing w:after="60" w:before="60" w:line="240" w:lineRule="auto"/>
              <w:ind w:left="0" w:right="0" w:firstLine="0"/>
              <w:jc w:val="left"/>
            </w:pPr>
            <w:r>
              <w:rPr>
                <w:color w:val="000000"/>
                <w:sz w:val="16"/>
              </w:rPr>
              <w:t>3.489</w:t>
            </w:r>
          </w:p>
        </w:tc>
      </w:tr>
      <w:tr>
        <w:tc>
          <w:tcPr>
            <w:tcW w:type="dxa" w:w="3024"/>
            <w:vAlign w:val="center"/>
          </w:tcPr>
          <w:p>
            <w:pPr>
              <w:keepNext w:val="0"/>
              <w:spacing w:after="60" w:before="60" w:line="240" w:lineRule="auto"/>
              <w:ind w:left="0" w:right="0" w:firstLine="0"/>
              <w:jc w:val="left"/>
            </w:pPr>
            <w:r>
              <w:rPr>
                <w:color w:val="000000"/>
                <w:sz w:val="16"/>
              </w:rPr>
              <w:t>Zero-shot; calculated; schema</w:t>
            </w:r>
          </w:p>
        </w:tc>
        <w:tc>
          <w:tcPr>
            <w:tcW w:type="dxa" w:w="864"/>
            <w:vAlign w:val="center"/>
          </w:tcPr>
          <w:p>
            <w:pPr>
              <w:keepNext w:val="0"/>
              <w:spacing w:after="60" w:before="60" w:line="240" w:lineRule="auto"/>
              <w:ind w:left="0" w:right="0" w:firstLine="0"/>
              <w:jc w:val="left"/>
            </w:pPr>
            <w:r>
              <w:rPr>
                <w:color w:val="000000"/>
                <w:sz w:val="16"/>
              </w:rPr>
              <w:t>108/111</w:t>
            </w:r>
          </w:p>
        </w:tc>
        <w:tc>
          <w:tcPr>
            <w:tcW w:type="dxa" w:w="792"/>
            <w:vAlign w:val="center"/>
          </w:tcPr>
          <w:p>
            <w:pPr>
              <w:keepNext w:val="0"/>
              <w:spacing w:after="60" w:before="60" w:line="240" w:lineRule="auto"/>
              <w:ind w:left="0" w:right="0" w:firstLine="0"/>
              <w:jc w:val="left"/>
            </w:pPr>
            <w:r>
              <w:rPr>
                <w:color w:val="000000"/>
                <w:sz w:val="16"/>
              </w:rPr>
              <w:t>96.9</w:t>
            </w:r>
          </w:p>
        </w:tc>
        <w:tc>
          <w:tcPr>
            <w:tcW w:type="dxa" w:w="1584"/>
            <w:vAlign w:val="center"/>
          </w:tcPr>
          <w:p>
            <w:pPr>
              <w:keepNext w:val="0"/>
              <w:spacing w:after="60" w:before="60" w:line="240" w:lineRule="auto"/>
              <w:ind w:left="0" w:right="0" w:firstLine="0"/>
              <w:jc w:val="left"/>
            </w:pPr>
            <w:r>
              <w:rPr>
                <w:color w:val="000000"/>
                <w:sz w:val="16"/>
              </w:rPr>
              <w:t>[93.0, 100.0]</w:t>
            </w:r>
          </w:p>
        </w:tc>
        <w:tc>
          <w:tcPr>
            <w:tcW w:type="dxa" w:w="864"/>
            <w:vAlign w:val="center"/>
          </w:tcPr>
          <w:p>
            <w:pPr>
              <w:keepNext w:val="0"/>
              <w:spacing w:after="60" w:before="60" w:line="240" w:lineRule="auto"/>
              <w:ind w:left="0" w:right="0" w:firstLine="0"/>
              <w:jc w:val="left"/>
            </w:pPr>
            <w:r>
              <w:rPr>
                <w:color w:val="000000"/>
                <w:sz w:val="16"/>
              </w:rPr>
              <w:t>0</w:t>
            </w:r>
          </w:p>
        </w:tc>
        <w:tc>
          <w:tcPr>
            <w:tcW w:type="dxa" w:w="1080"/>
            <w:vAlign w:val="center"/>
          </w:tcPr>
          <w:p>
            <w:pPr>
              <w:keepNext w:val="0"/>
              <w:spacing w:after="60" w:before="60" w:line="240" w:lineRule="auto"/>
              <w:ind w:left="0" w:right="0" w:firstLine="0"/>
              <w:jc w:val="left"/>
            </w:pPr>
            <w:r>
              <w:rPr>
                <w:color w:val="000000"/>
                <w:sz w:val="16"/>
              </w:rPr>
              <w:t>3</w:t>
            </w:r>
          </w:p>
        </w:tc>
        <w:tc>
          <w:tcPr>
            <w:tcW w:type="dxa" w:w="936"/>
            <w:vAlign w:val="center"/>
          </w:tcPr>
          <w:p>
            <w:pPr>
              <w:keepNext w:val="0"/>
              <w:spacing w:after="60" w:before="60" w:line="240" w:lineRule="auto"/>
              <w:ind w:left="0" w:right="0" w:firstLine="0"/>
              <w:jc w:val="left"/>
            </w:pPr>
            <w:r>
              <w:rPr>
                <w:color w:val="000000"/>
                <w:sz w:val="16"/>
              </w:rPr>
              <w:t>3.184</w:t>
            </w:r>
          </w:p>
        </w:tc>
      </w:tr>
      <w:tr>
        <w:tc>
          <w:tcPr>
            <w:tcW w:type="dxa" w:w="3024"/>
            <w:vAlign w:val="center"/>
          </w:tcPr>
          <w:p>
            <w:pPr>
              <w:keepNext w:val="0"/>
              <w:spacing w:after="60" w:before="60" w:line="240" w:lineRule="auto"/>
              <w:ind w:left="0" w:right="0" w:firstLine="0"/>
              <w:jc w:val="left"/>
            </w:pPr>
            <w:r>
              <w:rPr>
                <w:color w:val="000000"/>
                <w:sz w:val="16"/>
              </w:rPr>
              <w:t>Zero-shot; supplied; plain</w:t>
            </w:r>
          </w:p>
        </w:tc>
        <w:tc>
          <w:tcPr>
            <w:tcW w:type="dxa" w:w="864"/>
            <w:vAlign w:val="center"/>
          </w:tcPr>
          <w:p>
            <w:pPr>
              <w:keepNext w:val="0"/>
              <w:spacing w:after="60" w:before="60" w:line="240" w:lineRule="auto"/>
              <w:ind w:left="0" w:right="0" w:firstLine="0"/>
              <w:jc w:val="left"/>
            </w:pPr>
            <w:r>
              <w:rPr>
                <w:color w:val="000000"/>
                <w:sz w:val="16"/>
              </w:rPr>
              <w:t>111/111</w:t>
            </w:r>
          </w:p>
        </w:tc>
        <w:tc>
          <w:tcPr>
            <w:tcW w:type="dxa" w:w="792"/>
            <w:vAlign w:val="center"/>
          </w:tcPr>
          <w:p>
            <w:pPr>
              <w:keepNext w:val="0"/>
              <w:spacing w:after="60" w:before="60" w:line="240" w:lineRule="auto"/>
              <w:ind w:left="0" w:right="0" w:firstLine="0"/>
              <w:jc w:val="left"/>
            </w:pPr>
            <w:r>
              <w:rPr>
                <w:color w:val="000000"/>
                <w:sz w:val="16"/>
              </w:rPr>
              <w:t>100.0</w:t>
            </w:r>
          </w:p>
        </w:tc>
        <w:tc>
          <w:tcPr>
            <w:tcW w:type="dxa" w:w="1584"/>
            <w:vAlign w:val="center"/>
          </w:tcPr>
          <w:p>
            <w:pPr>
              <w:keepNext w:val="0"/>
              <w:spacing w:after="60" w:before="60" w:line="240" w:lineRule="auto"/>
              <w:ind w:left="0" w:right="0" w:firstLine="0"/>
              <w:jc w:val="left"/>
            </w:pPr>
            <w:r>
              <w:rPr>
                <w:color w:val="000000"/>
                <w:sz w:val="16"/>
              </w:rPr>
              <w:t>[100.0, 100.0]</w:t>
            </w:r>
          </w:p>
        </w:tc>
        <w:tc>
          <w:tcPr>
            <w:tcW w:type="dxa" w:w="864"/>
            <w:vAlign w:val="center"/>
          </w:tcPr>
          <w:p>
            <w:pPr>
              <w:keepNext w:val="0"/>
              <w:spacing w:after="60" w:before="60" w:line="240" w:lineRule="auto"/>
              <w:ind w:left="0" w:right="0" w:firstLine="0"/>
              <w:jc w:val="left"/>
            </w:pPr>
            <w:r>
              <w:rPr>
                <w:color w:val="000000"/>
                <w:sz w:val="16"/>
              </w:rPr>
              <w:t>0</w:t>
            </w:r>
          </w:p>
        </w:tc>
        <w:tc>
          <w:tcPr>
            <w:tcW w:type="dxa" w:w="1080"/>
            <w:vAlign w:val="center"/>
          </w:tcPr>
          <w:p>
            <w:pPr>
              <w:keepNext w:val="0"/>
              <w:spacing w:after="60" w:before="60" w:line="240" w:lineRule="auto"/>
              <w:ind w:left="0" w:right="0" w:firstLine="0"/>
              <w:jc w:val="left"/>
            </w:pPr>
            <w:r>
              <w:rPr>
                <w:color w:val="000000"/>
                <w:sz w:val="16"/>
              </w:rPr>
              <w:t>0</w:t>
            </w:r>
          </w:p>
        </w:tc>
        <w:tc>
          <w:tcPr>
            <w:tcW w:type="dxa" w:w="936"/>
            <w:vAlign w:val="center"/>
          </w:tcPr>
          <w:p>
            <w:pPr>
              <w:keepNext w:val="0"/>
              <w:spacing w:after="60" w:before="60" w:line="240" w:lineRule="auto"/>
              <w:ind w:left="0" w:right="0" w:firstLine="0"/>
              <w:jc w:val="left"/>
            </w:pPr>
            <w:r>
              <w:rPr>
                <w:color w:val="000000"/>
                <w:sz w:val="16"/>
              </w:rPr>
              <w:t>3.423</w:t>
            </w:r>
          </w:p>
        </w:tc>
      </w:tr>
      <w:tr>
        <w:tc>
          <w:tcPr>
            <w:tcW w:type="dxa" w:w="3024"/>
            <w:vAlign w:val="center"/>
          </w:tcPr>
          <w:p>
            <w:pPr>
              <w:keepNext w:val="0"/>
              <w:spacing w:after="60" w:before="60" w:line="240" w:lineRule="auto"/>
              <w:ind w:left="0" w:right="0" w:firstLine="0"/>
              <w:jc w:val="left"/>
            </w:pPr>
            <w:r>
              <w:rPr>
                <w:color w:val="000000"/>
                <w:sz w:val="16"/>
              </w:rPr>
              <w:t>Zero-shot; supplied; schema</w:t>
            </w:r>
          </w:p>
        </w:tc>
        <w:tc>
          <w:tcPr>
            <w:tcW w:type="dxa" w:w="864"/>
            <w:vAlign w:val="center"/>
          </w:tcPr>
          <w:p>
            <w:pPr>
              <w:keepNext w:val="0"/>
              <w:spacing w:after="60" w:before="60" w:line="240" w:lineRule="auto"/>
              <w:ind w:left="0" w:right="0" w:firstLine="0"/>
              <w:jc w:val="left"/>
            </w:pPr>
            <w:r>
              <w:rPr>
                <w:color w:val="000000"/>
                <w:sz w:val="16"/>
              </w:rPr>
              <w:t>111/111</w:t>
            </w:r>
          </w:p>
        </w:tc>
        <w:tc>
          <w:tcPr>
            <w:tcW w:type="dxa" w:w="792"/>
            <w:vAlign w:val="center"/>
          </w:tcPr>
          <w:p>
            <w:pPr>
              <w:keepNext w:val="0"/>
              <w:spacing w:after="60" w:before="60" w:line="240" w:lineRule="auto"/>
              <w:ind w:left="0" w:right="0" w:firstLine="0"/>
              <w:jc w:val="left"/>
            </w:pPr>
            <w:r>
              <w:rPr>
                <w:color w:val="000000"/>
                <w:sz w:val="16"/>
              </w:rPr>
              <w:t>100.0</w:t>
            </w:r>
          </w:p>
        </w:tc>
        <w:tc>
          <w:tcPr>
            <w:tcW w:type="dxa" w:w="1584"/>
            <w:vAlign w:val="center"/>
          </w:tcPr>
          <w:p>
            <w:pPr>
              <w:keepNext w:val="0"/>
              <w:spacing w:after="60" w:before="60" w:line="240" w:lineRule="auto"/>
              <w:ind w:left="0" w:right="0" w:firstLine="0"/>
              <w:jc w:val="left"/>
            </w:pPr>
            <w:r>
              <w:rPr>
                <w:color w:val="000000"/>
                <w:sz w:val="16"/>
              </w:rPr>
              <w:t>[100.0, 100.0]</w:t>
            </w:r>
          </w:p>
        </w:tc>
        <w:tc>
          <w:tcPr>
            <w:tcW w:type="dxa" w:w="864"/>
            <w:vAlign w:val="center"/>
          </w:tcPr>
          <w:p>
            <w:pPr>
              <w:keepNext w:val="0"/>
              <w:spacing w:after="60" w:before="60" w:line="240" w:lineRule="auto"/>
              <w:ind w:left="0" w:right="0" w:firstLine="0"/>
              <w:jc w:val="left"/>
            </w:pPr>
            <w:r>
              <w:rPr>
                <w:color w:val="000000"/>
                <w:sz w:val="16"/>
              </w:rPr>
              <w:t>0</w:t>
            </w:r>
          </w:p>
        </w:tc>
        <w:tc>
          <w:tcPr>
            <w:tcW w:type="dxa" w:w="1080"/>
            <w:vAlign w:val="center"/>
          </w:tcPr>
          <w:p>
            <w:pPr>
              <w:keepNext w:val="0"/>
              <w:spacing w:after="60" w:before="60" w:line="240" w:lineRule="auto"/>
              <w:ind w:left="0" w:right="0" w:firstLine="0"/>
              <w:jc w:val="left"/>
            </w:pPr>
            <w:r>
              <w:rPr>
                <w:color w:val="000000"/>
                <w:sz w:val="16"/>
              </w:rPr>
              <w:t>0</w:t>
            </w:r>
          </w:p>
        </w:tc>
        <w:tc>
          <w:tcPr>
            <w:tcW w:type="dxa" w:w="936"/>
            <w:vAlign w:val="center"/>
          </w:tcPr>
          <w:p>
            <w:pPr>
              <w:keepNext w:val="0"/>
              <w:spacing w:after="60" w:before="60" w:line="240" w:lineRule="auto"/>
              <w:ind w:left="0" w:right="0" w:firstLine="0"/>
              <w:jc w:val="left"/>
            </w:pPr>
            <w:r>
              <w:rPr>
                <w:color w:val="000000"/>
                <w:sz w:val="16"/>
              </w:rPr>
              <w:t>3.105</w:t>
            </w:r>
          </w:p>
        </w:tc>
      </w:tr>
    </w:tbl>
    <w:p w14:paraId="1AEDD8F9" w14:textId="77777777" w:rsidR="002A0421" w:rsidRDefault="00000000">
      <w:bookmarkStart w:id="1088" w:name="p90"/>
      <w:pPr>
        <w:keepNext w:val="0"/>
        <w:spacing w:after="120" w:line="240" w:lineRule="auto"/>
        <w:ind w:firstLine="283"/>
        <w:jc w:val="both"/>
      </w:pPr>
      <w:r>
        <w:t>Supplying</w:t>
      </w:r>
      <w:r>
        <w:t xml:space="preserve"> </w:t>
      </w:r>
      <w:r>
        <w:t>direction</w:t>
      </w:r>
      <w:r>
        <w:t xml:space="preserve"> </w:t>
      </w:r>
      <w:r>
        <w:t>yielded</w:t>
      </w:r>
      <w:r>
        <w:t xml:space="preserve"> </w:t>
      </w:r>
      <w:r>
        <w:t>111/111</w:t>
      </w:r>
      <w:r>
        <w:t xml:space="preserve"> </w:t>
      </w:r>
      <w:r>
        <w:t>accepted</w:t>
      </w:r>
      <w:r>
        <w:t xml:space="preserve"> </w:t>
      </w:r>
      <w:r>
        <w:t>outputs</w:t>
      </w:r>
      <w:r>
        <w:t xml:space="preserve"> </w:t>
      </w:r>
      <w:r>
        <w:t>in all four relevant Qwen arms. In calculated-direction arms,</w:t>
      </w:r>
      <w:r>
        <w:t xml:space="preserve"> acceptance was </w:t>
      </w:r>
      <w:r>
        <w:t>103–109/111.</w:t>
      </w:r>
      <w:r>
        <w:t xml:space="preserve"> </w:t>
      </w:r>
      <w:r>
        <w:t>Participant-macro</w:t>
      </w:r>
      <w:r>
        <w:t xml:space="preserve"> </w:t>
      </w:r>
      <w:r>
        <w:t>acceptance</w:t>
      </w:r>
      <w:r>
        <w:t xml:space="preserve"> </w:t>
      </w:r>
      <w:r>
        <w:t>ranged</w:t>
      </w:r>
      <w:r>
        <w:t xml:space="preserve"> </w:t>
      </w:r>
      <w:r>
        <w:t>from</w:t>
      </w:r>
      <w:r>
        <w:t xml:space="preserve"> </w:t>
      </w:r>
      <w:r>
        <w:t>92.5%</w:t>
      </w:r>
      <w:r>
        <w:t xml:space="preserve"> </w:t>
      </w:r>
      <w:r>
        <w:t>to</w:t>
      </w:r>
      <w:r>
        <w:t xml:space="preserve"> </w:t>
      </w:r>
      <w:r>
        <w:t>100.0%;</w:t>
      </w:r>
      <w:r>
        <w:t xml:space="preserve"> </w:t>
      </w:r>
      <w:r>
        <w:t>descriptive</w:t>
      </w:r>
      <w:r>
        <w:t xml:space="preserve"> </w:t>
      </w:r>
      <w:r>
        <w:t>intervals</w:t>
      </w:r>
      <w:r>
        <w:t xml:space="preserve"> are </w:t>
      </w:r>
      <w:r>
        <w:t>listed</w:t>
      </w:r>
      <w:r>
        <w:t xml:space="preserve"> </w:t>
      </w:r>
      <w:r>
        <w:t>in</w:t>
      </w:r>
      <w:r>
        <w:t xml:space="preserve"> </w:t>
      </w:r>
      <w:r>
        <w:t>Table</w:t>
      </w:r>
      <w:r>
        <w:t xml:space="preserve"> </w:t>
      </w:r>
      <w:r>
        <w:t>2.</w:t>
      </w:r>
      <w:r>
        <w:t xml:space="preserve"> </w:t>
      </w:r>
      <w:r>
        <w:t>Repeated</w:t>
      </w:r>
      <w:r>
        <w:t xml:space="preserve"> cases </w:t>
      </w:r>
      <w:r>
        <w:t>within</w:t>
      </w:r>
      <w:r>
        <w:t xml:space="preserve"> </w:t>
      </w:r>
      <w:r>
        <w:t>each person</w:t>
      </w:r>
      <w:r>
        <w:t xml:space="preserve"> are </w:t>
      </w:r>
      <w:r>
        <w:t>correlated,</w:t>
      </w:r>
      <w:r>
        <w:t xml:space="preserve"> </w:t>
      </w:r>
      <w:r>
        <w:t>and</w:t>
      </w:r>
      <w:r>
        <w:t xml:space="preserve"> 111 cases represent 38 </w:t>
      </w:r>
      <w:r>
        <w:t>participants.</w:t>
      </w:r>
      <w:bookmarkEnd w:id="1088"/>
    </w:p>
    <w:p w14:paraId="31A99376" w14:textId="77777777" w:rsidR="002A0421" w:rsidRDefault="00000000">
      <w:bookmarkStart w:id="1089" w:name="p91"/>
      <w:pPr>
        <w:keepNext w:val="0"/>
        <w:spacing w:after="120" w:line="240" w:lineRule="auto"/>
        <w:ind w:firstLine="283"/>
        <w:jc w:val="both"/>
      </w:pPr>
      <w:r>
        <w:t>There</w:t>
      </w:r>
      <w:r>
        <w:t xml:space="preserve"> </w:t>
      </w:r>
      <w:r>
        <w:t>were 20 rejected Qwen</w:t>
      </w:r>
      <w:r>
        <w:t xml:space="preserve"> completions </w:t>
      </w:r>
      <w:r>
        <w:t>across</w:t>
      </w:r>
      <w:r>
        <w:t xml:space="preserve"> </w:t>
      </w:r>
      <w:r>
        <w:t>the</w:t>
      </w:r>
      <w:r>
        <w:t xml:space="preserve"> </w:t>
      </w:r>
      <w:r>
        <w:t>eight</w:t>
      </w:r>
      <w:r>
        <w:t xml:space="preserve"> </w:t>
      </w:r>
      <w:r>
        <w:t>test</w:t>
      </w:r>
      <w:r>
        <w:t xml:space="preserve"> </w:t>
      </w:r>
      <w:r>
        <w:t>arms,</w:t>
      </w:r>
      <w:r>
        <w:t xml:space="preserve"> </w:t>
      </w:r>
      <w:r>
        <w:t>all with</w:t>
      </w:r>
      <w:r>
        <w:t xml:space="preserve"> direction </w:t>
      </w:r>
      <w:r>
        <w:t>mismatch.</w:t>
      </w:r>
      <w:r>
        <w:t xml:space="preserve"> </w:t>
      </w:r>
      <w:r>
        <w:t>No</w:t>
      </w:r>
      <w:r>
        <w:t xml:space="preserve"> </w:t>
      </w:r>
      <w:r>
        <w:t>HTTP</w:t>
      </w:r>
      <w:r>
        <w:t xml:space="preserve"> </w:t>
      </w:r>
      <w:r>
        <w:t>request errors were recorded. The frozen prompts, examples, schema and validator were unchanged after development. Few-shot prompting did not improve this</w:t>
      </w:r>
      <w:r>
        <w:t xml:space="preserve"> contract </w:t>
      </w:r>
      <w:r>
        <w:t>task;</w:t>
      </w:r>
      <w:r>
        <w:t xml:space="preserve"> these </w:t>
      </w:r>
      <w:r>
        <w:t>findings</w:t>
      </w:r>
      <w:r>
        <w:t xml:space="preserve"> </w:t>
      </w:r>
      <w:r>
        <w:t>are</w:t>
      </w:r>
      <w:r>
        <w:t xml:space="preserve"> </w:t>
      </w:r>
      <w:r>
        <w:t>conditional</w:t>
      </w:r>
      <w:r>
        <w:t xml:space="preserve"> </w:t>
      </w:r>
      <w:r>
        <w:t>on</w:t>
      </w:r>
      <w:r>
        <w:t xml:space="preserve"> </w:t>
      </w:r>
      <w:r>
        <w:t>the</w:t>
      </w:r>
      <w:r>
        <w:t xml:space="preserve"> </w:t>
      </w:r>
      <w:r>
        <w:t>pinned</w:t>
      </w:r>
      <w:r>
        <w:t xml:space="preserve"> </w:t>
      </w:r>
      <w:r>
        <w:t>Qwen</w:t>
      </w:r>
      <w:r>
        <w:t xml:space="preserve"> </w:t>
      </w:r>
      <w:r>
        <w:t>configuration.</w:t>
      </w:r>
      <w:bookmarkEnd w:id="1089"/>
    </w:p>
    <w:p w14:paraId="518AE8E3" w14:textId="77777777" w:rsidR="002A0421" w:rsidRDefault="00000000">
      <w:bookmarkStart w:id="1090" w:name="p92"/>
      <w:pPr>
        <w:keepNext w:val="0"/>
        <w:spacing w:after="120" w:line="240" w:lineRule="auto"/>
        <w:ind w:firstLine="283"/>
        <w:jc w:val="both"/>
      </w:pPr>
      <w:r>
        <w:t xml:space="preserve">The separately designated challenge families produced 300 invalid contracts; 300 were rejected. Among 60 valid controls, 0 were rejected. All 30 source-corruption boundary cases were accepted despite deliberately wrong underlying HR values. </w:t>
      </w:r>
      <w:proofErr w:type="gramStart"/>
      <w:r>
        <w:t>Thus</w:t>
      </w:r>
      <w:proofErr w:type="gramEnd"/>
      <w:r>
        <w:t xml:space="preserve"> zero observed within-contract false negatives would not imply zero end-to-end factual errors. The </w:t>
      </w:r>
      <w:proofErr w:type="gramStart"/>
      <w:r>
        <w:t>development-family</w:t>
      </w:r>
      <w:proofErr w:type="gramEnd"/>
      <w:r>
        <w:t xml:space="preserve"> results are reported separately in the supplement.</w:t>
      </w:r>
      <w:bookmarkEnd w:id="1090"/>
    </w:p>
    <w:p w14:paraId="59153031" w14:textId="77777777" w:rsidR="002A0421" w:rsidRDefault="00000000">
      <w:bookmarkStart w:id="1091" w:name="p93"/>
      <w:pPr>
        <w:keepNext w:val="0"/>
        <w:keepLines/>
        <w:spacing w:after="120" w:line="240" w:lineRule="auto"/>
        <w:ind w:firstLine="283"/>
        <w:jc w:val="both"/>
      </w:pPr>
      <w:r>
        <w:t xml:space="preserve">Figure 2 separates </w:t>
      </w:r>
      <w:r>
        <w:t>Qwen</w:t>
      </w:r>
      <w:r>
        <w:t xml:space="preserve"> acceptance from rejection of </w:t>
      </w:r>
      <w:r>
        <w:t>synthetic</w:t>
      </w:r>
      <w:r>
        <w:t xml:space="preserve"> detector cases. </w:t>
      </w:r>
      <w:r>
        <w:t xml:space="preserve">Synthetic contracts and validator decisions were independently replayed from the archived challenge file. </w:t>
      </w:r>
      <w:r>
        <w:t xml:space="preserve">The </w:t>
      </w:r>
      <w:r>
        <w:t>corrupted-source</w:t>
      </w:r>
      <w:r>
        <w:t xml:space="preserve"> cases deliberately preserve agreement with an incorrect supplied HR value; </w:t>
      </w:r>
      <w:r>
        <w:t xml:space="preserve">acceptance </w:t>
      </w:r>
      <w:r>
        <w:t>exposes</w:t>
      </w:r>
      <w:r>
        <w:t xml:space="preserve"> the checker’s inability to authenticate source truth. </w:t>
      </w:r>
      <w:r>
        <w:t>It</w:t>
      </w:r>
      <w:r>
        <w:t xml:space="preserve"> is not </w:t>
      </w:r>
      <w:r>
        <w:t>an</w:t>
      </w:r>
      <w:r>
        <w:t xml:space="preserve"> </w:t>
      </w:r>
      <w:r>
        <w:t>estimated</w:t>
      </w:r>
      <w:r>
        <w:t xml:space="preserve"> rate of sensor </w:t>
      </w:r>
      <w:r>
        <w:t>errors.</w:t>
      </w:r>
      <w:bookmarkEnd w:id="1091"/>
    </w:p>
    <w:p>
      <w:pPr>
        <w:keepNext/>
        <w:jc w:val="center"/>
      </w:pPr>
      <w:r>
        <w:drawing>
          <wp:inline xmlns:a="http://schemas.openxmlformats.org/drawingml/2006/main" xmlns:pic="http://schemas.openxmlformats.org/drawingml/2006/picture">
            <wp:extent cx="6080760" cy="2332238"/>
            <wp:docPr id="2" name="Picture 2"/>
            <wp:cNvGraphicFramePr>
              <a:graphicFrameLocks noChangeAspect="1"/>
            </wp:cNvGraphicFramePr>
            <a:graphic>
              <a:graphicData uri="http://schemas.openxmlformats.org/drawingml/2006/picture">
                <pic:pic>
                  <pic:nvPicPr>
                    <pic:cNvPr id="0" name="figure_2.png"/>
                    <pic:cNvPicPr/>
                  </pic:nvPicPr>
                  <pic:blipFill>
                    <a:blip r:embed="rId19"/>
                    <a:stretch>
                      <a:fillRect/>
                    </a:stretch>
                  </pic:blipFill>
                  <pic:spPr>
                    <a:xfrm>
                      <a:off x="0" y="0"/>
                      <a:ext cx="6080760" cy="2332238"/>
                    </a:xfrm>
                    <a:prstGeom prst="rect"/>
                  </pic:spPr>
                </pic:pic>
              </a:graphicData>
            </a:graphic>
          </wp:inline>
        </w:drawing>
      </w:r>
    </w:p>
    <w:p w14:paraId="5B37CFAF" w14:textId="77777777" w:rsidR="002A0421" w:rsidRDefault="00000000">
      <w:bookmarkStart w:id="1092" w:name="p95"/>
      <w:pPr>
        <w:pStyle w:val="Caption"/>
        <w:keepNext w:val="0"/>
        <w:keepLines/>
        <w:jc w:val="center"/>
      </w:pPr>
      <w:r>
        <w:t xml:space="preserve">Figure 2. Left: complete-contract acceptance </w:t>
      </w:r>
      <w:r>
        <w:t>in</w:t>
      </w:r>
      <w:r>
        <w:t xml:space="preserve"> </w:t>
      </w:r>
      <w:r>
        <w:t>eight</w:t>
      </w:r>
      <w:r>
        <w:t xml:space="preserve"> </w:t>
      </w:r>
      <w:r>
        <w:t>Qwen conditions</w:t>
      </w:r>
      <w:r>
        <w:t xml:space="preserve"> and </w:t>
      </w:r>
      <w:r>
        <w:t>deterministic</w:t>
      </w:r>
      <w:r>
        <w:t xml:space="preserve"> </w:t>
      </w:r>
      <w:r>
        <w:t>rendering,</w:t>
      </w:r>
      <w:r>
        <w:t xml:space="preserve"> </w:t>
      </w:r>
      <w:r>
        <w:t>each</w:t>
      </w:r>
      <w:r>
        <w:t xml:space="preserve"> </w:t>
      </w:r>
      <w:r>
        <w:t>n=111;</w:t>
      </w:r>
      <w:r>
        <w:t xml:space="preserve"> </w:t>
      </w:r>
      <w:r>
        <w:t>values</w:t>
      </w:r>
      <w:r>
        <w:t xml:space="preserve"> </w:t>
      </w:r>
      <w:r>
        <w:t>exclude</w:t>
      </w:r>
      <w:r>
        <w:t xml:space="preserve"> fallback delivery. Right: </w:t>
      </w:r>
      <w:r>
        <w:t>rejected/total</w:t>
      </w:r>
      <w:r>
        <w:t xml:space="preserve"> synthetic </w:t>
      </w:r>
      <w:r>
        <w:t>contracts,</w:t>
      </w:r>
      <w:r>
        <w:t xml:space="preserve"> </w:t>
      </w:r>
      <w:r>
        <w:t>with</w:t>
      </w:r>
      <w:r>
        <w:t xml:space="preserve"> </w:t>
      </w:r>
      <w:r>
        <w:t>zero</w:t>
      </w:r>
      <w:r>
        <w:t xml:space="preserve"> </w:t>
      </w:r>
      <w:r>
        <w:t>rates</w:t>
      </w:r>
      <w:r>
        <w:t xml:space="preserve"> </w:t>
      </w:r>
      <w:r>
        <w:t>explicitly</w:t>
      </w:r>
      <w:r>
        <w:t xml:space="preserve"> </w:t>
      </w:r>
      <w:r>
        <w:t>annotated.</w:t>
      </w:r>
      <w:r>
        <w:t xml:space="preserve"> Zero rejection </w:t>
      </w:r>
      <w:r>
        <w:t>is desirable for</w:t>
      </w:r>
      <w:r>
        <w:t xml:space="preserve"> valid controls </w:t>
      </w:r>
      <w:r>
        <w:t>but</w:t>
      </w:r>
      <w:r>
        <w:t xml:space="preserve"> exposes </w:t>
      </w:r>
      <w:r>
        <w:t>a</w:t>
      </w:r>
      <w:r>
        <w:t xml:space="preserve"> </w:t>
      </w:r>
      <w:r>
        <w:t>source-truth</w:t>
      </w:r>
      <w:r>
        <w:t xml:space="preserve"> </w:t>
      </w:r>
      <w:r>
        <w:t>boundary</w:t>
      </w:r>
      <w:r>
        <w:t xml:space="preserve"> </w:t>
      </w:r>
      <w:r>
        <w:t>for</w:t>
      </w:r>
      <w:r>
        <w:t xml:space="preserve"> </w:t>
      </w:r>
      <w:r>
        <w:t>corrupted</w:t>
      </w:r>
      <w:r>
        <w:t xml:space="preserve"> </w:t>
      </w:r>
      <w:r>
        <w:t>inputs.</w:t>
      </w:r>
      <w:bookmarkEnd w:id="1092"/>
    </w:p>
    <w:p w14:paraId="072745E4" w14:textId="77777777" w:rsidR="002A0421" w:rsidRDefault="00000000">
      <w:bookmarkStart w:id="1093" w:name="p96"/>
      <w:pPr>
        <w:pStyle w:val="Heading1"/>
        <w:keepNext/>
        <w:spacing w:before="200" w:after="80"/>
      </w:pPr>
      <w:r>
        <w:rPr>
          <w:b/>
        </w:rPr>
        <w:t>7. Experiments and Results</w:t>
      </w:r>
      <w:bookmarkEnd w:id="1093"/>
    </w:p>
    <w:p w14:paraId="08B10317" w14:textId="77777777" w:rsidR="002A0421" w:rsidRDefault="00000000">
      <w:bookmarkStart w:id="1094" w:name="p97"/>
      <w:pPr>
        <w:pStyle w:val="Heading2"/>
        <w:keepNext/>
        <w:spacing w:before="160" w:after="60"/>
      </w:pPr>
      <w:r>
        <w:rPr>
          <w:b/>
        </w:rPr>
        <w:t>7.1 Relationship to the published OhioT1DM study</w:t>
      </w:r>
      <w:bookmarkEnd w:id="1094"/>
    </w:p>
    <w:p w14:paraId="09D032DF" w14:textId="77777777" w:rsidR="002A0421" w:rsidRDefault="00000000">
      <w:bookmarkStart w:id="1095" w:name="p98"/>
      <w:pPr>
        <w:keepNext w:val="0"/>
        <w:spacing w:after="120" w:line="240" w:lineRule="auto"/>
        <w:ind w:firstLine="283"/>
        <w:jc w:val="both"/>
      </w:pPr>
      <w:r>
        <w:t>The original article [3] remains the contextual predecessor, not a numerical control group. Its six-modal weights, reconstructed streams and evaluation predictions are unavailable in this repository. Historical accuracy, fine-tuning cost and emergency-alert scores are therefore not treated as reproduced results. The current study cannot identify a modality effect by subtracting its errors from the earlier reported OhioT1DM errors.</w:t>
      </w:r>
      <w:r>
        <w:t xml:space="preserve"> The present evidence does not resolve the prior article's missing-checkpoint or PPG-provenance concerns. Any correction or editorial disclosure is a separate responsibility of the authors and publisher; no correction or editorial determination is asserted here.</w:t>
      </w:r>
      <w:bookmarkEnd w:id="1095"/>
    </w:p>
    <w:p w14:paraId="133C3A41" w14:textId="77777777" w:rsidR="002A0421" w:rsidRDefault="00000000">
      <w:bookmarkStart w:id="1096" w:name="p99"/>
      <w:pPr>
        <w:pStyle w:val="Heading2"/>
        <w:keepNext/>
        <w:spacing w:before="160" w:after="60"/>
      </w:pPr>
      <w:r>
        <w:rPr>
          <w:b/>
        </w:rPr>
        <w:t>7.2 Patient-held-out forecasting within DDATSHR and DiaData</w:t>
      </w:r>
      <w:bookmarkEnd w:id="1096"/>
    </w:p>
    <w:p w14:paraId="08938DA8" w14:textId="77777777" w:rsidR="002A0421" w:rsidRDefault="00000000">
      <w:bookmarkStart w:id="1097" w:name="p100"/>
      <w:pPr>
        <w:keepNext w:val="0"/>
        <w:spacing w:after="120" w:line="240" w:lineRule="auto"/>
        <w:ind w:firstLine="283"/>
        <w:jc w:val="both"/>
      </w:pPr>
      <w:r>
        <w:t>In each outer fold, one participant is withheld for testing. A deterministic seeded shuffle, based on the held-out identifier, assigns one other participant to inner validation; all remaining participants fit the base models. The validation participant is never included in base fitting. All architectures and seeds share these allocations. This is a nested-holdout design, not full nested cross-validation. Models are not refitted on the validation participant after selection, preserving comparable fitting sets for ensemble members and standalone models.</w:t>
      </w:r>
      <w:bookmarkEnd w:id="1097"/>
    </w:p>
    <w:p w14:paraId="1FAE28CB" w14:textId="77777777" w:rsidR="002A0421" w:rsidRDefault="00000000">
      <w:bookmarkStart w:id="1098" w:name="p101"/>
      <w:pPr>
        <w:keepNext w:val="0"/>
        <w:spacing w:after="120" w:line="240" w:lineRule="auto"/>
        <w:ind w:firstLine="283"/>
        <w:jc w:val="both"/>
      </w:pPr>
      <w:r>
        <w:rPr/>
        <w:t>The primary analysis retrains the forecasting models within DDATSHR and evaluates each held-out participant. It includes 17 adolescents and 72,414 repeated origins. RF subject-macro MAE is 18.12/30.54/38.82 mg/dL at 30/60/90 minutes. These estimates describe the retained participants and modelling protocol rather than a population-wide guarantee for adolescents with type 1 diabetes.</w:t>
      </w:r>
      <w:bookmarkEnd w:id="1098"/>
    </w:p>
    <w:p w14:paraId="775FC783" w14:textId="77777777" w:rsidR="002A0421" w:rsidRDefault="00000000">
      <w:bookmarkStart w:id="1099" w:name="p102"/>
      <w:pPr>
        <w:keepNext w:val="0"/>
        <w:spacing w:after="120" w:line="240" w:lineRule="auto"/>
        <w:ind w:firstLine="283"/>
        <w:jc w:val="both"/>
      </w:pPr>
      <w:r>
        <w:t xml:space="preserve">Secondary </w:t>
      </w:r>
      <w:proofErr w:type="spellStart"/>
      <w:r>
        <w:t>DiaData</w:t>
      </w:r>
      <w:proofErr w:type="spellEnd"/>
      <w:r>
        <w:t xml:space="preserve"> analysis. The identical within-cohort selection procedure is applied to 29 non-DDATSHR </w:t>
      </w:r>
      <w:proofErr w:type="spellStart"/>
      <w:r>
        <w:t>DiaData</w:t>
      </w:r>
      <w:proofErr w:type="spellEnd"/>
      <w:r>
        <w:t xml:space="preserve"> participants and 14,500 origins. RF subject-</w:t>
      </w:r>
      <w:proofErr w:type="gramStart"/>
      <w:r>
        <w:t>macro MAE</w:t>
      </w:r>
      <w:proofErr w:type="gramEnd"/>
      <w:r>
        <w:t xml:space="preserve"> is 23.92/34.25/41.63 mg/dL at nominal 30/60/90 minutes. Its extra input delay and source composition differ from DDATSHR, so absolute cross-cohort scores do not isolate age or hardware effects.</w:t>
      </w:r>
      <w:bookmarkEnd w:id="1099"/>
    </w:p>
    <w:p w14:paraId="3075EFA4" w14:textId="77777777" w:rsidR="002A0421" w:rsidRDefault="00000000">
      <w:bookmarkStart w:id="1100" w:name="p103"/>
      <w:pPr>
        <w:keepNext w:val="0"/>
        <w:keepLines/>
        <w:spacing w:after="120" w:line="240" w:lineRule="auto"/>
        <w:ind w:firstLine="283"/>
        <w:jc w:val="both"/>
      </w:pPr>
      <w:r>
        <w:rPr/>
        <w:t>Table 3 reports all primary models; Figure 3 plots eight selected methods for readability, omitting Linear Trend and the two-member Tree Stack. The lowest DDATSHR point-estimate MAEs were Stack at 30 and 60 minutes (17.11 and 29.61 mg/dL) and the TFT-inspired encoder at 90 minutes (38.11 mg/dL). On DiaData, Ridge was lowest at 30 and 60 minutes (22.07 and 33.48 mg/dL), and the TFT-inspired encoder at 90 minutes (40.69 mg/dL). These rankings are descriptive and do not replace the protocol-specified paired tests.</w:t>
      </w:r>
      <w:bookmarkEnd w:id="1100"/>
    </w:p>
    <w:p>
      <w:pPr>
        <w:keepNext/>
        <w:jc w:val="center"/>
      </w:pPr>
      <w:r>
        <w:drawing>
          <wp:inline xmlns:a="http://schemas.openxmlformats.org/drawingml/2006/main" xmlns:pic="http://schemas.openxmlformats.org/drawingml/2006/picture">
            <wp:extent cx="6080760" cy="3213202"/>
            <wp:docPr id="3" name="Picture 3"/>
            <wp:cNvGraphicFramePr>
              <a:graphicFrameLocks noChangeAspect="1"/>
            </wp:cNvGraphicFramePr>
            <a:graphic>
              <a:graphicData uri="http://schemas.openxmlformats.org/drawingml/2006/picture">
                <pic:pic>
                  <pic:nvPicPr>
                    <pic:cNvPr id="0" name="figure_3.png"/>
                    <pic:cNvPicPr/>
                  </pic:nvPicPr>
                  <pic:blipFill>
                    <a:blip r:embed="rId20"/>
                    <a:stretch>
                      <a:fillRect/>
                    </a:stretch>
                  </pic:blipFill>
                  <pic:spPr>
                    <a:xfrm>
                      <a:off x="0" y="0"/>
                      <a:ext cx="6080760" cy="3213202"/>
                    </a:xfrm>
                    <a:prstGeom prst="rect"/>
                  </pic:spPr>
                </pic:pic>
              </a:graphicData>
            </a:graphic>
          </wp:inline>
        </w:drawing>
      </w:r>
    </w:p>
    <w:p w14:paraId="7328EEF9" w14:textId="77777777" w:rsidR="002A0421" w:rsidRDefault="00000000">
      <w:bookmarkStart w:id="1101" w:name="p105"/>
      <w:pPr>
        <w:pStyle w:val="Caption"/>
        <w:keepNext w:val="0"/>
        <w:keepLines/>
        <w:jc w:val="center"/>
      </w:pPr>
      <w:r>
        <w:rPr>
          <w:b/>
          <w:sz w:val="18"/>
        </w:rPr>
        <w:t>Figure 3.</w:t>
      </w:r>
      <w:r>
        <w:rPr>
          <w:b w:val="0"/>
          <w:sz w:val="18"/>
        </w:rPr>
        <w:t xml:space="preserve"> Subject-macro MAE for eight selected primary methods on identical within-cohort test origins. Linear Trend and Tree Stack are omitted for readability; Table 3 contains all ten methods. Learned methods use seed-averaged predictions. Cohort-specific input availability differs, so between-cohort error differences are not controlled modality or demographic effects.</w:t>
      </w:r>
      <w:bookmarkEnd w:id="1101"/>
    </w:p>
    <w:p w14:paraId="0464C52A" w14:textId="77777777" w:rsidR="002A0421" w:rsidRDefault="00000000">
      <w:bookmarkStart w:id="1102" w:name="p106"/>
      <w:pPr>
        <w:pStyle w:val="Caption"/>
        <w:keepNext/>
        <w:keepLines/>
        <w:spacing w:before="160" w:after="60"/>
        <w:jc w:val="center"/>
      </w:pPr>
      <w:r>
        <w:rPr>
          <w:b/>
          <w:sz w:val="18"/>
        </w:rPr>
        <w:t>Table 3.</w:t>
      </w:r>
      <w:r>
        <w:rPr>
          <w:b w:val="0"/>
          <w:sz w:val="18"/>
        </w:rPr>
        <w:t xml:space="preserve"> Subject-macro MAE (mg/dL) at 30/60/90 minutes for all ten primary methods. Learned models use seed-averaged predictions. Each participant has equal weight. Descriptive rankings must be distinguished from the three paired contrasts evaluated in Table 4.</w:t>
      </w:r>
      <w:bookmarkEnd w:id="110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456"/>
        <w:gridCol w:w="1656"/>
        <w:gridCol w:w="1656"/>
        <w:gridCol w:w="1656"/>
      </w:tblGrid>
      <w:tr>
        <w:trPr>
          <w:tblHeader/>
        </w:trPr>
        <w:tc>
          <w:tcPr>
            <w:tcW w:type="dxa" w:w="1440"/>
            <w:vAlign w:val="center"/>
            <w:shd w:fill="EEEEEE"/>
          </w:tcPr>
          <w:p>
            <w:pPr>
              <w:keepNext/>
              <w:spacing w:after="60" w:before="60" w:line="240" w:lineRule="auto"/>
              <w:ind w:left="0" w:right="0" w:firstLine="0"/>
              <w:jc w:val="left"/>
            </w:pPr>
            <w:r>
              <w:rPr>
                <w:color w:val="000000"/>
                <w:sz w:val="16"/>
              </w:rPr>
              <w:t>Cohort</w:t>
            </w:r>
          </w:p>
        </w:tc>
        <w:tc>
          <w:tcPr>
            <w:tcW w:type="dxa" w:w="3456"/>
            <w:vAlign w:val="center"/>
            <w:shd w:fill="EEEEEE"/>
          </w:tcPr>
          <w:p>
            <w:pPr>
              <w:keepNext/>
              <w:spacing w:after="60" w:before="60" w:line="240" w:lineRule="auto"/>
              <w:ind w:left="0" w:right="0" w:firstLine="0"/>
              <w:jc w:val="left"/>
            </w:pPr>
            <w:r>
              <w:rPr>
                <w:color w:val="000000"/>
                <w:sz w:val="16"/>
              </w:rPr>
              <w:t>Model</w:t>
            </w:r>
          </w:p>
        </w:tc>
        <w:tc>
          <w:tcPr>
            <w:tcW w:type="dxa" w:w="1656"/>
            <w:vAlign w:val="center"/>
            <w:shd w:fill="EEEEEE"/>
          </w:tcPr>
          <w:p>
            <w:pPr>
              <w:keepNext/>
              <w:spacing w:after="60" w:before="60" w:line="240" w:lineRule="auto"/>
              <w:ind w:left="0" w:right="0" w:firstLine="0"/>
              <w:jc w:val="left"/>
            </w:pPr>
            <w:r>
              <w:rPr>
                <w:color w:val="000000"/>
                <w:sz w:val="16"/>
              </w:rPr>
              <w:t>30 min</w:t>
            </w:r>
          </w:p>
        </w:tc>
        <w:tc>
          <w:tcPr>
            <w:tcW w:type="dxa" w:w="1656"/>
            <w:vAlign w:val="center"/>
            <w:shd w:fill="EEEEEE"/>
          </w:tcPr>
          <w:p>
            <w:pPr>
              <w:keepNext/>
              <w:spacing w:after="60" w:before="60" w:line="240" w:lineRule="auto"/>
              <w:ind w:left="0" w:right="0" w:firstLine="0"/>
              <w:jc w:val="left"/>
            </w:pPr>
            <w:r>
              <w:rPr>
                <w:color w:val="000000"/>
                <w:sz w:val="16"/>
              </w:rPr>
              <w:t>60 min</w:t>
            </w:r>
          </w:p>
        </w:tc>
        <w:tc>
          <w:tcPr>
            <w:tcW w:type="dxa" w:w="1656"/>
            <w:vAlign w:val="center"/>
            <w:shd w:fill="EEEEEE"/>
          </w:tcPr>
          <w:p>
            <w:pPr>
              <w:keepNext/>
              <w:spacing w:after="60" w:before="60" w:line="240" w:lineRule="auto"/>
              <w:ind w:left="0" w:right="0" w:firstLine="0"/>
              <w:jc w:val="left"/>
            </w:pPr>
            <w:r>
              <w:rPr>
                <w:color w:val="000000"/>
                <w:sz w:val="16"/>
              </w:rPr>
              <w:t>90 min</w:t>
            </w:r>
          </w:p>
        </w:tc>
      </w:tr>
      <w:tr>
        <w:tc>
          <w:tcPr>
            <w:tcW w:type="dxa" w:w="1440"/>
            <w:vAlign w:val="center"/>
          </w:tcPr>
          <w:p>
            <w:pPr>
              <w:keepNext/>
              <w:spacing w:after="60" w:before="60" w:line="240" w:lineRule="auto"/>
              <w:ind w:left="0" w:right="0" w:firstLine="0"/>
              <w:jc w:val="left"/>
            </w:pPr>
            <w:r>
              <w:rPr>
                <w:color w:val="000000"/>
                <w:sz w:val="16"/>
              </w:rPr>
              <w:t>DDATSHR</w:t>
            </w:r>
          </w:p>
        </w:tc>
        <w:tc>
          <w:tcPr>
            <w:tcW w:type="dxa" w:w="3456"/>
            <w:vAlign w:val="center"/>
          </w:tcPr>
          <w:p>
            <w:pPr>
              <w:keepNext/>
              <w:spacing w:after="60" w:before="60" w:line="240" w:lineRule="auto"/>
              <w:ind w:left="0" w:right="0" w:firstLine="0"/>
              <w:jc w:val="left"/>
            </w:pPr>
            <w:r>
              <w:rPr>
                <w:color w:val="000000"/>
                <w:sz w:val="16"/>
              </w:rPr>
              <w:t>Persistence</w:t>
            </w:r>
          </w:p>
        </w:tc>
        <w:tc>
          <w:tcPr>
            <w:tcW w:type="dxa" w:w="1656"/>
            <w:vAlign w:val="center"/>
          </w:tcPr>
          <w:p>
            <w:pPr>
              <w:keepNext/>
              <w:spacing w:after="60" w:before="60" w:line="240" w:lineRule="auto"/>
              <w:ind w:left="0" w:right="0" w:firstLine="0"/>
              <w:jc w:val="left"/>
            </w:pPr>
            <w:r>
              <w:rPr>
                <w:color w:val="000000"/>
                <w:sz w:val="16"/>
              </w:rPr>
              <w:t>20.65</w:t>
            </w:r>
          </w:p>
        </w:tc>
        <w:tc>
          <w:tcPr>
            <w:tcW w:type="dxa" w:w="1656"/>
            <w:vAlign w:val="center"/>
          </w:tcPr>
          <w:p>
            <w:pPr>
              <w:keepNext/>
              <w:spacing w:after="60" w:before="60" w:line="240" w:lineRule="auto"/>
              <w:ind w:left="0" w:right="0" w:firstLine="0"/>
              <w:jc w:val="left"/>
            </w:pPr>
            <w:r>
              <w:rPr>
                <w:color w:val="000000"/>
                <w:sz w:val="16"/>
              </w:rPr>
              <w:t>34.25</w:t>
            </w:r>
          </w:p>
        </w:tc>
        <w:tc>
          <w:tcPr>
            <w:tcW w:type="dxa" w:w="1656"/>
            <w:vAlign w:val="center"/>
          </w:tcPr>
          <w:p>
            <w:pPr>
              <w:keepNext/>
              <w:spacing w:after="60" w:before="60" w:line="240" w:lineRule="auto"/>
              <w:ind w:left="0" w:right="0" w:firstLine="0"/>
              <w:jc w:val="left"/>
            </w:pPr>
            <w:r>
              <w:rPr>
                <w:color w:val="000000"/>
                <w:sz w:val="16"/>
              </w:rPr>
              <w:t>44.16</w:t>
            </w:r>
          </w:p>
        </w:tc>
      </w:tr>
      <w:tr>
        <w:tc>
          <w:tcPr>
            <w:tcW w:type="dxa" w:w="1440"/>
            <w:vAlign w:val="center"/>
          </w:tcPr>
          <w:p>
            <w:pPr>
              <w:keepNext w:val="0"/>
              <w:spacing w:after="60" w:before="60" w:line="240" w:lineRule="auto"/>
              <w:ind w:left="0" w:right="0" w:firstLine="0"/>
              <w:jc w:val="left"/>
            </w:pPr>
            <w:r>
              <w:rPr>
                <w:color w:val="000000"/>
                <w:sz w:val="16"/>
              </w:rPr>
              <w:t>DDATSHR</w:t>
            </w:r>
          </w:p>
        </w:tc>
        <w:tc>
          <w:tcPr>
            <w:tcW w:type="dxa" w:w="3456"/>
            <w:vAlign w:val="center"/>
          </w:tcPr>
          <w:p>
            <w:pPr>
              <w:keepNext w:val="0"/>
              <w:spacing w:after="60" w:before="60" w:line="240" w:lineRule="auto"/>
              <w:ind w:left="0" w:right="0" w:firstLine="0"/>
              <w:jc w:val="left"/>
            </w:pPr>
            <w:r>
              <w:rPr>
                <w:color w:val="000000"/>
                <w:sz w:val="16"/>
              </w:rPr>
              <w:t>Linear Trend</w:t>
            </w:r>
          </w:p>
        </w:tc>
        <w:tc>
          <w:tcPr>
            <w:tcW w:type="dxa" w:w="1656"/>
            <w:vAlign w:val="center"/>
          </w:tcPr>
          <w:p>
            <w:pPr>
              <w:keepNext w:val="0"/>
              <w:spacing w:after="60" w:before="60" w:line="240" w:lineRule="auto"/>
              <w:ind w:left="0" w:right="0" w:firstLine="0"/>
              <w:jc w:val="left"/>
            </w:pPr>
            <w:r>
              <w:rPr>
                <w:color w:val="000000"/>
                <w:sz w:val="16"/>
              </w:rPr>
              <w:t>22.75</w:t>
            </w:r>
          </w:p>
        </w:tc>
        <w:tc>
          <w:tcPr>
            <w:tcW w:type="dxa" w:w="1656"/>
            <w:vAlign w:val="center"/>
          </w:tcPr>
          <w:p>
            <w:pPr>
              <w:keepNext w:val="0"/>
              <w:spacing w:after="60" w:before="60" w:line="240" w:lineRule="auto"/>
              <w:ind w:left="0" w:right="0" w:firstLine="0"/>
              <w:jc w:val="left"/>
            </w:pPr>
            <w:r>
              <w:rPr>
                <w:color w:val="000000"/>
                <w:sz w:val="16"/>
              </w:rPr>
              <w:t>48.91</w:t>
            </w:r>
          </w:p>
        </w:tc>
        <w:tc>
          <w:tcPr>
            <w:tcW w:type="dxa" w:w="1656"/>
            <w:vAlign w:val="center"/>
          </w:tcPr>
          <w:p>
            <w:pPr>
              <w:keepNext w:val="0"/>
              <w:spacing w:after="60" w:before="60" w:line="240" w:lineRule="auto"/>
              <w:ind w:left="0" w:right="0" w:firstLine="0"/>
              <w:jc w:val="left"/>
            </w:pPr>
            <w:r>
              <w:rPr>
                <w:color w:val="000000"/>
                <w:sz w:val="16"/>
              </w:rPr>
              <w:t>75.61</w:t>
            </w:r>
          </w:p>
        </w:tc>
      </w:tr>
      <w:tr>
        <w:tc>
          <w:tcPr>
            <w:tcW w:type="dxa" w:w="1440"/>
            <w:vAlign w:val="center"/>
          </w:tcPr>
          <w:p>
            <w:pPr>
              <w:keepNext w:val="0"/>
              <w:spacing w:after="60" w:before="60" w:line="240" w:lineRule="auto"/>
              <w:ind w:left="0" w:right="0" w:firstLine="0"/>
              <w:jc w:val="left"/>
            </w:pPr>
            <w:r>
              <w:rPr>
                <w:color w:val="000000"/>
                <w:sz w:val="16"/>
              </w:rPr>
              <w:t>DDATSHR</w:t>
            </w:r>
          </w:p>
        </w:tc>
        <w:tc>
          <w:tcPr>
            <w:tcW w:type="dxa" w:w="3456"/>
            <w:vAlign w:val="center"/>
          </w:tcPr>
          <w:p>
            <w:pPr>
              <w:keepNext w:val="0"/>
              <w:spacing w:after="60" w:before="60" w:line="240" w:lineRule="auto"/>
              <w:ind w:left="0" w:right="0" w:firstLine="0"/>
              <w:jc w:val="left"/>
            </w:pPr>
            <w:r>
              <w:rPr>
                <w:color w:val="000000"/>
                <w:sz w:val="16"/>
              </w:rPr>
              <w:t>Ridge</w:t>
            </w:r>
          </w:p>
        </w:tc>
        <w:tc>
          <w:tcPr>
            <w:tcW w:type="dxa" w:w="1656"/>
            <w:vAlign w:val="center"/>
          </w:tcPr>
          <w:p>
            <w:pPr>
              <w:keepNext w:val="0"/>
              <w:spacing w:after="60" w:before="60" w:line="240" w:lineRule="auto"/>
              <w:ind w:left="0" w:right="0" w:firstLine="0"/>
              <w:jc w:val="left"/>
            </w:pPr>
            <w:r>
              <w:rPr>
                <w:color w:val="000000"/>
                <w:sz w:val="16"/>
              </w:rPr>
              <w:t>17.87</w:t>
            </w:r>
          </w:p>
        </w:tc>
        <w:tc>
          <w:tcPr>
            <w:tcW w:type="dxa" w:w="1656"/>
            <w:vAlign w:val="center"/>
          </w:tcPr>
          <w:p>
            <w:pPr>
              <w:keepNext w:val="0"/>
              <w:spacing w:after="60" w:before="60" w:line="240" w:lineRule="auto"/>
              <w:ind w:left="0" w:right="0" w:firstLine="0"/>
              <w:jc w:val="left"/>
            </w:pPr>
            <w:r>
              <w:rPr>
                <w:color w:val="000000"/>
                <w:sz w:val="16"/>
              </w:rPr>
              <w:t>31.44</w:t>
            </w:r>
          </w:p>
        </w:tc>
        <w:tc>
          <w:tcPr>
            <w:tcW w:type="dxa" w:w="1656"/>
            <w:vAlign w:val="center"/>
          </w:tcPr>
          <w:p>
            <w:pPr>
              <w:keepNext w:val="0"/>
              <w:spacing w:after="60" w:before="60" w:line="240" w:lineRule="auto"/>
              <w:ind w:left="0" w:right="0" w:firstLine="0"/>
              <w:jc w:val="left"/>
            </w:pPr>
            <w:r>
              <w:rPr>
                <w:color w:val="000000"/>
                <w:sz w:val="16"/>
              </w:rPr>
              <w:t>40.52</w:t>
            </w:r>
          </w:p>
        </w:tc>
      </w:tr>
      <w:tr>
        <w:tc>
          <w:tcPr>
            <w:tcW w:type="dxa" w:w="1440"/>
            <w:vAlign w:val="center"/>
          </w:tcPr>
          <w:p>
            <w:pPr>
              <w:keepNext w:val="0"/>
              <w:spacing w:after="60" w:before="60" w:line="240" w:lineRule="auto"/>
              <w:ind w:left="0" w:right="0" w:firstLine="0"/>
              <w:jc w:val="left"/>
            </w:pPr>
            <w:r>
              <w:rPr>
                <w:color w:val="000000"/>
                <w:sz w:val="16"/>
              </w:rPr>
              <w:t>DDATSHR</w:t>
            </w:r>
          </w:p>
        </w:tc>
        <w:tc>
          <w:tcPr>
            <w:tcW w:type="dxa" w:w="3456"/>
            <w:vAlign w:val="center"/>
          </w:tcPr>
          <w:p>
            <w:pPr>
              <w:keepNext w:val="0"/>
              <w:spacing w:after="60" w:before="60" w:line="240" w:lineRule="auto"/>
              <w:ind w:left="0" w:right="0" w:firstLine="0"/>
              <w:jc w:val="left"/>
            </w:pPr>
            <w:r>
              <w:rPr>
                <w:color w:val="000000"/>
                <w:sz w:val="16"/>
              </w:rPr>
              <w:t>Random Forest</w:t>
            </w:r>
          </w:p>
        </w:tc>
        <w:tc>
          <w:tcPr>
            <w:tcW w:type="dxa" w:w="1656"/>
            <w:vAlign w:val="center"/>
          </w:tcPr>
          <w:p>
            <w:pPr>
              <w:keepNext w:val="0"/>
              <w:spacing w:after="60" w:before="60" w:line="240" w:lineRule="auto"/>
              <w:ind w:left="0" w:right="0" w:firstLine="0"/>
              <w:jc w:val="left"/>
            </w:pPr>
            <w:r>
              <w:rPr>
                <w:color w:val="000000"/>
                <w:sz w:val="16"/>
              </w:rPr>
              <w:t>18.12</w:t>
            </w:r>
          </w:p>
        </w:tc>
        <w:tc>
          <w:tcPr>
            <w:tcW w:type="dxa" w:w="1656"/>
            <w:vAlign w:val="center"/>
          </w:tcPr>
          <w:p>
            <w:pPr>
              <w:keepNext w:val="0"/>
              <w:spacing w:after="60" w:before="60" w:line="240" w:lineRule="auto"/>
              <w:ind w:left="0" w:right="0" w:firstLine="0"/>
              <w:jc w:val="left"/>
            </w:pPr>
            <w:r>
              <w:rPr>
                <w:color w:val="000000"/>
                <w:sz w:val="16"/>
              </w:rPr>
              <w:t>30.54</w:t>
            </w:r>
          </w:p>
        </w:tc>
        <w:tc>
          <w:tcPr>
            <w:tcW w:type="dxa" w:w="1656"/>
            <w:vAlign w:val="center"/>
          </w:tcPr>
          <w:p>
            <w:pPr>
              <w:keepNext w:val="0"/>
              <w:spacing w:after="60" w:before="60" w:line="240" w:lineRule="auto"/>
              <w:ind w:left="0" w:right="0" w:firstLine="0"/>
              <w:jc w:val="left"/>
            </w:pPr>
            <w:r>
              <w:rPr>
                <w:color w:val="000000"/>
                <w:sz w:val="16"/>
              </w:rPr>
              <w:t>38.82</w:t>
            </w:r>
          </w:p>
        </w:tc>
      </w:tr>
      <w:tr>
        <w:tc>
          <w:tcPr>
            <w:tcW w:type="dxa" w:w="1440"/>
            <w:vAlign w:val="center"/>
          </w:tcPr>
          <w:p>
            <w:pPr>
              <w:keepNext w:val="0"/>
              <w:spacing w:after="60" w:before="60" w:line="240" w:lineRule="auto"/>
              <w:ind w:left="0" w:right="0" w:firstLine="0"/>
              <w:jc w:val="left"/>
            </w:pPr>
            <w:r>
              <w:rPr>
                <w:color w:val="000000"/>
                <w:sz w:val="16"/>
              </w:rPr>
              <w:t>DDATSHR</w:t>
            </w:r>
          </w:p>
        </w:tc>
        <w:tc>
          <w:tcPr>
            <w:tcW w:type="dxa" w:w="3456"/>
            <w:vAlign w:val="center"/>
          </w:tcPr>
          <w:p>
            <w:pPr>
              <w:keepNext w:val="0"/>
              <w:spacing w:after="60" w:before="60" w:line="240" w:lineRule="auto"/>
              <w:ind w:left="0" w:right="0" w:firstLine="0"/>
              <w:jc w:val="left"/>
            </w:pPr>
            <w:r>
              <w:rPr>
                <w:color w:val="000000"/>
                <w:sz w:val="16"/>
              </w:rPr>
              <w:t>XGBoost</w:t>
            </w:r>
          </w:p>
        </w:tc>
        <w:tc>
          <w:tcPr>
            <w:tcW w:type="dxa" w:w="1656"/>
            <w:vAlign w:val="center"/>
          </w:tcPr>
          <w:p>
            <w:pPr>
              <w:keepNext w:val="0"/>
              <w:spacing w:after="60" w:before="60" w:line="240" w:lineRule="auto"/>
              <w:ind w:left="0" w:right="0" w:firstLine="0"/>
              <w:jc w:val="left"/>
            </w:pPr>
            <w:r>
              <w:rPr>
                <w:color w:val="000000"/>
                <w:sz w:val="16"/>
              </w:rPr>
              <w:t>17.62</w:t>
            </w:r>
          </w:p>
        </w:tc>
        <w:tc>
          <w:tcPr>
            <w:tcW w:type="dxa" w:w="1656"/>
            <w:vAlign w:val="center"/>
          </w:tcPr>
          <w:p>
            <w:pPr>
              <w:keepNext w:val="0"/>
              <w:spacing w:after="60" w:before="60" w:line="240" w:lineRule="auto"/>
              <w:ind w:left="0" w:right="0" w:firstLine="0"/>
              <w:jc w:val="left"/>
            </w:pPr>
            <w:r>
              <w:rPr>
                <w:color w:val="000000"/>
                <w:sz w:val="16"/>
              </w:rPr>
              <w:t>30.42</w:t>
            </w:r>
          </w:p>
        </w:tc>
        <w:tc>
          <w:tcPr>
            <w:tcW w:type="dxa" w:w="1656"/>
            <w:vAlign w:val="center"/>
          </w:tcPr>
          <w:p>
            <w:pPr>
              <w:keepNext w:val="0"/>
              <w:spacing w:after="60" w:before="60" w:line="240" w:lineRule="auto"/>
              <w:ind w:left="0" w:right="0" w:firstLine="0"/>
              <w:jc w:val="left"/>
            </w:pPr>
            <w:r>
              <w:rPr>
                <w:color w:val="000000"/>
                <w:sz w:val="16"/>
              </w:rPr>
              <w:t>38.93</w:t>
            </w:r>
          </w:p>
        </w:tc>
      </w:tr>
      <w:tr>
        <w:tc>
          <w:tcPr>
            <w:tcW w:type="dxa" w:w="1440"/>
            <w:vAlign w:val="center"/>
          </w:tcPr>
          <w:p>
            <w:pPr>
              <w:keepNext w:val="0"/>
              <w:spacing w:after="60" w:before="60" w:line="240" w:lineRule="auto"/>
              <w:ind w:left="0" w:right="0" w:firstLine="0"/>
              <w:jc w:val="left"/>
            </w:pPr>
            <w:r>
              <w:rPr>
                <w:color w:val="000000"/>
                <w:sz w:val="16"/>
              </w:rPr>
              <w:t>DDATSHR</w:t>
            </w:r>
          </w:p>
        </w:tc>
        <w:tc>
          <w:tcPr>
            <w:tcW w:type="dxa" w:w="3456"/>
            <w:vAlign w:val="center"/>
          </w:tcPr>
          <w:p>
            <w:pPr>
              <w:keepNext w:val="0"/>
              <w:spacing w:after="60" w:before="60" w:line="240" w:lineRule="auto"/>
              <w:ind w:left="0" w:right="0" w:firstLine="0"/>
              <w:jc w:val="left"/>
            </w:pPr>
            <w:r>
              <w:rPr>
                <w:color w:val="000000"/>
                <w:sz w:val="16"/>
              </w:rPr>
              <w:t>TFT-inspired encoder</w:t>
            </w:r>
          </w:p>
        </w:tc>
        <w:tc>
          <w:tcPr>
            <w:tcW w:type="dxa" w:w="1656"/>
            <w:vAlign w:val="center"/>
          </w:tcPr>
          <w:p>
            <w:pPr>
              <w:keepNext w:val="0"/>
              <w:spacing w:after="60" w:before="60" w:line="240" w:lineRule="auto"/>
              <w:ind w:left="0" w:right="0" w:firstLine="0"/>
              <w:jc w:val="left"/>
            </w:pPr>
            <w:r>
              <w:rPr>
                <w:color w:val="000000"/>
                <w:sz w:val="16"/>
              </w:rPr>
              <w:t>17.21</w:t>
            </w:r>
          </w:p>
        </w:tc>
        <w:tc>
          <w:tcPr>
            <w:tcW w:type="dxa" w:w="1656"/>
            <w:vAlign w:val="center"/>
          </w:tcPr>
          <w:p>
            <w:pPr>
              <w:keepNext w:val="0"/>
              <w:spacing w:after="60" w:before="60" w:line="240" w:lineRule="auto"/>
              <w:ind w:left="0" w:right="0" w:firstLine="0"/>
              <w:jc w:val="left"/>
            </w:pPr>
            <w:r>
              <w:rPr>
                <w:color w:val="000000"/>
                <w:sz w:val="16"/>
              </w:rPr>
              <w:t>29.68</w:t>
            </w:r>
          </w:p>
        </w:tc>
        <w:tc>
          <w:tcPr>
            <w:tcW w:type="dxa" w:w="1656"/>
            <w:vAlign w:val="center"/>
          </w:tcPr>
          <w:p>
            <w:pPr>
              <w:keepNext w:val="0"/>
              <w:spacing w:after="60" w:before="60" w:line="240" w:lineRule="auto"/>
              <w:ind w:left="0" w:right="0" w:firstLine="0"/>
              <w:jc w:val="left"/>
            </w:pPr>
            <w:r>
              <w:rPr>
                <w:color w:val="000000"/>
                <w:sz w:val="16"/>
              </w:rPr>
              <w:t>38.11</w:t>
            </w:r>
          </w:p>
        </w:tc>
      </w:tr>
      <w:tr>
        <w:tc>
          <w:tcPr>
            <w:tcW w:type="dxa" w:w="1440"/>
            <w:vAlign w:val="center"/>
          </w:tcPr>
          <w:p>
            <w:pPr>
              <w:keepNext w:val="0"/>
              <w:spacing w:after="60" w:before="60" w:line="240" w:lineRule="auto"/>
              <w:ind w:left="0" w:right="0" w:firstLine="0"/>
              <w:jc w:val="left"/>
            </w:pPr>
            <w:r>
              <w:rPr>
                <w:color w:val="000000"/>
                <w:sz w:val="16"/>
              </w:rPr>
              <w:t>DDATSHR</w:t>
            </w:r>
          </w:p>
        </w:tc>
        <w:tc>
          <w:tcPr>
            <w:tcW w:type="dxa" w:w="3456"/>
            <w:vAlign w:val="center"/>
          </w:tcPr>
          <w:p>
            <w:pPr>
              <w:keepNext w:val="0"/>
              <w:spacing w:after="60" w:before="60" w:line="240" w:lineRule="auto"/>
              <w:ind w:left="0" w:right="0" w:firstLine="0"/>
              <w:jc w:val="left"/>
            </w:pPr>
            <w:r>
              <w:rPr>
                <w:color w:val="000000"/>
                <w:sz w:val="16"/>
              </w:rPr>
              <w:t>BiLSTM–Transformer</w:t>
            </w:r>
          </w:p>
        </w:tc>
        <w:tc>
          <w:tcPr>
            <w:tcW w:type="dxa" w:w="1656"/>
            <w:vAlign w:val="center"/>
          </w:tcPr>
          <w:p>
            <w:pPr>
              <w:keepNext w:val="0"/>
              <w:spacing w:after="60" w:before="60" w:line="240" w:lineRule="auto"/>
              <w:ind w:left="0" w:right="0" w:firstLine="0"/>
              <w:jc w:val="left"/>
            </w:pPr>
            <w:r>
              <w:rPr>
                <w:color w:val="000000"/>
                <w:sz w:val="16"/>
              </w:rPr>
              <w:t>17.37</w:t>
            </w:r>
          </w:p>
        </w:tc>
        <w:tc>
          <w:tcPr>
            <w:tcW w:type="dxa" w:w="1656"/>
            <w:vAlign w:val="center"/>
          </w:tcPr>
          <w:p>
            <w:pPr>
              <w:keepNext w:val="0"/>
              <w:spacing w:after="60" w:before="60" w:line="240" w:lineRule="auto"/>
              <w:ind w:left="0" w:right="0" w:firstLine="0"/>
              <w:jc w:val="left"/>
            </w:pPr>
            <w:r>
              <w:rPr>
                <w:color w:val="000000"/>
                <w:sz w:val="16"/>
              </w:rPr>
              <w:t>30.08</w:t>
            </w:r>
          </w:p>
        </w:tc>
        <w:tc>
          <w:tcPr>
            <w:tcW w:type="dxa" w:w="1656"/>
            <w:vAlign w:val="center"/>
          </w:tcPr>
          <w:p>
            <w:pPr>
              <w:keepNext w:val="0"/>
              <w:spacing w:after="60" w:before="60" w:line="240" w:lineRule="auto"/>
              <w:ind w:left="0" w:right="0" w:firstLine="0"/>
              <w:jc w:val="left"/>
            </w:pPr>
            <w:r>
              <w:rPr>
                <w:color w:val="000000"/>
                <w:sz w:val="16"/>
              </w:rPr>
              <w:t>38.62</w:t>
            </w:r>
          </w:p>
        </w:tc>
      </w:tr>
      <w:tr>
        <w:tc>
          <w:tcPr>
            <w:tcW w:type="dxa" w:w="1440"/>
            <w:vAlign w:val="center"/>
          </w:tcPr>
          <w:p>
            <w:pPr>
              <w:keepNext w:val="0"/>
              <w:spacing w:after="60" w:before="60" w:line="240" w:lineRule="auto"/>
              <w:ind w:left="0" w:right="0" w:firstLine="0"/>
              <w:jc w:val="left"/>
            </w:pPr>
            <w:r>
              <w:rPr>
                <w:color w:val="000000"/>
                <w:sz w:val="16"/>
              </w:rPr>
              <w:t>DDATSHR</w:t>
            </w:r>
          </w:p>
        </w:tc>
        <w:tc>
          <w:tcPr>
            <w:tcW w:type="dxa" w:w="3456"/>
            <w:vAlign w:val="center"/>
          </w:tcPr>
          <w:p>
            <w:pPr>
              <w:keepNext w:val="0"/>
              <w:spacing w:after="60" w:before="60" w:line="240" w:lineRule="auto"/>
              <w:ind w:left="0" w:right="0" w:firstLine="0"/>
              <w:jc w:val="left"/>
            </w:pPr>
            <w:r>
              <w:rPr>
                <w:color w:val="000000"/>
                <w:sz w:val="16"/>
              </w:rPr>
              <w:t>CNN–GRU</w:t>
            </w:r>
          </w:p>
        </w:tc>
        <w:tc>
          <w:tcPr>
            <w:tcW w:type="dxa" w:w="1656"/>
            <w:vAlign w:val="center"/>
          </w:tcPr>
          <w:p>
            <w:pPr>
              <w:keepNext w:val="0"/>
              <w:spacing w:after="60" w:before="60" w:line="240" w:lineRule="auto"/>
              <w:ind w:left="0" w:right="0" w:firstLine="0"/>
              <w:jc w:val="left"/>
            </w:pPr>
            <w:r>
              <w:rPr>
                <w:color w:val="000000"/>
                <w:sz w:val="16"/>
              </w:rPr>
              <w:t>17.26</w:t>
            </w:r>
          </w:p>
        </w:tc>
        <w:tc>
          <w:tcPr>
            <w:tcW w:type="dxa" w:w="1656"/>
            <w:vAlign w:val="center"/>
          </w:tcPr>
          <w:p>
            <w:pPr>
              <w:keepNext w:val="0"/>
              <w:spacing w:after="60" w:before="60" w:line="240" w:lineRule="auto"/>
              <w:ind w:left="0" w:right="0" w:firstLine="0"/>
              <w:jc w:val="left"/>
            </w:pPr>
            <w:r>
              <w:rPr>
                <w:color w:val="000000"/>
                <w:sz w:val="16"/>
              </w:rPr>
              <w:t>29.85</w:t>
            </w:r>
          </w:p>
        </w:tc>
        <w:tc>
          <w:tcPr>
            <w:tcW w:type="dxa" w:w="1656"/>
            <w:vAlign w:val="center"/>
          </w:tcPr>
          <w:p>
            <w:pPr>
              <w:keepNext w:val="0"/>
              <w:spacing w:after="60" w:before="60" w:line="240" w:lineRule="auto"/>
              <w:ind w:left="0" w:right="0" w:firstLine="0"/>
              <w:jc w:val="left"/>
            </w:pPr>
            <w:r>
              <w:rPr>
                <w:color w:val="000000"/>
                <w:sz w:val="16"/>
              </w:rPr>
              <w:t>38.30</w:t>
            </w:r>
          </w:p>
        </w:tc>
      </w:tr>
      <w:tr>
        <w:tc>
          <w:tcPr>
            <w:tcW w:type="dxa" w:w="1440"/>
            <w:vAlign w:val="center"/>
          </w:tcPr>
          <w:p>
            <w:pPr>
              <w:keepNext w:val="0"/>
              <w:spacing w:after="60" w:before="60" w:line="240" w:lineRule="auto"/>
              <w:ind w:left="0" w:right="0" w:firstLine="0"/>
              <w:jc w:val="left"/>
            </w:pPr>
            <w:r>
              <w:rPr>
                <w:color w:val="000000"/>
                <w:sz w:val="16"/>
              </w:rPr>
              <w:t>DDATSHR</w:t>
            </w:r>
          </w:p>
        </w:tc>
        <w:tc>
          <w:tcPr>
            <w:tcW w:type="dxa" w:w="3456"/>
            <w:vAlign w:val="center"/>
          </w:tcPr>
          <w:p>
            <w:pPr>
              <w:keepNext w:val="0"/>
              <w:spacing w:after="60" w:before="60" w:line="240" w:lineRule="auto"/>
              <w:ind w:left="0" w:right="0" w:firstLine="0"/>
              <w:jc w:val="left"/>
            </w:pPr>
            <w:r>
              <w:rPr>
                <w:color w:val="000000"/>
                <w:sz w:val="16"/>
              </w:rPr>
              <w:t>Stack</w:t>
            </w:r>
          </w:p>
        </w:tc>
        <w:tc>
          <w:tcPr>
            <w:tcW w:type="dxa" w:w="1656"/>
            <w:vAlign w:val="center"/>
          </w:tcPr>
          <w:p>
            <w:pPr>
              <w:keepNext w:val="0"/>
              <w:spacing w:after="60" w:before="60" w:line="240" w:lineRule="auto"/>
              <w:ind w:left="0" w:right="0" w:firstLine="0"/>
              <w:jc w:val="left"/>
            </w:pPr>
            <w:r>
              <w:rPr>
                <w:color w:val="000000"/>
                <w:sz w:val="16"/>
              </w:rPr>
              <w:t>17.11</w:t>
            </w:r>
          </w:p>
        </w:tc>
        <w:tc>
          <w:tcPr>
            <w:tcW w:type="dxa" w:w="1656"/>
            <w:vAlign w:val="center"/>
          </w:tcPr>
          <w:p>
            <w:pPr>
              <w:keepNext w:val="0"/>
              <w:spacing w:after="60" w:before="60" w:line="240" w:lineRule="auto"/>
              <w:ind w:left="0" w:right="0" w:firstLine="0"/>
              <w:jc w:val="left"/>
            </w:pPr>
            <w:r>
              <w:rPr>
                <w:color w:val="000000"/>
                <w:sz w:val="16"/>
              </w:rPr>
              <w:t>29.61</w:t>
            </w:r>
          </w:p>
        </w:tc>
        <w:tc>
          <w:tcPr>
            <w:tcW w:type="dxa" w:w="1656"/>
            <w:vAlign w:val="center"/>
          </w:tcPr>
          <w:p>
            <w:pPr>
              <w:keepNext w:val="0"/>
              <w:spacing w:after="60" w:before="60" w:line="240" w:lineRule="auto"/>
              <w:ind w:left="0" w:right="0" w:firstLine="0"/>
              <w:jc w:val="left"/>
            </w:pPr>
            <w:r>
              <w:rPr>
                <w:color w:val="000000"/>
                <w:sz w:val="16"/>
              </w:rPr>
              <w:t>38.13</w:t>
            </w:r>
          </w:p>
        </w:tc>
      </w:tr>
      <w:tr>
        <w:tc>
          <w:tcPr>
            <w:tcW w:type="dxa" w:w="1440"/>
            <w:vAlign w:val="center"/>
          </w:tcPr>
          <w:p>
            <w:pPr>
              <w:keepNext w:val="0"/>
              <w:spacing w:after="60" w:before="60" w:line="240" w:lineRule="auto"/>
              <w:ind w:left="0" w:right="0" w:firstLine="0"/>
              <w:jc w:val="left"/>
            </w:pPr>
            <w:r>
              <w:rPr>
                <w:color w:val="000000"/>
                <w:sz w:val="16"/>
              </w:rPr>
              <w:t>DDATSHR</w:t>
            </w:r>
          </w:p>
        </w:tc>
        <w:tc>
          <w:tcPr>
            <w:tcW w:type="dxa" w:w="3456"/>
            <w:vAlign w:val="center"/>
          </w:tcPr>
          <w:p>
            <w:pPr>
              <w:keepNext w:val="0"/>
              <w:spacing w:after="60" w:before="60" w:line="240" w:lineRule="auto"/>
              <w:ind w:left="0" w:right="0" w:firstLine="0"/>
              <w:jc w:val="left"/>
            </w:pPr>
            <w:r>
              <w:rPr>
                <w:color w:val="000000"/>
                <w:sz w:val="16"/>
              </w:rPr>
              <w:t>Tree Stack</w:t>
            </w:r>
          </w:p>
        </w:tc>
        <w:tc>
          <w:tcPr>
            <w:tcW w:type="dxa" w:w="1656"/>
            <w:vAlign w:val="center"/>
          </w:tcPr>
          <w:p>
            <w:pPr>
              <w:keepNext w:val="0"/>
              <w:spacing w:after="60" w:before="60" w:line="240" w:lineRule="auto"/>
              <w:ind w:left="0" w:right="0" w:firstLine="0"/>
              <w:jc w:val="left"/>
            </w:pPr>
            <w:r>
              <w:rPr>
                <w:color w:val="000000"/>
                <w:sz w:val="16"/>
              </w:rPr>
              <w:t>17.67</w:t>
            </w:r>
          </w:p>
        </w:tc>
        <w:tc>
          <w:tcPr>
            <w:tcW w:type="dxa" w:w="1656"/>
            <w:vAlign w:val="center"/>
          </w:tcPr>
          <w:p>
            <w:pPr>
              <w:keepNext w:val="0"/>
              <w:spacing w:after="60" w:before="60" w:line="240" w:lineRule="auto"/>
              <w:ind w:left="0" w:right="0" w:firstLine="0"/>
              <w:jc w:val="left"/>
            </w:pPr>
            <w:r>
              <w:rPr>
                <w:color w:val="000000"/>
                <w:sz w:val="16"/>
              </w:rPr>
              <w:t>30.38</w:t>
            </w:r>
          </w:p>
        </w:tc>
        <w:tc>
          <w:tcPr>
            <w:tcW w:type="dxa" w:w="1656"/>
            <w:vAlign w:val="center"/>
          </w:tcPr>
          <w:p>
            <w:pPr>
              <w:keepNext w:val="0"/>
              <w:spacing w:after="60" w:before="60" w:line="240" w:lineRule="auto"/>
              <w:ind w:left="0" w:right="0" w:firstLine="0"/>
              <w:jc w:val="left"/>
            </w:pPr>
            <w:r>
              <w:rPr>
                <w:color w:val="000000"/>
                <w:sz w:val="16"/>
              </w:rPr>
              <w:t>38.78</w:t>
            </w:r>
          </w:p>
        </w:tc>
      </w:tr>
      <w:tr>
        <w:tc>
          <w:tcPr>
            <w:tcW w:type="dxa" w:w="1440"/>
            <w:vAlign w:val="center"/>
          </w:tcPr>
          <w:p>
            <w:pPr>
              <w:keepNext w:val="0"/>
              <w:spacing w:after="60" w:before="60" w:line="240" w:lineRule="auto"/>
              <w:ind w:left="0" w:right="0" w:firstLine="0"/>
              <w:jc w:val="left"/>
            </w:pPr>
            <w:r>
              <w:rPr>
                <w:color w:val="000000"/>
                <w:sz w:val="16"/>
              </w:rPr>
              <w:t>DiaData</w:t>
            </w:r>
          </w:p>
        </w:tc>
        <w:tc>
          <w:tcPr>
            <w:tcW w:type="dxa" w:w="3456"/>
            <w:vAlign w:val="center"/>
          </w:tcPr>
          <w:p>
            <w:pPr>
              <w:keepNext w:val="0"/>
              <w:spacing w:after="60" w:before="60" w:line="240" w:lineRule="auto"/>
              <w:ind w:left="0" w:right="0" w:firstLine="0"/>
              <w:jc w:val="left"/>
            </w:pPr>
            <w:r>
              <w:rPr>
                <w:color w:val="000000"/>
                <w:sz w:val="16"/>
              </w:rPr>
              <w:t>Persistence</w:t>
            </w:r>
          </w:p>
        </w:tc>
        <w:tc>
          <w:tcPr>
            <w:tcW w:type="dxa" w:w="1656"/>
            <w:vAlign w:val="center"/>
          </w:tcPr>
          <w:p>
            <w:pPr>
              <w:keepNext w:val="0"/>
              <w:spacing w:after="60" w:before="60" w:line="240" w:lineRule="auto"/>
              <w:ind w:left="0" w:right="0" w:firstLine="0"/>
              <w:jc w:val="left"/>
            </w:pPr>
            <w:r>
              <w:rPr>
                <w:color w:val="000000"/>
                <w:sz w:val="16"/>
              </w:rPr>
              <w:t>25.32</w:t>
            </w:r>
          </w:p>
        </w:tc>
        <w:tc>
          <w:tcPr>
            <w:tcW w:type="dxa" w:w="1656"/>
            <w:vAlign w:val="center"/>
          </w:tcPr>
          <w:p>
            <w:pPr>
              <w:keepNext w:val="0"/>
              <w:spacing w:after="60" w:before="60" w:line="240" w:lineRule="auto"/>
              <w:ind w:left="0" w:right="0" w:firstLine="0"/>
              <w:jc w:val="left"/>
            </w:pPr>
            <w:r>
              <w:rPr>
                <w:color w:val="000000"/>
                <w:sz w:val="16"/>
              </w:rPr>
              <w:t>36.18</w:t>
            </w:r>
          </w:p>
        </w:tc>
        <w:tc>
          <w:tcPr>
            <w:tcW w:type="dxa" w:w="1656"/>
            <w:vAlign w:val="center"/>
          </w:tcPr>
          <w:p>
            <w:pPr>
              <w:keepNext w:val="0"/>
              <w:spacing w:after="60" w:before="60" w:line="240" w:lineRule="auto"/>
              <w:ind w:left="0" w:right="0" w:firstLine="0"/>
              <w:jc w:val="left"/>
            </w:pPr>
            <w:r>
              <w:rPr>
                <w:color w:val="000000"/>
                <w:sz w:val="16"/>
              </w:rPr>
              <w:t>44.41</w:t>
            </w:r>
          </w:p>
        </w:tc>
      </w:tr>
      <w:tr>
        <w:tc>
          <w:tcPr>
            <w:tcW w:type="dxa" w:w="1440"/>
            <w:vAlign w:val="center"/>
          </w:tcPr>
          <w:p>
            <w:pPr>
              <w:keepNext w:val="0"/>
              <w:spacing w:after="60" w:before="60" w:line="240" w:lineRule="auto"/>
              <w:ind w:left="0" w:right="0" w:firstLine="0"/>
              <w:jc w:val="left"/>
            </w:pPr>
            <w:r>
              <w:rPr>
                <w:color w:val="000000"/>
                <w:sz w:val="16"/>
              </w:rPr>
              <w:t>DiaData</w:t>
            </w:r>
          </w:p>
        </w:tc>
        <w:tc>
          <w:tcPr>
            <w:tcW w:type="dxa" w:w="3456"/>
            <w:vAlign w:val="center"/>
          </w:tcPr>
          <w:p>
            <w:pPr>
              <w:keepNext w:val="0"/>
              <w:spacing w:after="60" w:before="60" w:line="240" w:lineRule="auto"/>
              <w:ind w:left="0" w:right="0" w:firstLine="0"/>
              <w:jc w:val="left"/>
            </w:pPr>
            <w:r>
              <w:rPr>
                <w:color w:val="000000"/>
                <w:sz w:val="16"/>
              </w:rPr>
              <w:t>Linear Trend</w:t>
            </w:r>
          </w:p>
        </w:tc>
        <w:tc>
          <w:tcPr>
            <w:tcW w:type="dxa" w:w="1656"/>
            <w:vAlign w:val="center"/>
          </w:tcPr>
          <w:p>
            <w:pPr>
              <w:keepNext w:val="0"/>
              <w:spacing w:after="60" w:before="60" w:line="240" w:lineRule="auto"/>
              <w:ind w:left="0" w:right="0" w:firstLine="0"/>
              <w:jc w:val="left"/>
            </w:pPr>
            <w:r>
              <w:rPr>
                <w:color w:val="000000"/>
                <w:sz w:val="16"/>
              </w:rPr>
              <w:t>28.83</w:t>
            </w:r>
          </w:p>
        </w:tc>
        <w:tc>
          <w:tcPr>
            <w:tcW w:type="dxa" w:w="1656"/>
            <w:vAlign w:val="center"/>
          </w:tcPr>
          <w:p>
            <w:pPr>
              <w:keepNext w:val="0"/>
              <w:spacing w:after="60" w:before="60" w:line="240" w:lineRule="auto"/>
              <w:ind w:left="0" w:right="0" w:firstLine="0"/>
              <w:jc w:val="left"/>
            </w:pPr>
            <w:r>
              <w:rPr>
                <w:color w:val="000000"/>
                <w:sz w:val="16"/>
              </w:rPr>
              <w:t>51.69</w:t>
            </w:r>
          </w:p>
        </w:tc>
        <w:tc>
          <w:tcPr>
            <w:tcW w:type="dxa" w:w="1656"/>
            <w:vAlign w:val="center"/>
          </w:tcPr>
          <w:p>
            <w:pPr>
              <w:keepNext w:val="0"/>
              <w:spacing w:after="60" w:before="60" w:line="240" w:lineRule="auto"/>
              <w:ind w:left="0" w:right="0" w:firstLine="0"/>
              <w:jc w:val="left"/>
            </w:pPr>
            <w:r>
              <w:rPr>
                <w:color w:val="000000"/>
                <w:sz w:val="16"/>
              </w:rPr>
              <w:t>74.77</w:t>
            </w:r>
          </w:p>
        </w:tc>
      </w:tr>
      <w:tr>
        <w:tc>
          <w:tcPr>
            <w:tcW w:type="dxa" w:w="1440"/>
            <w:vAlign w:val="center"/>
          </w:tcPr>
          <w:p>
            <w:pPr>
              <w:keepNext w:val="0"/>
              <w:spacing w:after="60" w:before="60" w:line="240" w:lineRule="auto"/>
              <w:ind w:left="0" w:right="0" w:firstLine="0"/>
              <w:jc w:val="left"/>
            </w:pPr>
            <w:r>
              <w:rPr>
                <w:color w:val="000000"/>
                <w:sz w:val="16"/>
              </w:rPr>
              <w:t>DiaData</w:t>
            </w:r>
          </w:p>
        </w:tc>
        <w:tc>
          <w:tcPr>
            <w:tcW w:type="dxa" w:w="3456"/>
            <w:vAlign w:val="center"/>
          </w:tcPr>
          <w:p>
            <w:pPr>
              <w:keepNext w:val="0"/>
              <w:spacing w:after="60" w:before="60" w:line="240" w:lineRule="auto"/>
              <w:ind w:left="0" w:right="0" w:firstLine="0"/>
              <w:jc w:val="left"/>
            </w:pPr>
            <w:r>
              <w:rPr>
                <w:color w:val="000000"/>
                <w:sz w:val="16"/>
              </w:rPr>
              <w:t>Ridge</w:t>
            </w:r>
          </w:p>
        </w:tc>
        <w:tc>
          <w:tcPr>
            <w:tcW w:type="dxa" w:w="1656"/>
            <w:vAlign w:val="center"/>
          </w:tcPr>
          <w:p>
            <w:pPr>
              <w:keepNext w:val="0"/>
              <w:spacing w:after="60" w:before="60" w:line="240" w:lineRule="auto"/>
              <w:ind w:left="0" w:right="0" w:firstLine="0"/>
              <w:jc w:val="left"/>
            </w:pPr>
            <w:r>
              <w:rPr>
                <w:color w:val="000000"/>
                <w:sz w:val="16"/>
              </w:rPr>
              <w:t>22.07</w:t>
            </w:r>
          </w:p>
        </w:tc>
        <w:tc>
          <w:tcPr>
            <w:tcW w:type="dxa" w:w="1656"/>
            <w:vAlign w:val="center"/>
          </w:tcPr>
          <w:p>
            <w:pPr>
              <w:keepNext w:val="0"/>
              <w:spacing w:after="60" w:before="60" w:line="240" w:lineRule="auto"/>
              <w:ind w:left="0" w:right="0" w:firstLine="0"/>
              <w:jc w:val="left"/>
            </w:pPr>
            <w:r>
              <w:rPr>
                <w:color w:val="000000"/>
                <w:sz w:val="16"/>
              </w:rPr>
              <w:t>33.48</w:t>
            </w:r>
          </w:p>
        </w:tc>
        <w:tc>
          <w:tcPr>
            <w:tcW w:type="dxa" w:w="1656"/>
            <w:vAlign w:val="center"/>
          </w:tcPr>
          <w:p>
            <w:pPr>
              <w:keepNext w:val="0"/>
              <w:spacing w:after="60" w:before="60" w:line="240" w:lineRule="auto"/>
              <w:ind w:left="0" w:right="0" w:firstLine="0"/>
              <w:jc w:val="left"/>
            </w:pPr>
            <w:r>
              <w:rPr>
                <w:color w:val="000000"/>
                <w:sz w:val="16"/>
              </w:rPr>
              <w:t>41.26</w:t>
            </w:r>
          </w:p>
        </w:tc>
      </w:tr>
      <w:tr>
        <w:tc>
          <w:tcPr>
            <w:tcW w:type="dxa" w:w="1440"/>
            <w:vAlign w:val="center"/>
          </w:tcPr>
          <w:p>
            <w:pPr>
              <w:keepNext w:val="0"/>
              <w:spacing w:after="60" w:before="60" w:line="240" w:lineRule="auto"/>
              <w:ind w:left="0" w:right="0" w:firstLine="0"/>
              <w:jc w:val="left"/>
            </w:pPr>
            <w:r>
              <w:rPr>
                <w:color w:val="000000"/>
                <w:sz w:val="16"/>
              </w:rPr>
              <w:t>DiaData</w:t>
            </w:r>
          </w:p>
        </w:tc>
        <w:tc>
          <w:tcPr>
            <w:tcW w:type="dxa" w:w="3456"/>
            <w:vAlign w:val="center"/>
          </w:tcPr>
          <w:p>
            <w:pPr>
              <w:keepNext w:val="0"/>
              <w:spacing w:after="60" w:before="60" w:line="240" w:lineRule="auto"/>
              <w:ind w:left="0" w:right="0" w:firstLine="0"/>
              <w:jc w:val="left"/>
            </w:pPr>
            <w:r>
              <w:rPr>
                <w:color w:val="000000"/>
                <w:sz w:val="16"/>
              </w:rPr>
              <w:t>Random Forest</w:t>
            </w:r>
          </w:p>
        </w:tc>
        <w:tc>
          <w:tcPr>
            <w:tcW w:type="dxa" w:w="1656"/>
            <w:vAlign w:val="center"/>
          </w:tcPr>
          <w:p>
            <w:pPr>
              <w:keepNext w:val="0"/>
              <w:spacing w:after="60" w:before="60" w:line="240" w:lineRule="auto"/>
              <w:ind w:left="0" w:right="0" w:firstLine="0"/>
              <w:jc w:val="left"/>
            </w:pPr>
            <w:r>
              <w:rPr>
                <w:color w:val="000000"/>
                <w:sz w:val="16"/>
              </w:rPr>
              <w:t>23.92</w:t>
            </w:r>
          </w:p>
        </w:tc>
        <w:tc>
          <w:tcPr>
            <w:tcW w:type="dxa" w:w="1656"/>
            <w:vAlign w:val="center"/>
          </w:tcPr>
          <w:p>
            <w:pPr>
              <w:keepNext w:val="0"/>
              <w:spacing w:after="60" w:before="60" w:line="240" w:lineRule="auto"/>
              <w:ind w:left="0" w:right="0" w:firstLine="0"/>
              <w:jc w:val="left"/>
            </w:pPr>
            <w:r>
              <w:rPr>
                <w:color w:val="000000"/>
                <w:sz w:val="16"/>
              </w:rPr>
              <w:t>34.25</w:t>
            </w:r>
          </w:p>
        </w:tc>
        <w:tc>
          <w:tcPr>
            <w:tcW w:type="dxa" w:w="1656"/>
            <w:vAlign w:val="center"/>
          </w:tcPr>
          <w:p>
            <w:pPr>
              <w:keepNext w:val="0"/>
              <w:spacing w:after="60" w:before="60" w:line="240" w:lineRule="auto"/>
              <w:ind w:left="0" w:right="0" w:firstLine="0"/>
              <w:jc w:val="left"/>
            </w:pPr>
            <w:r>
              <w:rPr>
                <w:color w:val="000000"/>
                <w:sz w:val="16"/>
              </w:rPr>
              <w:t>41.63</w:t>
            </w:r>
          </w:p>
        </w:tc>
      </w:tr>
      <w:tr>
        <w:tc>
          <w:tcPr>
            <w:tcW w:type="dxa" w:w="1440"/>
            <w:vAlign w:val="center"/>
          </w:tcPr>
          <w:p>
            <w:pPr>
              <w:keepNext w:val="0"/>
              <w:spacing w:after="60" w:before="60" w:line="240" w:lineRule="auto"/>
              <w:ind w:left="0" w:right="0" w:firstLine="0"/>
              <w:jc w:val="left"/>
            </w:pPr>
            <w:r>
              <w:rPr>
                <w:color w:val="000000"/>
                <w:sz w:val="16"/>
              </w:rPr>
              <w:t>DiaData</w:t>
            </w:r>
          </w:p>
        </w:tc>
        <w:tc>
          <w:tcPr>
            <w:tcW w:type="dxa" w:w="3456"/>
            <w:vAlign w:val="center"/>
          </w:tcPr>
          <w:p>
            <w:pPr>
              <w:keepNext w:val="0"/>
              <w:spacing w:after="60" w:before="60" w:line="240" w:lineRule="auto"/>
              <w:ind w:left="0" w:right="0" w:firstLine="0"/>
              <w:jc w:val="left"/>
            </w:pPr>
            <w:r>
              <w:rPr>
                <w:color w:val="000000"/>
                <w:sz w:val="16"/>
              </w:rPr>
              <w:t>XGBoost</w:t>
            </w:r>
          </w:p>
        </w:tc>
        <w:tc>
          <w:tcPr>
            <w:tcW w:type="dxa" w:w="1656"/>
            <w:vAlign w:val="center"/>
          </w:tcPr>
          <w:p>
            <w:pPr>
              <w:keepNext w:val="0"/>
              <w:spacing w:after="60" w:before="60" w:line="240" w:lineRule="auto"/>
              <w:ind w:left="0" w:right="0" w:firstLine="0"/>
              <w:jc w:val="left"/>
            </w:pPr>
            <w:r>
              <w:rPr>
                <w:color w:val="000000"/>
                <w:sz w:val="16"/>
              </w:rPr>
              <w:t>23.82</w:t>
            </w:r>
          </w:p>
        </w:tc>
        <w:tc>
          <w:tcPr>
            <w:tcW w:type="dxa" w:w="1656"/>
            <w:vAlign w:val="center"/>
          </w:tcPr>
          <w:p>
            <w:pPr>
              <w:keepNext w:val="0"/>
              <w:spacing w:after="60" w:before="60" w:line="240" w:lineRule="auto"/>
              <w:ind w:left="0" w:right="0" w:firstLine="0"/>
              <w:jc w:val="left"/>
            </w:pPr>
            <w:r>
              <w:rPr>
                <w:color w:val="000000"/>
                <w:sz w:val="16"/>
              </w:rPr>
              <w:t>34.95</w:t>
            </w:r>
          </w:p>
        </w:tc>
        <w:tc>
          <w:tcPr>
            <w:tcW w:type="dxa" w:w="1656"/>
            <w:vAlign w:val="center"/>
          </w:tcPr>
          <w:p>
            <w:pPr>
              <w:keepNext w:val="0"/>
              <w:spacing w:after="60" w:before="60" w:line="240" w:lineRule="auto"/>
              <w:ind w:left="0" w:right="0" w:firstLine="0"/>
              <w:jc w:val="left"/>
            </w:pPr>
            <w:r>
              <w:rPr>
                <w:color w:val="000000"/>
                <w:sz w:val="16"/>
              </w:rPr>
              <w:t>42.54</w:t>
            </w:r>
          </w:p>
        </w:tc>
      </w:tr>
      <w:tr>
        <w:tc>
          <w:tcPr>
            <w:tcW w:type="dxa" w:w="1440"/>
            <w:vAlign w:val="center"/>
          </w:tcPr>
          <w:p>
            <w:pPr>
              <w:keepNext w:val="0"/>
              <w:spacing w:after="60" w:before="60" w:line="240" w:lineRule="auto"/>
              <w:ind w:left="0" w:right="0" w:firstLine="0"/>
              <w:jc w:val="left"/>
            </w:pPr>
            <w:r>
              <w:rPr>
                <w:color w:val="000000"/>
                <w:sz w:val="16"/>
              </w:rPr>
              <w:t>DiaData</w:t>
            </w:r>
          </w:p>
        </w:tc>
        <w:tc>
          <w:tcPr>
            <w:tcW w:type="dxa" w:w="3456"/>
            <w:vAlign w:val="center"/>
          </w:tcPr>
          <w:p>
            <w:pPr>
              <w:keepNext w:val="0"/>
              <w:spacing w:after="60" w:before="60" w:line="240" w:lineRule="auto"/>
              <w:ind w:left="0" w:right="0" w:firstLine="0"/>
              <w:jc w:val="left"/>
            </w:pPr>
            <w:r>
              <w:rPr>
                <w:color w:val="000000"/>
                <w:sz w:val="16"/>
              </w:rPr>
              <w:t>TFT-inspired encoder</w:t>
            </w:r>
          </w:p>
        </w:tc>
        <w:tc>
          <w:tcPr>
            <w:tcW w:type="dxa" w:w="1656"/>
            <w:vAlign w:val="center"/>
          </w:tcPr>
          <w:p>
            <w:pPr>
              <w:keepNext w:val="0"/>
              <w:spacing w:after="60" w:before="60" w:line="240" w:lineRule="auto"/>
              <w:ind w:left="0" w:right="0" w:firstLine="0"/>
              <w:jc w:val="left"/>
            </w:pPr>
            <w:r>
              <w:rPr>
                <w:color w:val="000000"/>
                <w:sz w:val="16"/>
              </w:rPr>
              <w:t>23.51</w:t>
            </w:r>
          </w:p>
        </w:tc>
        <w:tc>
          <w:tcPr>
            <w:tcW w:type="dxa" w:w="1656"/>
            <w:vAlign w:val="center"/>
          </w:tcPr>
          <w:p>
            <w:pPr>
              <w:keepNext w:val="0"/>
              <w:spacing w:after="60" w:before="60" w:line="240" w:lineRule="auto"/>
              <w:ind w:left="0" w:right="0" w:firstLine="0"/>
              <w:jc w:val="left"/>
            </w:pPr>
            <w:r>
              <w:rPr>
                <w:color w:val="000000"/>
                <w:sz w:val="16"/>
              </w:rPr>
              <w:t>33.62</w:t>
            </w:r>
          </w:p>
        </w:tc>
        <w:tc>
          <w:tcPr>
            <w:tcW w:type="dxa" w:w="1656"/>
            <w:vAlign w:val="center"/>
          </w:tcPr>
          <w:p>
            <w:pPr>
              <w:keepNext w:val="0"/>
              <w:spacing w:after="60" w:before="60" w:line="240" w:lineRule="auto"/>
              <w:ind w:left="0" w:right="0" w:firstLine="0"/>
              <w:jc w:val="left"/>
            </w:pPr>
            <w:r>
              <w:rPr>
                <w:color w:val="000000"/>
                <w:sz w:val="16"/>
              </w:rPr>
              <w:t>40.69</w:t>
            </w:r>
          </w:p>
        </w:tc>
      </w:tr>
      <w:tr>
        <w:tc>
          <w:tcPr>
            <w:tcW w:type="dxa" w:w="1440"/>
            <w:vAlign w:val="center"/>
          </w:tcPr>
          <w:p>
            <w:pPr>
              <w:keepNext w:val="0"/>
              <w:spacing w:after="60" w:before="60" w:line="240" w:lineRule="auto"/>
              <w:ind w:left="0" w:right="0" w:firstLine="0"/>
              <w:jc w:val="left"/>
            </w:pPr>
            <w:r>
              <w:rPr>
                <w:color w:val="000000"/>
                <w:sz w:val="16"/>
              </w:rPr>
              <w:t>DiaData</w:t>
            </w:r>
          </w:p>
        </w:tc>
        <w:tc>
          <w:tcPr>
            <w:tcW w:type="dxa" w:w="3456"/>
            <w:vAlign w:val="center"/>
          </w:tcPr>
          <w:p>
            <w:pPr>
              <w:keepNext w:val="0"/>
              <w:spacing w:after="60" w:before="60" w:line="240" w:lineRule="auto"/>
              <w:ind w:left="0" w:right="0" w:firstLine="0"/>
              <w:jc w:val="left"/>
            </w:pPr>
            <w:r>
              <w:rPr>
                <w:color w:val="000000"/>
                <w:sz w:val="16"/>
              </w:rPr>
              <w:t>BiLSTM–Transformer</w:t>
            </w:r>
          </w:p>
        </w:tc>
        <w:tc>
          <w:tcPr>
            <w:tcW w:type="dxa" w:w="1656"/>
            <w:vAlign w:val="center"/>
          </w:tcPr>
          <w:p>
            <w:pPr>
              <w:keepNext w:val="0"/>
              <w:spacing w:after="60" w:before="60" w:line="240" w:lineRule="auto"/>
              <w:ind w:left="0" w:right="0" w:firstLine="0"/>
              <w:jc w:val="left"/>
            </w:pPr>
            <w:r>
              <w:rPr>
                <w:color w:val="000000"/>
                <w:sz w:val="16"/>
              </w:rPr>
              <w:t>24.86</w:t>
            </w:r>
          </w:p>
        </w:tc>
        <w:tc>
          <w:tcPr>
            <w:tcW w:type="dxa" w:w="1656"/>
            <w:vAlign w:val="center"/>
          </w:tcPr>
          <w:p>
            <w:pPr>
              <w:keepNext w:val="0"/>
              <w:spacing w:after="60" w:before="60" w:line="240" w:lineRule="auto"/>
              <w:ind w:left="0" w:right="0" w:firstLine="0"/>
              <w:jc w:val="left"/>
            </w:pPr>
            <w:r>
              <w:rPr>
                <w:color w:val="000000"/>
                <w:sz w:val="16"/>
              </w:rPr>
              <w:t>35.71</w:t>
            </w:r>
          </w:p>
        </w:tc>
        <w:tc>
          <w:tcPr>
            <w:tcW w:type="dxa" w:w="1656"/>
            <w:vAlign w:val="center"/>
          </w:tcPr>
          <w:p>
            <w:pPr>
              <w:keepNext w:val="0"/>
              <w:spacing w:after="60" w:before="60" w:line="240" w:lineRule="auto"/>
              <w:ind w:left="0" w:right="0" w:firstLine="0"/>
              <w:jc w:val="left"/>
            </w:pPr>
            <w:r>
              <w:rPr>
                <w:color w:val="000000"/>
                <w:sz w:val="16"/>
              </w:rPr>
              <w:t>43.18</w:t>
            </w:r>
          </w:p>
        </w:tc>
      </w:tr>
      <w:tr>
        <w:tc>
          <w:tcPr>
            <w:tcW w:type="dxa" w:w="1440"/>
            <w:vAlign w:val="center"/>
          </w:tcPr>
          <w:p>
            <w:pPr>
              <w:keepNext w:val="0"/>
              <w:spacing w:after="60" w:before="60" w:line="240" w:lineRule="auto"/>
              <w:ind w:left="0" w:right="0" w:firstLine="0"/>
              <w:jc w:val="left"/>
            </w:pPr>
            <w:r>
              <w:rPr>
                <w:color w:val="000000"/>
                <w:sz w:val="16"/>
              </w:rPr>
              <w:t>DiaData</w:t>
            </w:r>
          </w:p>
        </w:tc>
        <w:tc>
          <w:tcPr>
            <w:tcW w:type="dxa" w:w="3456"/>
            <w:vAlign w:val="center"/>
          </w:tcPr>
          <w:p>
            <w:pPr>
              <w:keepNext w:val="0"/>
              <w:spacing w:after="60" w:before="60" w:line="240" w:lineRule="auto"/>
              <w:ind w:left="0" w:right="0" w:firstLine="0"/>
              <w:jc w:val="left"/>
            </w:pPr>
            <w:r>
              <w:rPr>
                <w:color w:val="000000"/>
                <w:sz w:val="16"/>
              </w:rPr>
              <w:t>CNN–GRU</w:t>
            </w:r>
          </w:p>
        </w:tc>
        <w:tc>
          <w:tcPr>
            <w:tcW w:type="dxa" w:w="1656"/>
            <w:vAlign w:val="center"/>
          </w:tcPr>
          <w:p>
            <w:pPr>
              <w:keepNext w:val="0"/>
              <w:spacing w:after="60" w:before="60" w:line="240" w:lineRule="auto"/>
              <w:ind w:left="0" w:right="0" w:firstLine="0"/>
              <w:jc w:val="left"/>
            </w:pPr>
            <w:r>
              <w:rPr>
                <w:color w:val="000000"/>
                <w:sz w:val="16"/>
              </w:rPr>
              <w:t>23.89</w:t>
            </w:r>
          </w:p>
        </w:tc>
        <w:tc>
          <w:tcPr>
            <w:tcW w:type="dxa" w:w="1656"/>
            <w:vAlign w:val="center"/>
          </w:tcPr>
          <w:p>
            <w:pPr>
              <w:keepNext w:val="0"/>
              <w:spacing w:after="60" w:before="60" w:line="240" w:lineRule="auto"/>
              <w:ind w:left="0" w:right="0" w:firstLine="0"/>
              <w:jc w:val="left"/>
            </w:pPr>
            <w:r>
              <w:rPr>
                <w:color w:val="000000"/>
                <w:sz w:val="16"/>
              </w:rPr>
              <w:t>33.85</w:t>
            </w:r>
          </w:p>
        </w:tc>
        <w:tc>
          <w:tcPr>
            <w:tcW w:type="dxa" w:w="1656"/>
            <w:vAlign w:val="center"/>
          </w:tcPr>
          <w:p>
            <w:pPr>
              <w:keepNext w:val="0"/>
              <w:spacing w:after="60" w:before="60" w:line="240" w:lineRule="auto"/>
              <w:ind w:left="0" w:right="0" w:firstLine="0"/>
              <w:jc w:val="left"/>
            </w:pPr>
            <w:r>
              <w:rPr>
                <w:color w:val="000000"/>
                <w:sz w:val="16"/>
              </w:rPr>
              <w:t>41.06</w:t>
            </w:r>
          </w:p>
        </w:tc>
      </w:tr>
      <w:tr>
        <w:tc>
          <w:tcPr>
            <w:tcW w:type="dxa" w:w="1440"/>
            <w:vAlign w:val="center"/>
          </w:tcPr>
          <w:p>
            <w:pPr>
              <w:keepNext w:val="0"/>
              <w:spacing w:after="60" w:before="60" w:line="240" w:lineRule="auto"/>
              <w:ind w:left="0" w:right="0" w:firstLine="0"/>
              <w:jc w:val="left"/>
            </w:pPr>
            <w:r>
              <w:rPr>
                <w:color w:val="000000"/>
                <w:sz w:val="16"/>
              </w:rPr>
              <w:t>DiaData</w:t>
            </w:r>
          </w:p>
        </w:tc>
        <w:tc>
          <w:tcPr>
            <w:tcW w:type="dxa" w:w="3456"/>
            <w:vAlign w:val="center"/>
          </w:tcPr>
          <w:p>
            <w:pPr>
              <w:keepNext w:val="0"/>
              <w:spacing w:after="60" w:before="60" w:line="240" w:lineRule="auto"/>
              <w:ind w:left="0" w:right="0" w:firstLine="0"/>
              <w:jc w:val="left"/>
            </w:pPr>
            <w:r>
              <w:rPr>
                <w:color w:val="000000"/>
                <w:sz w:val="16"/>
              </w:rPr>
              <w:t>Stack</w:t>
            </w:r>
          </w:p>
        </w:tc>
        <w:tc>
          <w:tcPr>
            <w:tcW w:type="dxa" w:w="1656"/>
            <w:vAlign w:val="center"/>
          </w:tcPr>
          <w:p>
            <w:pPr>
              <w:keepNext w:val="0"/>
              <w:spacing w:after="60" w:before="60" w:line="240" w:lineRule="auto"/>
              <w:ind w:left="0" w:right="0" w:firstLine="0"/>
              <w:jc w:val="left"/>
            </w:pPr>
            <w:r>
              <w:rPr>
                <w:color w:val="000000"/>
                <w:sz w:val="16"/>
              </w:rPr>
              <w:t>23.48</w:t>
            </w:r>
          </w:p>
        </w:tc>
        <w:tc>
          <w:tcPr>
            <w:tcW w:type="dxa" w:w="1656"/>
            <w:vAlign w:val="center"/>
          </w:tcPr>
          <w:p>
            <w:pPr>
              <w:keepNext w:val="0"/>
              <w:spacing w:after="60" w:before="60" w:line="240" w:lineRule="auto"/>
              <w:ind w:left="0" w:right="0" w:firstLine="0"/>
              <w:jc w:val="left"/>
            </w:pPr>
            <w:r>
              <w:rPr>
                <w:color w:val="000000"/>
                <w:sz w:val="16"/>
              </w:rPr>
              <w:t>33.82</w:t>
            </w:r>
          </w:p>
        </w:tc>
        <w:tc>
          <w:tcPr>
            <w:tcW w:type="dxa" w:w="1656"/>
            <w:vAlign w:val="center"/>
          </w:tcPr>
          <w:p>
            <w:pPr>
              <w:keepNext w:val="0"/>
              <w:spacing w:after="60" w:before="60" w:line="240" w:lineRule="auto"/>
              <w:ind w:left="0" w:right="0" w:firstLine="0"/>
              <w:jc w:val="left"/>
            </w:pPr>
            <w:r>
              <w:rPr>
                <w:color w:val="000000"/>
                <w:sz w:val="16"/>
              </w:rPr>
              <w:t>41.15</w:t>
            </w:r>
          </w:p>
        </w:tc>
      </w:tr>
      <w:tr>
        <w:tc>
          <w:tcPr>
            <w:tcW w:type="dxa" w:w="1440"/>
            <w:vAlign w:val="center"/>
          </w:tcPr>
          <w:p>
            <w:pPr>
              <w:keepNext w:val="0"/>
              <w:spacing w:after="60" w:before="60" w:line="240" w:lineRule="auto"/>
              <w:ind w:left="0" w:right="0" w:firstLine="0"/>
              <w:jc w:val="left"/>
            </w:pPr>
            <w:r>
              <w:rPr>
                <w:color w:val="000000"/>
                <w:sz w:val="16"/>
              </w:rPr>
              <w:t>DiaData</w:t>
            </w:r>
          </w:p>
        </w:tc>
        <w:tc>
          <w:tcPr>
            <w:tcW w:type="dxa" w:w="3456"/>
            <w:vAlign w:val="center"/>
          </w:tcPr>
          <w:p>
            <w:pPr>
              <w:keepNext w:val="0"/>
              <w:spacing w:after="60" w:before="60" w:line="240" w:lineRule="auto"/>
              <w:ind w:left="0" w:right="0" w:firstLine="0"/>
              <w:jc w:val="left"/>
            </w:pPr>
            <w:r>
              <w:rPr>
                <w:color w:val="000000"/>
                <w:sz w:val="16"/>
              </w:rPr>
              <w:t>Tree Stack</w:t>
            </w:r>
          </w:p>
        </w:tc>
        <w:tc>
          <w:tcPr>
            <w:tcW w:type="dxa" w:w="1656"/>
            <w:vAlign w:val="center"/>
          </w:tcPr>
          <w:p>
            <w:pPr>
              <w:keepNext w:val="0"/>
              <w:spacing w:after="60" w:before="60" w:line="240" w:lineRule="auto"/>
              <w:ind w:left="0" w:right="0" w:firstLine="0"/>
              <w:jc w:val="left"/>
            </w:pPr>
            <w:r>
              <w:rPr>
                <w:color w:val="000000"/>
                <w:sz w:val="16"/>
              </w:rPr>
              <w:t>23.74</w:t>
            </w:r>
          </w:p>
        </w:tc>
        <w:tc>
          <w:tcPr>
            <w:tcW w:type="dxa" w:w="1656"/>
            <w:vAlign w:val="center"/>
          </w:tcPr>
          <w:p>
            <w:pPr>
              <w:keepNext w:val="0"/>
              <w:spacing w:after="60" w:before="60" w:line="240" w:lineRule="auto"/>
              <w:ind w:left="0" w:right="0" w:firstLine="0"/>
              <w:jc w:val="left"/>
            </w:pPr>
            <w:r>
              <w:rPr>
                <w:color w:val="000000"/>
                <w:sz w:val="16"/>
              </w:rPr>
              <w:t>34.25</w:t>
            </w:r>
          </w:p>
        </w:tc>
        <w:tc>
          <w:tcPr>
            <w:tcW w:type="dxa" w:w="1656"/>
            <w:vAlign w:val="center"/>
          </w:tcPr>
          <w:p>
            <w:pPr>
              <w:keepNext w:val="0"/>
              <w:spacing w:after="60" w:before="60" w:line="240" w:lineRule="auto"/>
              <w:ind w:left="0" w:right="0" w:firstLine="0"/>
              <w:jc w:val="left"/>
            </w:pPr>
            <w:r>
              <w:rPr>
                <w:color w:val="000000"/>
                <w:sz w:val="16"/>
              </w:rPr>
              <w:t>41.73</w:t>
            </w:r>
          </w:p>
        </w:tc>
      </w:tr>
    </w:tbl>
    <w:p w14:paraId="65F6486F" w14:textId="77777777" w:rsidR="002A0421" w:rsidRDefault="00000000">
      <w:bookmarkStart w:id="1103" w:name="p108"/>
      <w:pPr>
        <w:pStyle w:val="Heading2"/>
        <w:keepNext/>
        <w:spacing w:before="160" w:after="60"/>
      </w:pPr>
      <w:r>
        <w:rPr>
          <w:b/>
        </w:rPr>
        <w:t>7.3 Participant heterogeneity</w:t>
      </w:r>
      <w:bookmarkEnd w:id="1103"/>
    </w:p>
    <w:p w14:paraId="3445AB95" w14:textId="77777777" w:rsidR="002A0421" w:rsidRDefault="00000000">
      <w:bookmarkStart w:id="1104" w:name="p109"/>
      <w:pPr>
        <w:keepNext w:val="0"/>
        <w:spacing w:after="120" w:line="240" w:lineRule="auto"/>
        <w:ind w:firstLine="283"/>
        <w:jc w:val="both"/>
      </w:pPr>
      <w:r>
        <w:t xml:space="preserve">DDATSHR RF 30-minute participant RMSE ranged from 18.97 to 28.90 mg/dL. Participant 907 had RMSE 22.75 mg/dL (rank 13 of 17, highest error first), 1,305 eligible origins and 21.4 recorded days. Its source-grid glucose and HR missing fractions were 16.3% and 7.2%, and eligible-input glucose SD was 73.27 mg/dL. Actual sensor labels were Abbott and Medtronic. These </w:t>
      </w:r>
      <w:r>
        <w:t>measured</w:t>
      </w:r>
      <w:r>
        <w:t xml:space="preserve"> </w:t>
      </w:r>
      <w:r>
        <w:t>characteristics</w:t>
      </w:r>
      <w:r>
        <w:t xml:space="preserve"> do not identify a physiological cause. Exploratory Spearman associations with participant RMSE were DDATSHR: recent absolute glucose rate rho=0.92, glucose SD rho=0.28, glucose missing fraction rho=0.13, HR missing fraction rho=0.02; DiaData: recent absolute glucose rate rho=0.86, glucose SD rho=0.80, glucose missing fraction rho=-0.10, HR missing fraction rho=0.05. These cross-participant associations are unadjusted, may reflect source composition and do not establish causes of an individual participant’s error.</w:t>
      </w:r>
      <w:bookmarkEnd w:id="1104"/>
    </w:p>
    <w:p w14:paraId="6FD44420" w14:textId="77777777" w:rsidR="002A0421" w:rsidRDefault="00000000">
      <w:bookmarkStart w:id="1105" w:name="p110"/>
      <w:pPr>
        <w:keepNext w:val="0"/>
        <w:keepLines/>
        <w:spacing w:after="120" w:line="240" w:lineRule="auto"/>
        <w:ind w:firstLine="283"/>
        <w:jc w:val="both"/>
      </w:pPr>
      <w:r>
        <w:t>Figure 4 displays patient heterogeneity, and Figure 5 shows the RF 30-minute Clarke distributions. Numerical zone summaries use all pairs; plot axes have explicit display limits. Zone A alone is not a complete error characterization: potentially important C, D and E errors remain visible in the full table and are not absorbed into a single A+B percentage.</w:t>
      </w:r>
      <w:bookmarkEnd w:id="1105"/>
    </w:p>
    <w:p>
      <w:pPr>
        <w:keepNext/>
        <w:jc w:val="center"/>
      </w:pPr>
      <w:r>
        <w:drawing>
          <wp:inline xmlns:a="http://schemas.openxmlformats.org/drawingml/2006/main" xmlns:pic="http://schemas.openxmlformats.org/drawingml/2006/picture">
            <wp:extent cx="6080760" cy="2478390"/>
            <wp:docPr id="4" name="Picture 4"/>
            <wp:cNvGraphicFramePr>
              <a:graphicFrameLocks noChangeAspect="1"/>
            </wp:cNvGraphicFramePr>
            <a:graphic>
              <a:graphicData uri="http://schemas.openxmlformats.org/drawingml/2006/picture">
                <pic:pic>
                  <pic:nvPicPr>
                    <pic:cNvPr id="0" name="figure_4.png"/>
                    <pic:cNvPicPr/>
                  </pic:nvPicPr>
                  <pic:blipFill>
                    <a:blip r:embed="rId21"/>
                    <a:stretch>
                      <a:fillRect/>
                    </a:stretch>
                  </pic:blipFill>
                  <pic:spPr>
                    <a:xfrm>
                      <a:off x="0" y="0"/>
                      <a:ext cx="6080760" cy="2478390"/>
                    </a:xfrm>
                    <a:prstGeom prst="rect"/>
                  </pic:spPr>
                </pic:pic>
              </a:graphicData>
            </a:graphic>
          </wp:inline>
        </w:drawing>
      </w:r>
    </w:p>
    <w:p w14:paraId="50EB447E" w14:textId="77777777" w:rsidR="002A0421" w:rsidRDefault="00000000">
      <w:bookmarkStart w:id="1106" w:name="p112"/>
      <w:pPr>
        <w:pStyle w:val="Caption"/>
        <w:keepNext w:val="0"/>
        <w:keepLines/>
        <w:jc w:val="center"/>
      </w:pPr>
      <w:r>
        <w:rPr>
          <w:b/>
          <w:sz w:val="18"/>
        </w:rPr>
        <w:t>Figure 4.</w:t>
      </w:r>
      <w:r>
        <w:rPr>
          <w:b w:val="0"/>
          <w:sz w:val="18"/>
        </w:rPr>
        <w:t xml:space="preserve"> RF 30-minute participant heterogeneity. Left: all 17 DDATSHR participant RMSEs in ascending order; participant 907 is highlighted. Right: RMSE versus eligible-input glucose variability in the two primary cohorts. Each point represents one participant. The association is descriptive and does not identify a physiological cause of error.</w:t>
      </w:r>
      <w:bookmarkEnd w:id="1106"/>
    </w:p>
    <w:p>
      <w:pPr>
        <w:keepNext/>
        <w:jc w:val="center"/>
      </w:pPr>
      <w:r>
        <w:drawing>
          <wp:inline xmlns:a="http://schemas.openxmlformats.org/drawingml/2006/main" xmlns:pic="http://schemas.openxmlformats.org/drawingml/2006/picture">
            <wp:extent cx="6080760" cy="2856225"/>
            <wp:docPr id="5" name="Picture 5"/>
            <wp:cNvGraphicFramePr>
              <a:graphicFrameLocks noChangeAspect="1"/>
            </wp:cNvGraphicFramePr>
            <a:graphic>
              <a:graphicData uri="http://schemas.openxmlformats.org/drawingml/2006/picture">
                <pic:pic>
                  <pic:nvPicPr>
                    <pic:cNvPr id="0" name="figure_5.png"/>
                    <pic:cNvPicPr/>
                  </pic:nvPicPr>
                  <pic:blipFill>
                    <a:blip r:embed="rId22"/>
                    <a:stretch>
                      <a:fillRect/>
                    </a:stretch>
                  </pic:blipFill>
                  <pic:spPr>
                    <a:xfrm>
                      <a:off x="0" y="0"/>
                      <a:ext cx="6080760" cy="2856225"/>
                    </a:xfrm>
                    <a:prstGeom prst="rect"/>
                  </pic:spPr>
                </pic:pic>
              </a:graphicData>
            </a:graphic>
          </wp:inline>
        </w:drawing>
      </w:r>
    </w:p>
    <w:p w14:paraId="247BA7A1" w14:textId="77777777" w:rsidR="002A0421" w:rsidRDefault="00000000">
      <w:bookmarkStart w:id="1107" w:name="p114"/>
      <w:pPr>
        <w:pStyle w:val="Caption"/>
        <w:keepNext w:val="0"/>
        <w:keepLines/>
        <w:jc w:val="center"/>
      </w:pPr>
      <w:r>
        <w:rPr>
          <w:b/>
          <w:sz w:val="18"/>
        </w:rPr>
        <w:t xml:space="preserve">Figure 5. </w:t>
      </w:r>
      <w:r>
        <w:rPr>
          <w:sz w:val="18"/>
        </w:rPr>
        <w:t>RF 30-minute forecasts with complete Clarke boundaries and logarithmic density. Display axes span 0–450 mg/dL; numerical metrics use all pairs. Clarke zones do not certify clinical safety.</w:t>
      </w:r>
      <w:bookmarkEnd w:id="1107"/>
    </w:p>
    <w:p w14:paraId="36DA7FB7" w14:textId="77777777" w:rsidR="002A0421" w:rsidRDefault="00000000">
      <w:bookmarkStart w:id="1108" w:name="p115"/>
      <w:pPr>
        <w:pStyle w:val="Heading2"/>
        <w:keepNext/>
        <w:spacing w:before="160" w:after="60"/>
      </w:pPr>
      <w:r>
        <w:rPr>
          <w:b/>
        </w:rPr>
        <w:t>7.4 Participant-level effects and uncertainty</w:t>
      </w:r>
      <w:bookmarkEnd w:id="1108"/>
    </w:p>
    <w:p w14:paraId="77625A1B" w14:textId="77777777" w:rsidR="002A0421" w:rsidRDefault="00000000">
      <w:bookmarkStart w:id="1109" w:name="p116"/>
      <w:pPr>
        <w:keepNext w:val="0"/>
        <w:spacing w:after="120" w:line="240" w:lineRule="auto"/>
        <w:ind w:firstLine="283"/>
        <w:jc w:val="both"/>
      </w:pPr>
      <w:r>
        <w:t>For patient p with n</w:t>
      </w:r>
      <w:r>
        <w:rPr>
          <w:vertAlign w:val="subscript"/>
        </w:rPr>
        <w:t>p</w:t>
      </w:r>
      <w:r>
        <w:t xml:space="preserve"> evaluated origins, let e(</w:t>
      </w:r>
      <w:proofErr w:type="spellStart"/>
      <w:r>
        <w:t>p,t,h</w:t>
      </w:r>
      <w:proofErr w:type="spellEnd"/>
      <w:r>
        <w:t>) = Y(</w:t>
      </w:r>
      <w:proofErr w:type="spellStart"/>
      <w:r>
        <w:t>p,t,h</w:t>
      </w:r>
      <w:proofErr w:type="spellEnd"/>
      <w:r>
        <w:t>) − ŷ(</w:t>
      </w:r>
      <w:proofErr w:type="spellStart"/>
      <w:r>
        <w:t>p,t,h</w:t>
      </w:r>
      <w:proofErr w:type="spellEnd"/>
      <w:r>
        <w:t>). The familiar glucose-prediction metrics are retained with patient and horizon indices made explicit:</w:t>
      </w:r>
      <w:bookmarkEnd w:id="1109"/>
    </w:p>
    <w:p w14:paraId="1327BAB8" w14:textId="77777777" w:rsidR="002A0421" w:rsidRDefault="00000000">
      <w:bookmarkStart w:id="1110" w:name="p117"/>
      <w:pPr>
        <w:keepNext w:val="0"/>
        <w:spacing w:before="80" w:after="80"/>
        <w:jc w:val="center"/>
      </w:pPr>
      <w:r>
        <w:t>RMSE(</w:t>
      </w:r>
      <w:proofErr w:type="spellStart"/>
      <w:r>
        <w:t>p,h</w:t>
      </w:r>
      <w:proofErr w:type="spellEnd"/>
      <w:r>
        <w:t>) = √[(1/n</w:t>
      </w:r>
      <w:r>
        <w:rPr>
          <w:vertAlign w:val="subscript"/>
        </w:rPr>
        <w:t>p</w:t>
      </w:r>
      <w:r>
        <w:t xml:space="preserve">) </w:t>
      </w:r>
      <w:proofErr w:type="spellStart"/>
      <w:r>
        <w:t>Σ</w:t>
      </w:r>
      <w:r>
        <w:rPr>
          <w:vertAlign w:val="subscript"/>
        </w:rPr>
        <w:t>t</w:t>
      </w:r>
      <w:proofErr w:type="spellEnd"/>
      <w:r>
        <w:t xml:space="preserve"> e(</w:t>
      </w:r>
      <w:proofErr w:type="spellStart"/>
      <w:r>
        <w:t>p,t,h</w:t>
      </w:r>
      <w:proofErr w:type="spellEnd"/>
      <w:r>
        <w:t>)²]. (4)</w:t>
      </w:r>
      <w:bookmarkEnd w:id="1110"/>
    </w:p>
    <w:p w14:paraId="7632D086" w14:textId="77777777" w:rsidR="002A0421" w:rsidRDefault="00000000">
      <w:bookmarkStart w:id="1111" w:name="p118"/>
      <w:pPr>
        <w:keepNext w:val="0"/>
        <w:spacing w:before="80" w:after="80"/>
        <w:jc w:val="center"/>
      </w:pPr>
      <w:r>
        <w:t>MAE(</w:t>
      </w:r>
      <w:proofErr w:type="spellStart"/>
      <w:r>
        <w:t>p,h</w:t>
      </w:r>
      <w:proofErr w:type="spellEnd"/>
      <w:r>
        <w:t>) = (1/n</w:t>
      </w:r>
      <w:r>
        <w:rPr>
          <w:vertAlign w:val="subscript"/>
        </w:rPr>
        <w:t>p</w:t>
      </w:r>
      <w:r>
        <w:t xml:space="preserve">) </w:t>
      </w:r>
      <w:proofErr w:type="spellStart"/>
      <w:r>
        <w:t>Σ</w:t>
      </w:r>
      <w:r>
        <w:rPr>
          <w:vertAlign w:val="subscript"/>
        </w:rPr>
        <w:t>t</w:t>
      </w:r>
      <w:proofErr w:type="spellEnd"/>
      <w:r>
        <w:t xml:space="preserve"> |e(</w:t>
      </w:r>
      <w:proofErr w:type="spellStart"/>
      <w:r>
        <w:t>p,t,h</w:t>
      </w:r>
      <w:proofErr w:type="spellEnd"/>
      <w:r>
        <w:t>)|. (5)</w:t>
      </w:r>
      <w:bookmarkEnd w:id="1111"/>
    </w:p>
    <w:p w14:paraId="1676A0EA" w14:textId="77777777" w:rsidR="002A0421" w:rsidRDefault="00000000">
      <w:bookmarkStart w:id="1112" w:name="p119"/>
      <w:pPr>
        <w:keepNext w:val="0"/>
        <w:spacing w:before="80" w:after="80"/>
        <w:jc w:val="center"/>
      </w:pPr>
      <w:r>
        <w:t>MARD(</w:t>
      </w:r>
      <w:proofErr w:type="spellStart"/>
      <w:r>
        <w:t>p,h</w:t>
      </w:r>
      <w:proofErr w:type="spellEnd"/>
      <w:r>
        <w:t>) = (100/n</w:t>
      </w:r>
      <w:r>
        <w:rPr>
          <w:vertAlign w:val="subscript"/>
        </w:rPr>
        <w:t>p</w:t>
      </w:r>
      <w:r>
        <w:t xml:space="preserve">) </w:t>
      </w:r>
      <w:proofErr w:type="spellStart"/>
      <w:r>
        <w:t>Σ</w:t>
      </w:r>
      <w:r>
        <w:rPr>
          <w:vertAlign w:val="subscript"/>
        </w:rPr>
        <w:t>t</w:t>
      </w:r>
      <w:proofErr w:type="spellEnd"/>
      <w:r>
        <w:t xml:space="preserve"> |e(</w:t>
      </w:r>
      <w:proofErr w:type="spellStart"/>
      <w:r>
        <w:t>p,t,h</w:t>
      </w:r>
      <w:proofErr w:type="spellEnd"/>
      <w:r>
        <w:t>)| / Y(</w:t>
      </w:r>
      <w:proofErr w:type="spellStart"/>
      <w:r>
        <w:t>p,t,h</w:t>
      </w:r>
      <w:proofErr w:type="spellEnd"/>
      <w:r>
        <w:t>). (6)</w:t>
      </w:r>
      <w:bookmarkEnd w:id="1112"/>
    </w:p>
    <w:p w14:paraId="6007EAC7" w14:textId="77777777" w:rsidR="002A0421" w:rsidRDefault="00000000">
      <w:bookmarkStart w:id="1113" w:name="p120"/>
      <w:pPr>
        <w:keepNext w:val="0"/>
        <w:spacing w:after="120" w:line="240" w:lineRule="auto"/>
        <w:ind w:firstLine="283"/>
        <w:jc w:val="both"/>
      </w:pPr>
      <w:r>
        <w:t>Subject-</w:t>
      </w:r>
      <w:proofErr w:type="gramStart"/>
      <w:r>
        <w:t>macro MAE</w:t>
      </w:r>
      <w:proofErr w:type="gramEnd"/>
      <w:r>
        <w:t xml:space="preserve"> averages Equation (5) over participants, giving each person equal weight. Pooled metrics instead combine all evaluated origins; the two aggregations must not be interchanged. Supplementary pooled tables retain MARD alongside MAE/RMSE.</w:t>
      </w:r>
      <w:bookmarkEnd w:id="1113"/>
    </w:p>
    <w:p w14:paraId="2AC6AFDB" w14:textId="77777777" w:rsidR="002A0421" w:rsidRDefault="00000000">
      <w:bookmarkStart w:id="1114" w:name="p121"/>
      <w:pPr>
        <w:keepNext w:val="0"/>
        <w:spacing w:after="120" w:line="240" w:lineRule="auto"/>
        <w:ind w:firstLine="283"/>
        <w:jc w:val="both"/>
      </w:pPr>
      <w:r>
        <w:t>T</w:t>
      </w:r>
      <w:r>
        <w:t>h</w:t>
      </w:r>
      <w:r>
        <w:t>e</w:t>
      </w:r>
      <w:r>
        <w:t xml:space="preserve"> </w:t>
      </w:r>
      <w:r>
        <w:t>p</w:t>
      </w:r>
      <w:r>
        <w:t>r</w:t>
      </w:r>
      <w:r>
        <w:t>i</w:t>
      </w:r>
      <w:r>
        <w:t>m</w:t>
      </w:r>
      <w:r>
        <w:t>a</w:t>
      </w:r>
      <w:r>
        <w:t>r</w:t>
      </w:r>
      <w:r>
        <w:t>y</w:t>
      </w:r>
      <w:r>
        <w:t xml:space="preserve"> </w:t>
      </w:r>
      <w:r>
        <w:t>o</w:t>
      </w:r>
      <w:r>
        <w:t>u</w:t>
      </w:r>
      <w:r>
        <w:t>t</w:t>
      </w:r>
      <w:r>
        <w:t>c</w:t>
      </w:r>
      <w:r>
        <w:t>o</w:t>
      </w:r>
      <w:r>
        <w:t>m</w:t>
      </w:r>
      <w:r>
        <w:t>e</w:t>
      </w:r>
      <w:r>
        <w:t xml:space="preserve"> </w:t>
      </w:r>
      <w:r>
        <w:t>i</w:t>
      </w:r>
      <w:r>
        <w:t>s</w:t>
      </w:r>
      <w:r>
        <w:t xml:space="preserve"> </w:t>
      </w:r>
      <w:r>
        <w:t>t</w:t>
      </w:r>
      <w:r>
        <w:t>h</w:t>
      </w:r>
      <w:r>
        <w:t>e</w:t>
      </w:r>
      <w:r>
        <w:t xml:space="preserve"> </w:t>
      </w:r>
      <w:r>
        <w:t>m</w:t>
      </w:r>
      <w:r>
        <w:t>e</w:t>
      </w:r>
      <w:r>
        <w:t>a</w:t>
      </w:r>
      <w:r>
        <w:t>n</w:t>
      </w:r>
      <w:r>
        <w:t xml:space="preserve"> </w:t>
      </w:r>
      <w:r>
        <w:t>o</w:t>
      </w:r>
      <w:r>
        <w:t>f</w:t>
      </w:r>
      <w:r>
        <w:t xml:space="preserve"> </w:t>
      </w:r>
      <w:r>
        <w:t>p</w:t>
      </w:r>
      <w:r>
        <w:t>a</w:t>
      </w:r>
      <w:r>
        <w:t>r</w:t>
      </w:r>
      <w:r>
        <w:t>t</w:t>
      </w:r>
      <w:r>
        <w:t>i</w:t>
      </w:r>
      <w:r>
        <w:t>c</w:t>
      </w:r>
      <w:r>
        <w:t>i</w:t>
      </w:r>
      <w:r>
        <w:t>p</w:t>
      </w:r>
      <w:r>
        <w:t>a</w:t>
      </w:r>
      <w:r>
        <w:t>n</w:t>
      </w:r>
      <w:r>
        <w:t>t</w:t>
      </w:r>
      <w:r>
        <w:t>-</w:t>
      </w:r>
      <w:r>
        <w:t>s</w:t>
      </w:r>
      <w:r>
        <w:t>p</w:t>
      </w:r>
      <w:r>
        <w:t>e</w:t>
      </w:r>
      <w:r>
        <w:t>c</w:t>
      </w:r>
      <w:r>
        <w:t>i</w:t>
      </w:r>
      <w:r>
        <w:t>f</w:t>
      </w:r>
      <w:r>
        <w:t>i</w:t>
      </w:r>
      <w:r>
        <w:t>c</w:t>
      </w:r>
      <w:r>
        <w:t xml:space="preserve"> </w:t>
      </w:r>
      <w:r>
        <w:t>M</w:t>
      </w:r>
      <w:r>
        <w:t>A</w:t>
      </w:r>
      <w:r>
        <w:t>E</w:t>
      </w:r>
      <w:r>
        <w:t>s</w:t>
      </w:r>
      <w:r>
        <w:t>.</w:t>
      </w:r>
      <w:r>
        <w:t xml:space="preserve"> </w:t>
      </w:r>
      <w:r>
        <w:t>P</w:t>
      </w:r>
      <w:r>
        <w:t>o</w:t>
      </w:r>
      <w:r>
        <w:t>o</w:t>
      </w:r>
      <w:r>
        <w:t>l</w:t>
      </w:r>
      <w:r>
        <w:t>e</w:t>
      </w:r>
      <w:r>
        <w:t>d</w:t>
      </w:r>
      <w:r>
        <w:t xml:space="preserve"> </w:t>
      </w:r>
      <w:r>
        <w:t>M</w:t>
      </w:r>
      <w:r>
        <w:t>A</w:t>
      </w:r>
      <w:r>
        <w:t>E</w:t>
      </w:r>
      <w:r>
        <w:t>/</w:t>
      </w:r>
      <w:r>
        <w:t>R</w:t>
      </w:r>
      <w:r>
        <w:t>M</w:t>
      </w:r>
      <w:r>
        <w:t>S</w:t>
      </w:r>
      <w:r>
        <w:t>E</w:t>
      </w:r>
      <w:r>
        <w:t>,</w:t>
      </w:r>
      <w:r>
        <w:t xml:space="preserve"> </w:t>
      </w:r>
      <w:r>
        <w:t>m</w:t>
      </w:r>
      <w:r>
        <w:t>e</w:t>
      </w:r>
      <w:r>
        <w:t>a</w:t>
      </w:r>
      <w:r>
        <w:t>n</w:t>
      </w:r>
      <w:r>
        <w:t xml:space="preserve"> </w:t>
      </w:r>
      <w:r>
        <w:t>p</w:t>
      </w:r>
      <w:r>
        <w:t>a</w:t>
      </w:r>
      <w:r>
        <w:t>r</w:t>
      </w:r>
      <w:r>
        <w:t>t</w:t>
      </w:r>
      <w:r>
        <w:t>i</w:t>
      </w:r>
      <w:r>
        <w:t>c</w:t>
      </w:r>
      <w:r>
        <w:t>i</w:t>
      </w:r>
      <w:r>
        <w:t>p</w:t>
      </w:r>
      <w:r>
        <w:t>a</w:t>
      </w:r>
      <w:r>
        <w:t>n</w:t>
      </w:r>
      <w:r>
        <w:t>t</w:t>
      </w:r>
      <w:r>
        <w:t xml:space="preserve"> </w:t>
      </w:r>
      <w:r>
        <w:t>R</w:t>
      </w:r>
      <w:r>
        <w:t>M</w:t>
      </w:r>
      <w:r>
        <w:t>S</w:t>
      </w:r>
      <w:r>
        <w:t>E</w:t>
      </w:r>
      <w:r>
        <w:t xml:space="preserve"> </w:t>
      </w:r>
      <w:r>
        <w:t>a</w:t>
      </w:r>
      <w:r>
        <w:t>n</w:t>
      </w:r>
      <w:r>
        <w:t>d</w:t>
      </w:r>
      <w:r>
        <w:t xml:space="preserve"> </w:t>
      </w:r>
      <w:r>
        <w:t>a</w:t>
      </w:r>
      <w:r>
        <w:t>l</w:t>
      </w:r>
      <w:r>
        <w:t>l</w:t>
      </w:r>
      <w:r>
        <w:t xml:space="preserve"> </w:t>
      </w:r>
      <w:r>
        <w:t>f</w:t>
      </w:r>
      <w:r>
        <w:t>i</w:t>
      </w:r>
      <w:r>
        <w:t>v</w:t>
      </w:r>
      <w:r>
        <w:t>e</w:t>
      </w:r>
      <w:r>
        <w:t xml:space="preserve"> </w:t>
      </w:r>
      <w:r>
        <w:t>C</w:t>
      </w:r>
      <w:r>
        <w:t>l</w:t>
      </w:r>
      <w:r>
        <w:t>a</w:t>
      </w:r>
      <w:r>
        <w:t>r</w:t>
      </w:r>
      <w:r>
        <w:t>k</w:t>
      </w:r>
      <w:r>
        <w:t>e</w:t>
      </w:r>
      <w:r>
        <w:t xml:space="preserve"> </w:t>
      </w:r>
      <w:r>
        <w:t>e</w:t>
      </w:r>
      <w:r>
        <w:t>r</w:t>
      </w:r>
      <w:r>
        <w:t>r</w:t>
      </w:r>
      <w:r>
        <w:t>o</w:t>
      </w:r>
      <w:r>
        <w:t>r</w:t>
      </w:r>
      <w:r>
        <w:t>-</w:t>
      </w:r>
      <w:r>
        <w:t>g</w:t>
      </w:r>
      <w:r>
        <w:t>r</w:t>
      </w:r>
      <w:r>
        <w:t>i</w:t>
      </w:r>
      <w:r>
        <w:t>d</w:t>
      </w:r>
      <w:r>
        <w:t xml:space="preserve"> </w:t>
      </w:r>
      <w:r>
        <w:t>z</w:t>
      </w:r>
      <w:r>
        <w:t>o</w:t>
      </w:r>
      <w:r>
        <w:t>n</w:t>
      </w:r>
      <w:r>
        <w:t>e</w:t>
      </w:r>
      <w:r>
        <w:t>s</w:t>
      </w:r>
      <w:r>
        <w:t xml:space="preserve"> </w:t>
      </w:r>
      <w:r>
        <w:t>a</w:t>
      </w:r>
      <w:r>
        <w:t>r</w:t>
      </w:r>
      <w:r>
        <w:t>e</w:t>
      </w:r>
      <w:r>
        <w:t xml:space="preserve"> </w:t>
      </w:r>
      <w:r>
        <w:t>s</w:t>
      </w:r>
      <w:r>
        <w:t>e</w:t>
      </w:r>
      <w:r>
        <w:t>c</w:t>
      </w:r>
      <w:r>
        <w:t>o</w:t>
      </w:r>
      <w:r>
        <w:t>n</w:t>
      </w:r>
      <w:r>
        <w:t>d</w:t>
      </w:r>
      <w:r>
        <w:t>a</w:t>
      </w:r>
      <w:r>
        <w:t>r</w:t>
      </w:r>
      <w:r>
        <w:t>y</w:t>
      </w:r>
      <w:r>
        <w:t xml:space="preserve"> </w:t>
      </w:r>
      <w:r>
        <w:t>[</w:t>
      </w:r>
      <w:r>
        <w:rPr/>
        <w:t>2</w:t>
      </w:r>
      <w:r>
        <w:t>9</w:t>
      </w:r>
      <w:r>
        <w:t>]</w:t>
      </w:r>
      <w:r>
        <w:t>.</w:t>
      </w:r>
      <w:r>
        <w:t xml:space="preserve"> </w:t>
      </w:r>
      <w:r>
        <w:t>C</w:t>
      </w:r>
      <w:r>
        <w:t>l</w:t>
      </w:r>
      <w:r>
        <w:t>a</w:t>
      </w:r>
      <w:r>
        <w:t>r</w:t>
      </w:r>
      <w:r>
        <w:t>k</w:t>
      </w:r>
      <w:r>
        <w:t>e</w:t>
      </w:r>
      <w:r>
        <w:t xml:space="preserve"> </w:t>
      </w:r>
      <w:r>
        <w:t>a</w:t>
      </w:r>
      <w:r>
        <w:t>n</w:t>
      </w:r>
      <w:r>
        <w:t>a</w:t>
      </w:r>
      <w:r>
        <w:t>l</w:t>
      </w:r>
      <w:r>
        <w:t>y</w:t>
      </w:r>
      <w:r>
        <w:t>s</w:t>
      </w:r>
      <w:r>
        <w:t>i</w:t>
      </w:r>
      <w:r>
        <w:t>s</w:t>
      </w:r>
      <w:r>
        <w:t xml:space="preserve"> </w:t>
      </w:r>
      <w:r>
        <w:t>i</w:t>
      </w:r>
      <w:r>
        <w:t>s</w:t>
      </w:r>
      <w:r>
        <w:t xml:space="preserve"> </w:t>
      </w:r>
      <w:r>
        <w:t>d</w:t>
      </w:r>
      <w:r>
        <w:t>e</w:t>
      </w:r>
      <w:r>
        <w:t>s</w:t>
      </w:r>
      <w:r>
        <w:t>c</w:t>
      </w:r>
      <w:r>
        <w:t>r</w:t>
      </w:r>
      <w:r>
        <w:t>i</w:t>
      </w:r>
      <w:r>
        <w:t>p</w:t>
      </w:r>
      <w:r>
        <w:t>t</w:t>
      </w:r>
      <w:r>
        <w:t>i</w:t>
      </w:r>
      <w:r>
        <w:t>v</w:t>
      </w:r>
      <w:r>
        <w:t>e</w:t>
      </w:r>
      <w:r>
        <w:t xml:space="preserve"> </w:t>
      </w:r>
      <w:r>
        <w:t>b</w:t>
      </w:r>
      <w:r>
        <w:t>e</w:t>
      </w:r>
      <w:r>
        <w:t>c</w:t>
      </w:r>
      <w:r>
        <w:t>a</w:t>
      </w:r>
      <w:r>
        <w:t>u</w:t>
      </w:r>
      <w:r>
        <w:t>s</w:t>
      </w:r>
      <w:r>
        <w:t>e</w:t>
      </w:r>
      <w:r>
        <w:t xml:space="preserve"> </w:t>
      </w:r>
      <w:r>
        <w:t>i</w:t>
      </w:r>
      <w:r>
        <w:t>t</w:t>
      </w:r>
      <w:r>
        <w:t>s</w:t>
      </w:r>
      <w:r>
        <w:t xml:space="preserve"> </w:t>
      </w:r>
      <w:r>
        <w:t>o</w:t>
      </w:r>
      <w:r>
        <w:t>r</w:t>
      </w:r>
      <w:r>
        <w:t>i</w:t>
      </w:r>
      <w:r>
        <w:t>g</w:t>
      </w:r>
      <w:r>
        <w:t>i</w:t>
      </w:r>
      <w:r>
        <w:t>n</w:t>
      </w:r>
      <w:r>
        <w:t>a</w:t>
      </w:r>
      <w:r>
        <w:t>l</w:t>
      </w:r>
      <w:r>
        <w:t xml:space="preserve"> </w:t>
      </w:r>
      <w:r>
        <w:t>a</w:t>
      </w:r>
      <w:r>
        <w:t>p</w:t>
      </w:r>
      <w:r>
        <w:t>p</w:t>
      </w:r>
      <w:r>
        <w:t>l</w:t>
      </w:r>
      <w:r>
        <w:t>i</w:t>
      </w:r>
      <w:r>
        <w:t>c</w:t>
      </w:r>
      <w:r>
        <w:t>a</w:t>
      </w:r>
      <w:r>
        <w:t>t</w:t>
      </w:r>
      <w:r>
        <w:t>i</w:t>
      </w:r>
      <w:r>
        <w:t>o</w:t>
      </w:r>
      <w:r>
        <w:t>n</w:t>
      </w:r>
      <w:r>
        <w:t xml:space="preserve"> </w:t>
      </w:r>
      <w:r>
        <w:t>w</w:t>
      </w:r>
      <w:r>
        <w:t>a</w:t>
      </w:r>
      <w:r>
        <w:t>s</w:t>
      </w:r>
      <w:r>
        <w:t xml:space="preserve"> </w:t>
      </w:r>
      <w:r>
        <w:t>c</w:t>
      </w:r>
      <w:r>
        <w:t>o</w:t>
      </w:r>
      <w:r>
        <w:t>n</w:t>
      </w:r>
      <w:r>
        <w:t>t</w:t>
      </w:r>
      <w:r>
        <w:t>e</w:t>
      </w:r>
      <w:r>
        <w:t>m</w:t>
      </w:r>
      <w:r>
        <w:t>p</w:t>
      </w:r>
      <w:r>
        <w:t>o</w:t>
      </w:r>
      <w:r>
        <w:t>r</w:t>
      </w:r>
      <w:r>
        <w:t>a</w:t>
      </w:r>
      <w:r>
        <w:t>n</w:t>
      </w:r>
      <w:r>
        <w:t>e</w:t>
      </w:r>
      <w:r>
        <w:t>o</w:t>
      </w:r>
      <w:r>
        <w:t>u</w:t>
      </w:r>
      <w:r>
        <w:t>s</w:t>
      </w:r>
      <w:r>
        <w:t xml:space="preserve"> </w:t>
      </w:r>
      <w:r>
        <w:t>m</w:t>
      </w:r>
      <w:r>
        <w:t>e</w:t>
      </w:r>
      <w:r>
        <w:t>a</w:t>
      </w:r>
      <w:r>
        <w:t>s</w:t>
      </w:r>
      <w:r>
        <w:t>u</w:t>
      </w:r>
      <w:r>
        <w:t>r</w:t>
      </w:r>
      <w:r>
        <w:t>e</w:t>
      </w:r>
      <w:r>
        <w:t>m</w:t>
      </w:r>
      <w:r>
        <w:t>e</w:t>
      </w:r>
      <w:r>
        <w:t>n</w:t>
      </w:r>
      <w:r>
        <w:t>t</w:t>
      </w:r>
      <w:r>
        <w:t xml:space="preserve"> </w:t>
      </w:r>
      <w:r>
        <w:t>a</w:t>
      </w:r>
      <w:r>
        <w:t>c</w:t>
      </w:r>
      <w:r>
        <w:t>c</w:t>
      </w:r>
      <w:r>
        <w:t>u</w:t>
      </w:r>
      <w:r>
        <w:t>r</w:t>
      </w:r>
      <w:r>
        <w:t>a</w:t>
      </w:r>
      <w:r>
        <w:t>c</w:t>
      </w:r>
      <w:r>
        <w:t>y</w:t>
      </w:r>
      <w:r>
        <w:t>,</w:t>
      </w:r>
      <w:r>
        <w:t xml:space="preserve"> </w:t>
      </w:r>
      <w:r>
        <w:t>n</w:t>
      </w:r>
      <w:r>
        <w:t>o</w:t>
      </w:r>
      <w:r>
        <w:t>t</w:t>
      </w:r>
      <w:r>
        <w:t xml:space="preserve"> </w:t>
      </w:r>
      <w:r>
        <w:t>t</w:t>
      </w:r>
      <w:r>
        <w:t>r</w:t>
      </w:r>
      <w:r>
        <w:t>e</w:t>
      </w:r>
      <w:r>
        <w:t>a</w:t>
      </w:r>
      <w:r>
        <w:t>t</w:t>
      </w:r>
      <w:r>
        <w:t>m</w:t>
      </w:r>
      <w:r>
        <w:t>e</w:t>
      </w:r>
      <w:r>
        <w:t>n</w:t>
      </w:r>
      <w:r>
        <w:t>t</w:t>
      </w:r>
      <w:r>
        <w:t xml:space="preserve"> </w:t>
      </w:r>
      <w:r>
        <w:t>d</w:t>
      </w:r>
      <w:r>
        <w:t>e</w:t>
      </w:r>
      <w:r>
        <w:t>c</w:t>
      </w:r>
      <w:r>
        <w:t>i</w:t>
      </w:r>
      <w:r>
        <w:t>s</w:t>
      </w:r>
      <w:r>
        <w:t>i</w:t>
      </w:r>
      <w:r>
        <w:t>o</w:t>
      </w:r>
      <w:r>
        <w:t>n</w:t>
      </w:r>
      <w:r>
        <w:t>s</w:t>
      </w:r>
      <w:r>
        <w:t xml:space="preserve"> </w:t>
      </w:r>
      <w:r>
        <w:t>b</w:t>
      </w:r>
      <w:r>
        <w:t>a</w:t>
      </w:r>
      <w:r>
        <w:t>s</w:t>
      </w:r>
      <w:r>
        <w:t>e</w:t>
      </w:r>
      <w:r>
        <w:t>d</w:t>
      </w:r>
      <w:r>
        <w:t xml:space="preserve"> </w:t>
      </w:r>
      <w:r>
        <w:t>o</w:t>
      </w:r>
      <w:r>
        <w:t>n</w:t>
      </w:r>
      <w:r>
        <w:t xml:space="preserve"> </w:t>
      </w:r>
      <w:r>
        <w:t>f</w:t>
      </w:r>
      <w:r>
        <w:t>o</w:t>
      </w:r>
      <w:r>
        <w:t>r</w:t>
      </w:r>
      <w:r>
        <w:t>e</w:t>
      </w:r>
      <w:r>
        <w:t>c</w:t>
      </w:r>
      <w:r>
        <w:t>a</w:t>
      </w:r>
      <w:r>
        <w:t>s</w:t>
      </w:r>
      <w:r>
        <w:t>t</w:t>
      </w:r>
      <w:r>
        <w:t>s</w:t>
      </w:r>
      <w:r>
        <w:t>.</w:t>
      </w:r>
      <w:r>
        <w:t xml:space="preserve"> </w:t>
      </w:r>
      <w:r>
        <w:t>T</w:t>
      </w:r>
      <w:r>
        <w:t>h</w:t>
      </w:r>
      <w:r>
        <w:t>e</w:t>
      </w:r>
      <w:r>
        <w:t xml:space="preserve"> </w:t>
      </w:r>
      <w:r>
        <w:t>l</w:t>
      </w:r>
      <w:r>
        <w:t>o</w:t>
      </w:r>
      <w:r>
        <w:t>w</w:t>
      </w:r>
      <w:r>
        <w:t>e</w:t>
      </w:r>
      <w:r>
        <w:t>r</w:t>
      </w:r>
      <w:r>
        <w:t>-</w:t>
      </w:r>
      <w:r>
        <w:t>C</w:t>
      </w:r>
      <w:r>
        <w:t xml:space="preserve"> </w:t>
      </w:r>
      <w:r>
        <w:t>b</w:t>
      </w:r>
      <w:r>
        <w:t>o</w:t>
      </w:r>
      <w:r>
        <w:t>u</w:t>
      </w:r>
      <w:r>
        <w:t>n</w:t>
      </w:r>
      <w:r>
        <w:t>d</w:t>
      </w:r>
      <w:r>
        <w:t>a</w:t>
      </w:r>
      <w:r>
        <w:t>r</w:t>
      </w:r>
      <w:r>
        <w:t>y</w:t>
      </w:r>
      <w:r>
        <w:t xml:space="preserve"> </w:t>
      </w:r>
      <w:r>
        <w:t>i</w:t>
      </w:r>
      <w:r>
        <w:t>s</w:t>
      </w:r>
      <w:r>
        <w:t xml:space="preserve"> </w:t>
      </w:r>
      <w:r>
        <w:t>c</w:t>
      </w:r>
      <w:r>
        <w:t>o</w:t>
      </w:r>
      <w:r>
        <w:t>r</w:t>
      </w:r>
      <w:r>
        <w:t>r</w:t>
      </w:r>
      <w:r>
        <w:t>e</w:t>
      </w:r>
      <w:r>
        <w:t>c</w:t>
      </w:r>
      <w:r>
        <w:t>t</w:t>
      </w:r>
      <w:r>
        <w:t>l</w:t>
      </w:r>
      <w:r>
        <w:t>y</w:t>
      </w:r>
      <w:r>
        <w:t xml:space="preserve"> </w:t>
      </w:r>
      <w:r>
        <w:t>l</w:t>
      </w:r>
      <w:r>
        <w:t>i</w:t>
      </w:r>
      <w:r>
        <w:t>m</w:t>
      </w:r>
      <w:r>
        <w:t>i</w:t>
      </w:r>
      <w:r>
        <w:t>t</w:t>
      </w:r>
      <w:r>
        <w:t>e</w:t>
      </w:r>
      <w:r>
        <w:t>d</w:t>
      </w:r>
      <w:r>
        <w:t xml:space="preserve"> </w:t>
      </w:r>
      <w:r>
        <w:t>t</w:t>
      </w:r>
      <w:r>
        <w:t>o</w:t>
      </w:r>
      <w:r>
        <w:t xml:space="preserve"> </w:t>
      </w:r>
      <w:r>
        <w:t>r</w:t>
      </w:r>
      <w:r>
        <w:t>e</w:t>
      </w:r>
      <w:r>
        <w:t>f</w:t>
      </w:r>
      <w:r>
        <w:t>e</w:t>
      </w:r>
      <w:r>
        <w:t>r</w:t>
      </w:r>
      <w:r>
        <w:t>e</w:t>
      </w:r>
      <w:r>
        <w:t>n</w:t>
      </w:r>
      <w:r>
        <w:t>c</w:t>
      </w:r>
      <w:r>
        <w:t>e</w:t>
      </w:r>
      <w:r>
        <w:t xml:space="preserve"> </w:t>
      </w:r>
      <w:r>
        <w:t>v</w:t>
      </w:r>
      <w:r>
        <w:t>a</w:t>
      </w:r>
      <w:r>
        <w:t>l</w:t>
      </w:r>
      <w:r>
        <w:t>u</w:t>
      </w:r>
      <w:r>
        <w:t>e</w:t>
      </w:r>
      <w:r>
        <w:t>s</w:t>
      </w:r>
      <w:r>
        <w:t xml:space="preserve"> </w:t>
      </w:r>
      <w:r>
        <w:t>f</w:t>
      </w:r>
      <w:r>
        <w:t>r</w:t>
      </w:r>
      <w:r>
        <w:t>o</w:t>
      </w:r>
      <w:r>
        <w:t>m</w:t>
      </w:r>
      <w:r>
        <w:t xml:space="preserve"> </w:t>
      </w:r>
      <w:r>
        <w:t>1</w:t>
      </w:r>
      <w:r>
        <w:t>3</w:t>
      </w:r>
      <w:r>
        <w:t>0</w:t>
      </w:r>
      <w:r>
        <w:t xml:space="preserve"> </w:t>
      </w:r>
      <w:r>
        <w:t>t</w:t>
      </w:r>
      <w:r>
        <w:t>o</w:t>
      </w:r>
      <w:r>
        <w:t xml:space="preserve"> </w:t>
      </w:r>
      <w:r>
        <w:t>1</w:t>
      </w:r>
      <w:r>
        <w:t>8</w:t>
      </w:r>
      <w:r>
        <w:t>0</w:t>
      </w:r>
      <w:r>
        <w:t xml:space="preserve"> </w:t>
      </w:r>
      <w:r>
        <w:t>m</w:t>
      </w:r>
      <w:r>
        <w:t>g</w:t>
      </w:r>
      <w:r>
        <w:t>/</w:t>
      </w:r>
      <w:r>
        <w:t>d</w:t>
      </w:r>
      <w:r>
        <w:t>L</w:t>
      </w:r>
      <w:r>
        <w:t>.</w:t>
      </w:r>
      <w:r>
        <w:t xml:space="preserve"> </w:t>
      </w:r>
      <w:r>
        <w:t>W</w:t>
      </w:r>
      <w:r>
        <w:t>e</w:t>
      </w:r>
      <w:r>
        <w:t xml:space="preserve"> </w:t>
      </w:r>
      <w:r>
        <w:t>a</w:t>
      </w:r>
      <w:r>
        <w:t>l</w:t>
      </w:r>
      <w:r>
        <w:t>s</w:t>
      </w:r>
      <w:r>
        <w:t>o</w:t>
      </w:r>
      <w:r>
        <w:t xml:space="preserve"> </w:t>
      </w:r>
      <w:r>
        <w:t>r</w:t>
      </w:r>
      <w:r>
        <w:t>e</w:t>
      </w:r>
      <w:r>
        <w:t>p</w:t>
      </w:r>
      <w:r>
        <w:t>o</w:t>
      </w:r>
      <w:r>
        <w:t>r</w:t>
      </w:r>
      <w:r>
        <w:t>t</w:t>
      </w:r>
      <w:r>
        <w:t xml:space="preserve"> </w:t>
      </w:r>
      <w:r>
        <w:t>e</w:t>
      </w:r>
      <w:r>
        <w:t>r</w:t>
      </w:r>
      <w:r>
        <w:t>r</w:t>
      </w:r>
      <w:r>
        <w:t>o</w:t>
      </w:r>
      <w:r>
        <w:t>r</w:t>
      </w:r>
      <w:r>
        <w:t>s</w:t>
      </w:r>
      <w:r>
        <w:t xml:space="preserve"> </w:t>
      </w:r>
      <w:r>
        <w:t>f</w:t>
      </w:r>
      <w:r>
        <w:t>o</w:t>
      </w:r>
      <w:r>
        <w:t>r</w:t>
      </w:r>
      <w:r>
        <w:t xml:space="preserve"> </w:t>
      </w:r>
      <w:r>
        <w:t>t</w:t>
      </w:r>
      <w:r>
        <w:t>a</w:t>
      </w:r>
      <w:r>
        <w:t>r</w:t>
      </w:r>
      <w:r>
        <w:t>g</w:t>
      </w:r>
      <w:r>
        <w:t>e</w:t>
      </w:r>
      <w:r>
        <w:t>t</w:t>
      </w:r>
      <w:r>
        <w:t>s</w:t>
      </w:r>
      <w:r>
        <w:t xml:space="preserve"> </w:t>
      </w:r>
      <w:r>
        <w:t>b</w:t>
      </w:r>
      <w:r>
        <w:t>e</w:t>
      </w:r>
      <w:r>
        <w:t>l</w:t>
      </w:r>
      <w:r>
        <w:t>o</w:t>
      </w:r>
      <w:r>
        <w:t>w</w:t>
      </w:r>
      <w:r>
        <w:t xml:space="preserve"> </w:t>
      </w:r>
      <w:r>
        <w:t>7</w:t>
      </w:r>
      <w:r>
        <w:t>0</w:t>
      </w:r>
      <w:r>
        <w:t>,</w:t>
      </w:r>
      <w:r>
        <w:t xml:space="preserve"> </w:t>
      </w:r>
      <w:r>
        <w:t>b</w:t>
      </w:r>
      <w:r>
        <w:t>e</w:t>
      </w:r>
      <w:r>
        <w:t>t</w:t>
      </w:r>
      <w:r>
        <w:t>w</w:t>
      </w:r>
      <w:r>
        <w:t>e</w:t>
      </w:r>
      <w:r>
        <w:t>e</w:t>
      </w:r>
      <w:r>
        <w:t>n</w:t>
      </w:r>
      <w:r>
        <w:t xml:space="preserve"> </w:t>
      </w:r>
      <w:r>
        <w:t>7</w:t>
      </w:r>
      <w:r>
        <w:t>0</w:t>
      </w:r>
      <w:r>
        <w:t xml:space="preserve"> </w:t>
      </w:r>
      <w:r>
        <w:t>a</w:t>
      </w:r>
      <w:r>
        <w:t>n</w:t>
      </w:r>
      <w:r>
        <w:t>d</w:t>
      </w:r>
      <w:r>
        <w:t xml:space="preserve"> </w:t>
      </w:r>
      <w:r>
        <w:t>1</w:t>
      </w:r>
      <w:r>
        <w:t>8</w:t>
      </w:r>
      <w:r>
        <w:t>0</w:t>
      </w:r>
      <w:r>
        <w:t>,</w:t>
      </w:r>
      <w:r>
        <w:t xml:space="preserve"> </w:t>
      </w:r>
      <w:r>
        <w:t>a</w:t>
      </w:r>
      <w:r>
        <w:t>n</w:t>
      </w:r>
      <w:r>
        <w:t>d</w:t>
      </w:r>
      <w:r>
        <w:t xml:space="preserve"> </w:t>
      </w:r>
      <w:r>
        <w:t>a</w:t>
      </w:r>
      <w:r>
        <w:t>b</w:t>
      </w:r>
      <w:r>
        <w:t>o</w:t>
      </w:r>
      <w:r>
        <w:t>v</w:t>
      </w:r>
      <w:r>
        <w:t>e</w:t>
      </w:r>
      <w:r>
        <w:t xml:space="preserve"> </w:t>
      </w:r>
      <w:r>
        <w:t>1</w:t>
      </w:r>
      <w:r>
        <w:t>8</w:t>
      </w:r>
      <w:r>
        <w:t>0</w:t>
      </w:r>
      <w:r>
        <w:t xml:space="preserve"> </w:t>
      </w:r>
      <w:r>
        <w:t>m</w:t>
      </w:r>
      <w:r>
        <w:t>g</w:t>
      </w:r>
      <w:r>
        <w:t>/</w:t>
      </w:r>
      <w:r>
        <w:t>d</w:t>
      </w:r>
      <w:r>
        <w:t>L</w:t>
      </w:r>
      <w:r>
        <w:t>,</w:t>
      </w:r>
      <w:r>
        <w:t xml:space="preserve"> </w:t>
      </w:r>
      <w:r>
        <w:t>w</w:t>
      </w:r>
      <w:r>
        <w:t>i</w:t>
      </w:r>
      <w:r>
        <w:t>t</w:t>
      </w:r>
      <w:r>
        <w:t>h</w:t>
      </w:r>
      <w:r>
        <w:t xml:space="preserve"> </w:t>
      </w:r>
      <w:r>
        <w:t>t</w:t>
      </w:r>
      <w:r>
        <w:t>a</w:t>
      </w:r>
      <w:r>
        <w:t>r</w:t>
      </w:r>
      <w:r>
        <w:t>g</w:t>
      </w:r>
      <w:r>
        <w:t>e</w:t>
      </w:r>
      <w:r>
        <w:t>t</w:t>
      </w:r>
      <w:r>
        <w:t>-</w:t>
      </w:r>
      <w:r>
        <w:t>l</w:t>
      </w:r>
      <w:r>
        <w:t>e</w:t>
      </w:r>
      <w:r>
        <w:t>v</w:t>
      </w:r>
      <w:r>
        <w:t>e</w:t>
      </w:r>
      <w:r>
        <w:t>l</w:t>
      </w:r>
      <w:r>
        <w:t xml:space="preserve"> </w:t>
      </w:r>
      <w:r>
        <w:t>s</w:t>
      </w:r>
      <w:r>
        <w:t>e</w:t>
      </w:r>
      <w:r>
        <w:t>n</w:t>
      </w:r>
      <w:r>
        <w:t>s</w:t>
      </w:r>
      <w:r>
        <w:t>i</w:t>
      </w:r>
      <w:r>
        <w:t>t</w:t>
      </w:r>
      <w:r>
        <w:t>i</w:t>
      </w:r>
      <w:r>
        <w:t>v</w:t>
      </w:r>
      <w:r>
        <w:t>i</w:t>
      </w:r>
      <w:r>
        <w:t>t</w:t>
      </w:r>
      <w:r>
        <w:t>y</w:t>
      </w:r>
      <w:r>
        <w:t xml:space="preserve"> </w:t>
      </w:r>
      <w:r>
        <w:t>a</w:t>
      </w:r>
      <w:r>
        <w:t>n</w:t>
      </w:r>
      <w:r>
        <w:t>d</w:t>
      </w:r>
      <w:r>
        <w:t xml:space="preserve"> </w:t>
      </w:r>
      <w:r>
        <w:t>p</w:t>
      </w:r>
      <w:r>
        <w:t>r</w:t>
      </w:r>
      <w:r>
        <w:t>e</w:t>
      </w:r>
      <w:r>
        <w:t>c</w:t>
      </w:r>
      <w:r>
        <w:t>i</w:t>
      </w:r>
      <w:r>
        <w:t>s</w:t>
      </w:r>
      <w:r>
        <w:t>i</w:t>
      </w:r>
      <w:r>
        <w:t>o</w:t>
      </w:r>
      <w:r>
        <w:t>n</w:t>
      </w:r>
      <w:r>
        <w:t>.</w:t>
      </w:r>
      <w:r>
        <w:t xml:space="preserve"> </w:t>
      </w:r>
      <w:r>
        <w:t>T</w:t>
      </w:r>
      <w:r>
        <w:t>h</w:t>
      </w:r>
      <w:r>
        <w:t>e</w:t>
      </w:r>
      <w:r>
        <w:t>s</w:t>
      </w:r>
      <w:r>
        <w:t>e</w:t>
      </w:r>
      <w:r>
        <w:t xml:space="preserve"> </w:t>
      </w:r>
      <w:r>
        <w:t>a</w:t>
      </w:r>
      <w:r>
        <w:t>r</w:t>
      </w:r>
      <w:r>
        <w:t>e</w:t>
      </w:r>
      <w:r>
        <w:t xml:space="preserve"> </w:t>
      </w:r>
      <w:r>
        <w:t>n</w:t>
      </w:r>
      <w:r>
        <w:t>o</w:t>
      </w:r>
      <w:r>
        <w:t>t</w:t>
      </w:r>
      <w:r>
        <w:t xml:space="preserve"> </w:t>
      </w:r>
      <w:r>
        <w:t>p</w:t>
      </w:r>
      <w:r>
        <w:t>r</w:t>
      </w:r>
      <w:r>
        <w:t>o</w:t>
      </w:r>
      <w:r>
        <w:t>s</w:t>
      </w:r>
      <w:r>
        <w:t>p</w:t>
      </w:r>
      <w:r>
        <w:t>e</w:t>
      </w:r>
      <w:r>
        <w:t>c</w:t>
      </w:r>
      <w:r>
        <w:t>t</w:t>
      </w:r>
      <w:r>
        <w:t>i</w:t>
      </w:r>
      <w:r>
        <w:t>v</w:t>
      </w:r>
      <w:r>
        <w:t>e</w:t>
      </w:r>
      <w:r>
        <w:t xml:space="preserve"> </w:t>
      </w:r>
      <w:r>
        <w:t>e</w:t>
      </w:r>
      <w:r>
        <w:t>p</w:t>
      </w:r>
      <w:r>
        <w:t>i</w:t>
      </w:r>
      <w:r>
        <w:t>s</w:t>
      </w:r>
      <w:r>
        <w:t>o</w:t>
      </w:r>
      <w:r>
        <w:t>d</w:t>
      </w:r>
      <w:r>
        <w:t>e</w:t>
      </w:r>
      <w:r>
        <w:t>-</w:t>
      </w:r>
      <w:r>
        <w:t>a</w:t>
      </w:r>
      <w:r>
        <w:t>l</w:t>
      </w:r>
      <w:r>
        <w:t>e</w:t>
      </w:r>
      <w:r>
        <w:t>r</w:t>
      </w:r>
      <w:r>
        <w:t>t</w:t>
      </w:r>
      <w:r>
        <w:t xml:space="preserve"> </w:t>
      </w:r>
      <w:r>
        <w:t>m</w:t>
      </w:r>
      <w:r>
        <w:t>e</w:t>
      </w:r>
      <w:r>
        <w:t>t</w:t>
      </w:r>
      <w:r>
        <w:t>r</w:t>
      </w:r>
      <w:r>
        <w:t>i</w:t>
      </w:r>
      <w:r>
        <w:t>c</w:t>
      </w:r>
      <w:r>
        <w:t>s</w:t>
      </w:r>
      <w:r>
        <w:t>.</w:t>
      </w:r>
      <w:bookmarkEnd w:id="1114"/>
    </w:p>
    <w:p w14:paraId="23553D0D" w14:textId="77777777" w:rsidR="002A0421" w:rsidRDefault="00000000">
      <w:bookmarkStart w:id="1115" w:name="p122"/>
      <w:pPr>
        <w:keepNext w:val="0"/>
        <w:spacing w:after="120" w:line="240" w:lineRule="auto"/>
        <w:ind w:firstLine="283"/>
        <w:jc w:val="both"/>
      </w:pPr>
      <w:r>
        <w:rPr/>
        <w:t>F</w:t>
      </w:r>
      <w:r>
        <w:rPr/>
        <w:t>o</w:t>
      </w:r>
      <w:r>
        <w:rPr/>
        <w:t>r</w:t>
      </w:r>
      <w:r>
        <w:rPr/>
        <w:t xml:space="preserve"> </w:t>
      </w:r>
      <w:r>
        <w:rPr/>
        <w:t>e</w:t>
      </w:r>
      <w:r>
        <w:rPr/>
        <w:t>a</w:t>
      </w:r>
      <w:r>
        <w:rPr/>
        <w:t>c</w:t>
      </w:r>
      <w:r>
        <w:rPr/>
        <w:t>h</w:t>
      </w:r>
      <w:r>
        <w:rPr/>
        <w:t xml:space="preserve"> </w:t>
      </w:r>
      <w:r>
        <w:rPr/>
        <w:t>c</w:t>
      </w:r>
      <w:r>
        <w:rPr/>
        <w:t>o</w:t>
      </w:r>
      <w:r>
        <w:rPr/>
        <w:t>h</w:t>
      </w:r>
      <w:r>
        <w:rPr/>
        <w:t>o</w:t>
      </w:r>
      <w:r>
        <w:rPr/>
        <w:t>r</w:t>
      </w:r>
      <w:r>
        <w:rPr/>
        <w:t>t</w:t>
      </w:r>
      <w:r>
        <w:rPr/>
        <w:t xml:space="preserve"> </w:t>
      </w:r>
      <w:r>
        <w:rPr/>
        <w:t>a</w:t>
      </w:r>
      <w:r>
        <w:rPr/>
        <w:t>n</w:t>
      </w:r>
      <w:r>
        <w:rPr/>
        <w:t>d</w:t>
      </w:r>
      <w:r>
        <w:rPr/>
        <w:t xml:space="preserve"> </w:t>
      </w:r>
      <w:r>
        <w:rPr/>
        <w:t>h</w:t>
      </w:r>
      <w:r>
        <w:rPr/>
        <w:t>o</w:t>
      </w:r>
      <w:r>
        <w:rPr/>
        <w:t>r</w:t>
      </w:r>
      <w:r>
        <w:rPr/>
        <w:t>i</w:t>
      </w:r>
      <w:r>
        <w:rPr/>
        <w:t>z</w:t>
      </w:r>
      <w:r>
        <w:rPr/>
        <w:t>o</w:t>
      </w:r>
      <w:r>
        <w:rPr/>
        <w:t>n</w:t>
      </w:r>
      <w:r>
        <w:rPr/>
        <w:t>,</w:t>
      </w:r>
      <w:r>
        <w:rPr/>
        <w:t xml:space="preserve"> </w:t>
      </w:r>
      <w:r>
        <w:rPr/>
        <w:t>t</w:t>
      </w:r>
      <w:r>
        <w:rPr/>
        <w:t>h</w:t>
      </w:r>
      <w:r>
        <w:rPr/>
        <w:t>e</w:t>
      </w:r>
      <w:r>
        <w:rPr/>
        <w:t xml:space="preserve"> </w:t>
      </w:r>
      <w:r>
        <w:rPr/>
        <w:t>t</w:t>
      </w:r>
      <w:r>
        <w:rPr/>
        <w:t>h</w:t>
      </w:r>
      <w:r>
        <w:rPr/>
        <w:t>r</w:t>
      </w:r>
      <w:r>
        <w:rPr/>
        <w:t>e</w:t>
      </w:r>
      <w:r>
        <w:rPr/>
        <w:t>e</w:t>
      </w:r>
      <w:r>
        <w:rPr/>
        <w:t xml:space="preserve"> </w:t>
      </w:r>
      <w:r>
        <w:rPr/>
        <w:t>p</w:t>
      </w:r>
      <w:r>
        <w:rPr/>
        <w:t>r</w:t>
      </w:r>
      <w:r>
        <w:rPr/>
        <w:t>o</w:t>
      </w:r>
      <w:r>
        <w:rPr/>
        <w:t>t</w:t>
      </w:r>
      <w:r>
        <w:rPr/>
        <w:t>o</w:t>
      </w:r>
      <w:r>
        <w:rPr/>
        <w:t>c</w:t>
      </w:r>
      <w:r>
        <w:rPr/>
        <w:t>o</w:t>
      </w:r>
      <w:r>
        <w:rPr/>
        <w:t>l</w:t>
      </w:r>
      <w:r>
        <w:rPr/>
        <w:t>-</w:t>
      </w:r>
      <w:r>
        <w:rPr/>
        <w:t>s</w:t>
      </w:r>
      <w:r>
        <w:rPr/>
        <w:t>p</w:t>
      </w:r>
      <w:r>
        <w:rPr/>
        <w:t>e</w:t>
      </w:r>
      <w:r>
        <w:rPr/>
        <w:t>c</w:t>
      </w:r>
      <w:r>
        <w:rPr/>
        <w:t>i</w:t>
      </w:r>
      <w:r>
        <w:rPr/>
        <w:t>f</w:t>
      </w:r>
      <w:r>
        <w:rPr/>
        <w:t>i</w:t>
      </w:r>
      <w:r>
        <w:rPr/>
        <w:t>e</w:t>
      </w:r>
      <w:r>
        <w:rPr/>
        <w:t>d</w:t>
      </w:r>
      <w:r>
        <w:rPr/>
        <w:t xml:space="preserve"> </w:t>
      </w:r>
      <w:r>
        <w:rPr/>
        <w:t>p</w:t>
      </w:r>
      <w:r>
        <w:rPr/>
        <w:t>a</w:t>
      </w:r>
      <w:r>
        <w:rPr/>
        <w:t>i</w:t>
      </w:r>
      <w:r>
        <w:rPr/>
        <w:t>r</w:t>
      </w:r>
      <w:r>
        <w:rPr/>
        <w:t>e</w:t>
      </w:r>
      <w:r>
        <w:rPr/>
        <w:t>d</w:t>
      </w:r>
      <w:r>
        <w:rPr/>
        <w:t xml:space="preserve"> </w:t>
      </w:r>
      <w:r>
        <w:rPr/>
        <w:t>c</w:t>
      </w:r>
      <w:r>
        <w:rPr/>
        <w:t>o</w:t>
      </w:r>
      <w:r>
        <w:rPr/>
        <w:t>m</w:t>
      </w:r>
      <w:r>
        <w:rPr/>
        <w:t>p</w:t>
      </w:r>
      <w:r>
        <w:rPr/>
        <w:t>a</w:t>
      </w:r>
      <w:r>
        <w:rPr/>
        <w:t>r</w:t>
      </w:r>
      <w:r>
        <w:rPr/>
        <w:t>i</w:t>
      </w:r>
      <w:r>
        <w:rPr/>
        <w:t>s</w:t>
      </w:r>
      <w:r>
        <w:rPr/>
        <w:t>o</w:t>
      </w:r>
      <w:r>
        <w:rPr/>
        <w:t>n</w:t>
      </w:r>
      <w:r>
        <w:rPr/>
        <w:t>s</w:t>
      </w:r>
      <w:r>
        <w:rPr/>
        <w:t xml:space="preserve"> </w:t>
      </w:r>
      <w:r>
        <w:rPr/>
        <w:t>a</w:t>
      </w:r>
      <w:r>
        <w:rPr/>
        <w:t>r</w:t>
      </w:r>
      <w:r>
        <w:rPr/>
        <w:t>e</w:t>
      </w:r>
      <w:r>
        <w:rPr/>
        <w:t xml:space="preserve"> </w:t>
      </w:r>
      <w:r>
        <w:rPr/>
        <w:t>R</w:t>
      </w:r>
      <w:r>
        <w:rPr/>
        <w:t>F</w:t>
      </w:r>
      <w:r>
        <w:rPr/>
        <w:t xml:space="preserve"> </w:t>
      </w:r>
      <w:r>
        <w:rPr/>
        <w:t>w</w:t>
      </w:r>
      <w:r>
        <w:rPr/>
        <w:t>i</w:t>
      </w:r>
      <w:r>
        <w:rPr/>
        <w:t>t</w:t>
      </w:r>
      <w:r>
        <w:rPr/>
        <w:t>h</w:t>
      </w:r>
      <w:r>
        <w:rPr/>
        <w:t xml:space="preserve"> </w:t>
      </w:r>
      <w:r>
        <w:rPr/>
        <w:t>H</w:t>
      </w:r>
      <w:r>
        <w:rPr/>
        <w:t>R</w:t>
      </w:r>
      <w:r>
        <w:rPr/>
        <w:t xml:space="preserve"> </w:t>
      </w:r>
      <w:r>
        <w:rPr/>
        <w:t>v</w:t>
      </w:r>
      <w:r>
        <w:rPr/>
        <w:t>e</w:t>
      </w:r>
      <w:r>
        <w:rPr/>
        <w:t>r</w:t>
      </w:r>
      <w:r>
        <w:rPr/>
        <w:t>s</w:t>
      </w:r>
      <w:r>
        <w:rPr/>
        <w:t>u</w:t>
      </w:r>
      <w:r>
        <w:rPr/>
        <w:t>s</w:t>
      </w:r>
      <w:r>
        <w:rPr/>
        <w:t xml:space="preserve"> </w:t>
      </w:r>
      <w:r>
        <w:rPr/>
        <w:t>R</w:t>
      </w:r>
      <w:r>
        <w:rPr/>
        <w:t>F</w:t>
      </w:r>
      <w:r>
        <w:rPr/>
        <w:t xml:space="preserve"> </w:t>
      </w:r>
      <w:r>
        <w:rPr/>
        <w:t>w</w:t>
      </w:r>
      <w:r>
        <w:rPr/>
        <w:t>i</w:t>
      </w:r>
      <w:r>
        <w:rPr/>
        <w:t>t</w:t>
      </w:r>
      <w:r>
        <w:rPr/>
        <w:t>h</w:t>
      </w:r>
      <w:r>
        <w:rPr/>
        <w:t>o</w:t>
      </w:r>
      <w:r>
        <w:rPr/>
        <w:t>u</w:t>
      </w:r>
      <w:r>
        <w:rPr/>
        <w:t>t</w:t>
      </w:r>
      <w:r>
        <w:rPr/>
        <w:t xml:space="preserve"> </w:t>
      </w:r>
      <w:r>
        <w:rPr/>
        <w:t>H</w:t>
      </w:r>
      <w:r>
        <w:rPr/>
        <w:t>R</w:t>
      </w:r>
      <w:r>
        <w:rPr/>
        <w:t>,</w:t>
      </w:r>
      <w:r>
        <w:rPr/>
        <w:t xml:space="preserve"> </w:t>
      </w:r>
      <w:r>
        <w:rPr/>
        <w:t>s</w:t>
      </w:r>
      <w:r>
        <w:rPr/>
        <w:t>t</w:t>
      </w:r>
      <w:r>
        <w:rPr/>
        <w:t>a</w:t>
      </w:r>
      <w:r>
        <w:rPr/>
        <w:t>c</w:t>
      </w:r>
      <w:r>
        <w:rPr/>
        <w:t>k</w:t>
      </w:r>
      <w:r>
        <w:rPr/>
        <w:t xml:space="preserve"> </w:t>
      </w:r>
      <w:r>
        <w:rPr/>
        <w:t>v</w:t>
      </w:r>
      <w:r>
        <w:rPr/>
        <w:t>e</w:t>
      </w:r>
      <w:r>
        <w:rPr/>
        <w:t>r</w:t>
      </w:r>
      <w:r>
        <w:rPr/>
        <w:t>s</w:t>
      </w:r>
      <w:r>
        <w:rPr/>
        <w:t>u</w:t>
      </w:r>
      <w:r>
        <w:rPr/>
        <w:t>s</w:t>
      </w:r>
      <w:r>
        <w:rPr/>
        <w:t xml:space="preserve"> </w:t>
      </w:r>
      <w:r>
        <w:rPr/>
        <w:t>R</w:t>
      </w:r>
      <w:r>
        <w:rPr/>
        <w:t>F</w:t>
      </w:r>
      <w:r>
        <w:rPr/>
        <w:t>,</w:t>
      </w:r>
      <w:r>
        <w:rPr/>
        <w:t xml:space="preserve"> </w:t>
      </w:r>
      <w:r>
        <w:rPr/>
        <w:t>a</w:t>
      </w:r>
      <w:r>
        <w:rPr/>
        <w:t>n</w:t>
      </w:r>
      <w:r>
        <w:rPr/>
        <w:t>d</w:t>
      </w:r>
      <w:r>
        <w:rPr/>
        <w:t xml:space="preserve"> </w:t>
      </w:r>
      <w:r>
        <w:rPr/>
        <w:t>R</w:t>
      </w:r>
      <w:r>
        <w:rPr/>
        <w:t>F</w:t>
      </w:r>
      <w:r>
        <w:rPr/>
        <w:t xml:space="preserve"> </w:t>
      </w:r>
      <w:r>
        <w:rPr/>
        <w:t>v</w:t>
      </w:r>
      <w:r>
        <w:rPr/>
        <w:t>e</w:t>
      </w:r>
      <w:r>
        <w:rPr/>
        <w:t>r</w:t>
      </w:r>
      <w:r>
        <w:rPr/>
        <w:t>s</w:t>
      </w:r>
      <w:r>
        <w:rPr/>
        <w:t>u</w:t>
      </w:r>
      <w:r>
        <w:rPr/>
        <w:t>s</w:t>
      </w:r>
      <w:r>
        <w:rPr/>
        <w:t xml:space="preserve"> </w:t>
      </w:r>
      <w:r>
        <w:rPr/>
        <w:t>p</w:t>
      </w:r>
      <w:r>
        <w:rPr/>
        <w:t>e</w:t>
      </w:r>
      <w:r>
        <w:rPr/>
        <w:t>r</w:t>
      </w:r>
      <w:r>
        <w:rPr/>
        <w:t>s</w:t>
      </w:r>
      <w:r>
        <w:rPr/>
        <w:t>i</w:t>
      </w:r>
      <w:r>
        <w:rPr/>
        <w:t>s</w:t>
      </w:r>
      <w:r>
        <w:rPr/>
        <w:t>t</w:t>
      </w:r>
      <w:r>
        <w:rPr/>
        <w:t>e</w:t>
      </w:r>
      <w:r>
        <w:rPr/>
        <w:t>n</w:t>
      </w:r>
      <w:r>
        <w:rPr/>
        <w:t>c</w:t>
      </w:r>
      <w:r>
        <w:rPr/>
        <w:t>e</w:t>
      </w:r>
      <w:r>
        <w:rPr/>
        <w:t>.</w:t>
      </w:r>
      <w:r>
        <w:rPr/>
        <w:t xml:space="preserve"> </w:t>
      </w:r>
      <w:r>
        <w:rPr/>
        <w:t>T</w:t>
      </w:r>
      <w:r>
        <w:rPr/>
        <w:t>h</w:t>
      </w:r>
      <w:r>
        <w:rPr/>
        <w:t>e</w:t>
      </w:r>
      <w:r>
        <w:rPr/>
        <w:t xml:space="preserve"> </w:t>
      </w:r>
      <w:r>
        <w:rPr/>
        <w:t>e</w:t>
      </w:r>
      <w:r>
        <w:rPr/>
        <w:t>f</w:t>
      </w:r>
      <w:r>
        <w:rPr/>
        <w:t>f</w:t>
      </w:r>
      <w:r>
        <w:rPr/>
        <w:t>e</w:t>
      </w:r>
      <w:r>
        <w:rPr/>
        <w:t>c</w:t>
      </w:r>
      <w:r>
        <w:rPr/>
        <w:t>t</w:t>
      </w:r>
      <w:r>
        <w:rPr/>
        <w:t xml:space="preserve"> </w:t>
      </w:r>
      <w:r>
        <w:rPr/>
        <w:t>i</w:t>
      </w:r>
      <w:r>
        <w:rPr/>
        <w:t>s</w:t>
      </w:r>
      <w:r>
        <w:rPr/>
        <w:t xml:space="preserve"> </w:t>
      </w:r>
      <w:r>
        <w:rPr/>
        <w:t>t</w:t>
      </w:r>
      <w:r>
        <w:rPr/>
        <w:t>h</w:t>
      </w:r>
      <w:r>
        <w:rPr/>
        <w:t>e</w:t>
      </w:r>
      <w:r>
        <w:rPr/>
        <w:t xml:space="preserve"> </w:t>
      </w:r>
      <w:r>
        <w:rPr/>
        <w:t>m</w:t>
      </w:r>
      <w:r>
        <w:rPr/>
        <w:t>e</w:t>
      </w:r>
      <w:r>
        <w:rPr/>
        <w:t>a</w:t>
      </w:r>
      <w:r>
        <w:rPr/>
        <w:t>n</w:t>
      </w:r>
      <w:r>
        <w:rPr/>
        <w:t xml:space="preserve"> </w:t>
      </w:r>
      <w:r>
        <w:rPr/>
        <w:t>p</w:t>
      </w:r>
      <w:r>
        <w:rPr/>
        <w:t>a</w:t>
      </w:r>
      <w:r>
        <w:rPr/>
        <w:t>i</w:t>
      </w:r>
      <w:r>
        <w:rPr/>
        <w:t>r</w:t>
      </w:r>
      <w:r>
        <w:rPr/>
        <w:t>e</w:t>
      </w:r>
      <w:r>
        <w:rPr/>
        <w:t>d</w:t>
      </w:r>
      <w:r>
        <w:rPr/>
        <w:t xml:space="preserve"> </w:t>
      </w:r>
      <w:r>
        <w:rPr/>
        <w:t>p</w:t>
      </w:r>
      <w:r>
        <w:rPr/>
        <w:t>a</w:t>
      </w:r>
      <w:r>
        <w:rPr/>
        <w:t>r</w:t>
      </w:r>
      <w:r>
        <w:rPr/>
        <w:t>t</w:t>
      </w:r>
      <w:r>
        <w:rPr/>
        <w:t>i</w:t>
      </w:r>
      <w:r>
        <w:rPr/>
        <w:t>c</w:t>
      </w:r>
      <w:r>
        <w:rPr/>
        <w:t>i</w:t>
      </w:r>
      <w:r>
        <w:rPr/>
        <w:t>p</w:t>
      </w:r>
      <w:r>
        <w:rPr/>
        <w:t>a</w:t>
      </w:r>
      <w:r>
        <w:rPr/>
        <w:t>n</w:t>
      </w:r>
      <w:r>
        <w:rPr/>
        <w:t>t</w:t>
      </w:r>
      <w:r>
        <w:rPr/>
        <w:t>-</w:t>
      </w:r>
      <w:r>
        <w:rPr/>
        <w:t>M</w:t>
      </w:r>
      <w:r>
        <w:rPr/>
        <w:t>A</w:t>
      </w:r>
      <w:r>
        <w:rPr/>
        <w:t>E</w:t>
      </w:r>
      <w:r>
        <w:rPr/>
        <w:t xml:space="preserve"> </w:t>
      </w:r>
      <w:r>
        <w:rPr/>
        <w:t>d</w:t>
      </w:r>
      <w:r>
        <w:rPr/>
        <w:t>i</w:t>
      </w:r>
      <w:r>
        <w:rPr/>
        <w:t>f</w:t>
      </w:r>
      <w:r>
        <w:rPr/>
        <w:t>f</w:t>
      </w:r>
      <w:r>
        <w:rPr/>
        <w:t>e</w:t>
      </w:r>
      <w:r>
        <w:rPr/>
        <w:t>r</w:t>
      </w:r>
      <w:r>
        <w:rPr/>
        <w:t>e</w:t>
      </w:r>
      <w:r>
        <w:rPr/>
        <w:t>n</w:t>
      </w:r>
      <w:r>
        <w:rPr/>
        <w:t>c</w:t>
      </w:r>
      <w:r>
        <w:rPr/>
        <w:t>e</w:t>
      </w:r>
      <w:r>
        <w:rPr/>
        <w:t>;</w:t>
      </w:r>
      <w:r>
        <w:rPr/>
        <w:t xml:space="preserve"> </w:t>
      </w:r>
      <w:r>
        <w:rPr/>
        <w:t>n</w:t>
      </w:r>
      <w:r>
        <w:rPr/>
        <w:t>e</w:t>
      </w:r>
      <w:r>
        <w:rPr/>
        <w:t>g</w:t>
      </w:r>
      <w:r>
        <w:rPr/>
        <w:t>a</w:t>
      </w:r>
      <w:r>
        <w:rPr/>
        <w:t>t</w:t>
      </w:r>
      <w:r>
        <w:rPr/>
        <w:t>i</w:t>
      </w:r>
      <w:r>
        <w:rPr/>
        <w:t>v</w:t>
      </w:r>
      <w:r>
        <w:rPr/>
        <w:t>e</w:t>
      </w:r>
      <w:r>
        <w:rPr/>
        <w:t xml:space="preserve"> </w:t>
      </w:r>
      <w:r>
        <w:rPr/>
        <w:t>v</w:t>
      </w:r>
      <w:r>
        <w:rPr/>
        <w:t>a</w:t>
      </w:r>
      <w:r>
        <w:rPr/>
        <w:t>l</w:t>
      </w:r>
      <w:r>
        <w:rPr/>
        <w:t>u</w:t>
      </w:r>
      <w:r>
        <w:rPr/>
        <w:t>e</w:t>
      </w:r>
      <w:r>
        <w:rPr/>
        <w:t>s</w:t>
      </w:r>
      <w:r>
        <w:rPr/>
        <w:t xml:space="preserve"> </w:t>
      </w:r>
      <w:r>
        <w:rPr/>
        <w:t>f</w:t>
      </w:r>
      <w:r>
        <w:rPr/>
        <w:t>a</w:t>
      </w:r>
      <w:r>
        <w:rPr/>
        <w:t>v</w:t>
      </w:r>
      <w:r>
        <w:rPr/>
        <w:t>o</w:t>
      </w:r>
      <w:r>
        <w:rPr/>
        <w:t>r</w:t>
      </w:r>
      <w:r>
        <w:rPr/>
        <w:t xml:space="preserve"> </w:t>
      </w:r>
      <w:r>
        <w:rPr/>
        <w:t>t</w:t>
      </w:r>
      <w:r>
        <w:rPr/>
        <w:t>h</w:t>
      </w:r>
      <w:r>
        <w:rPr/>
        <w:t>e</w:t>
      </w:r>
      <w:r>
        <w:rPr/>
        <w:t xml:space="preserve"> </w:t>
      </w:r>
      <w:r>
        <w:rPr/>
        <w:t>f</w:t>
      </w:r>
      <w:r>
        <w:rPr/>
        <w:t>i</w:t>
      </w:r>
      <w:r>
        <w:rPr/>
        <w:t>r</w:t>
      </w:r>
      <w:r>
        <w:rPr/>
        <w:t>s</w:t>
      </w:r>
      <w:r>
        <w:rPr/>
        <w:t>t</w:t>
      </w:r>
      <w:r>
        <w:rPr/>
        <w:t xml:space="preserve"> </w:t>
      </w:r>
      <w:r>
        <w:rPr/>
        <w:t>m</w:t>
      </w:r>
      <w:r>
        <w:rPr/>
        <w:t>e</w:t>
      </w:r>
      <w:r>
        <w:rPr/>
        <w:t>t</w:t>
      </w:r>
      <w:r>
        <w:rPr/>
        <w:t>h</w:t>
      </w:r>
      <w:r>
        <w:rPr/>
        <w:t>o</w:t>
      </w:r>
      <w:r>
        <w:rPr/>
        <w:t>d</w:t>
      </w:r>
      <w:r>
        <w:rPr/>
        <w:t>.</w:t>
      </w:r>
      <w:r>
        <w:rPr/>
        <w:t xml:space="preserve"> </w:t>
      </w:r>
      <w:r>
        <w:rPr/>
        <w:t>P</w:t>
      </w:r>
      <w:r>
        <w:rPr/>
        <w:t>e</w:t>
      </w:r>
      <w:r>
        <w:rPr/>
        <w:t>r</w:t>
      </w:r>
      <w:r>
        <w:rPr/>
        <w:t>c</w:t>
      </w:r>
      <w:r>
        <w:rPr/>
        <w:t>e</w:t>
      </w:r>
      <w:r>
        <w:rPr/>
        <w:t>n</w:t>
      </w:r>
      <w:r>
        <w:rPr/>
        <w:t>t</w:t>
      </w:r>
      <w:r>
        <w:rPr/>
        <w:t>i</w:t>
      </w:r>
      <w:r>
        <w:rPr/>
        <w:t>l</w:t>
      </w:r>
      <w:r>
        <w:rPr/>
        <w:t>e</w:t>
      </w:r>
      <w:r>
        <w:rPr/>
        <w:t xml:space="preserve"> </w:t>
      </w:r>
      <w:r>
        <w:rPr/>
        <w:t>i</w:t>
      </w:r>
      <w:r>
        <w:rPr/>
        <w:t>n</w:t>
      </w:r>
      <w:r>
        <w:rPr/>
        <w:t>t</w:t>
      </w:r>
      <w:r>
        <w:rPr/>
        <w:t>e</w:t>
      </w:r>
      <w:r>
        <w:rPr/>
        <w:t>r</w:t>
      </w:r>
      <w:r>
        <w:rPr/>
        <w:t>v</w:t>
      </w:r>
      <w:r>
        <w:rPr/>
        <w:t>a</w:t>
      </w:r>
      <w:r>
        <w:rPr/>
        <w:t>l</w:t>
      </w:r>
      <w:r>
        <w:rPr/>
        <w:t>s</w:t>
      </w:r>
      <w:r>
        <w:rPr/>
        <w:t xml:space="preserve"> </w:t>
      </w:r>
      <w:r>
        <w:rPr/>
        <w:t>u</w:t>
      </w:r>
      <w:r>
        <w:rPr/>
        <w:t>s</w:t>
      </w:r>
      <w:r>
        <w:rPr/>
        <w:t>e</w:t>
      </w:r>
      <w:r>
        <w:rPr/>
        <w:t xml:space="preserve"> </w:t>
      </w:r>
      <w:r>
        <w:rPr/>
        <w:t>1</w:t>
      </w:r>
      <w:r>
        <w:rPr/>
        <w:t>0</w:t>
      </w:r>
      <w:r>
        <w:rPr/>
        <w:t>,</w:t>
      </w:r>
      <w:r>
        <w:rPr/>
        <w:t>0</w:t>
      </w:r>
      <w:r>
        <w:rPr/>
        <w:t>0</w:t>
      </w:r>
      <w:r>
        <w:rPr/>
        <w:t>0</w:t>
      </w:r>
      <w:r>
        <w:rPr/>
        <w:t xml:space="preserve"> </w:t>
      </w:r>
      <w:r>
        <w:rPr/>
        <w:t>p</w:t>
      </w:r>
      <w:r>
        <w:rPr/>
        <w:t>a</w:t>
      </w:r>
      <w:r>
        <w:rPr/>
        <w:t>r</w:t>
      </w:r>
      <w:r>
        <w:rPr/>
        <w:t>t</w:t>
      </w:r>
      <w:r>
        <w:rPr/>
        <w:t>i</w:t>
      </w:r>
      <w:r>
        <w:rPr/>
        <w:t>c</w:t>
      </w:r>
      <w:r>
        <w:rPr/>
        <w:t>i</w:t>
      </w:r>
      <w:r>
        <w:rPr/>
        <w:t>p</w:t>
      </w:r>
      <w:r>
        <w:rPr/>
        <w:t>a</w:t>
      </w:r>
      <w:r>
        <w:rPr/>
        <w:t>n</w:t>
      </w:r>
      <w:r>
        <w:rPr/>
        <w:t>t</w:t>
      </w:r>
      <w:r>
        <w:rPr/>
        <w:t>-</w:t>
      </w:r>
      <w:r>
        <w:rPr/>
        <w:t>b</w:t>
      </w:r>
      <w:r>
        <w:rPr/>
        <w:t>o</w:t>
      </w:r>
      <w:r>
        <w:rPr/>
        <w:t>o</w:t>
      </w:r>
      <w:r>
        <w:rPr/>
        <w:t>t</w:t>
      </w:r>
      <w:r>
        <w:rPr/>
        <w:t>s</w:t>
      </w:r>
      <w:r>
        <w:rPr/>
        <w:t>t</w:t>
      </w:r>
      <w:r>
        <w:rPr/>
        <w:t>r</w:t>
      </w:r>
      <w:r>
        <w:rPr/>
        <w:t>a</w:t>
      </w:r>
      <w:r>
        <w:rPr/>
        <w:t>p</w:t>
      </w:r>
      <w:r>
        <w:rPr/>
        <w:t xml:space="preserve"> </w:t>
      </w:r>
      <w:r>
        <w:rPr/>
        <w:t>r</w:t>
      </w:r>
      <w:r>
        <w:rPr/>
        <w:t>e</w:t>
      </w:r>
      <w:r>
        <w:rPr/>
        <w:t>s</w:t>
      </w:r>
      <w:r>
        <w:rPr/>
        <w:t>a</w:t>
      </w:r>
      <w:r>
        <w:rPr/>
        <w:t>m</w:t>
      </w:r>
      <w:r>
        <w:rPr/>
        <w:t>p</w:t>
      </w:r>
      <w:r>
        <w:rPr/>
        <w:t>l</w:t>
      </w:r>
      <w:r>
        <w:rPr/>
        <w:t>e</w:t>
      </w:r>
      <w:r>
        <w:rPr/>
        <w:t>s</w:t>
      </w:r>
      <w:r>
        <w:rPr/>
        <w:t xml:space="preserve"> </w:t>
      </w:r>
      <w:r>
        <w:rPr/>
        <w:t>w</w:t>
      </w:r>
      <w:r>
        <w:rPr/>
        <w:t>i</w:t>
      </w:r>
      <w:r>
        <w:rPr/>
        <w:t>t</w:t>
      </w:r>
      <w:r>
        <w:rPr/>
        <w:t>h</w:t>
      </w:r>
      <w:r>
        <w:rPr/>
        <w:t xml:space="preserve"> </w:t>
      </w:r>
      <w:r>
        <w:rPr/>
        <w:t>a</w:t>
      </w:r>
      <w:r>
        <w:rPr/>
        <w:t xml:space="preserve"> </w:t>
      </w:r>
      <w:r>
        <w:rPr/>
        <w:t>f</w:t>
      </w:r>
      <w:r>
        <w:rPr/>
        <w:t>i</w:t>
      </w:r>
      <w:r>
        <w:rPr/>
        <w:t>x</w:t>
      </w:r>
      <w:r>
        <w:rPr/>
        <w:t>e</w:t>
      </w:r>
      <w:r>
        <w:rPr/>
        <w:t>d</w:t>
      </w:r>
      <w:r>
        <w:rPr/>
        <w:t xml:space="preserve"> </w:t>
      </w:r>
      <w:r>
        <w:rPr/>
        <w:t>s</w:t>
      </w:r>
      <w:r>
        <w:rPr/>
        <w:t>e</w:t>
      </w:r>
      <w:r>
        <w:rPr/>
        <w:t>e</w:t>
      </w:r>
      <w:r>
        <w:rPr/>
        <w:t>d</w:t>
      </w:r>
      <w:r>
        <w:rPr/>
        <w:t>,</w:t>
      </w:r>
      <w:r>
        <w:rPr/>
        <w:t xml:space="preserve"> </w:t>
      </w:r>
      <w:r>
        <w:rPr/>
        <w:t>f</w:t>
      </w:r>
      <w:r>
        <w:rPr/>
        <w:t>o</w:t>
      </w:r>
      <w:r>
        <w:rPr/>
        <w:t>l</w:t>
      </w:r>
      <w:r>
        <w:rPr/>
        <w:t>l</w:t>
      </w:r>
      <w:r>
        <w:rPr/>
        <w:t>o</w:t>
      </w:r>
      <w:r>
        <w:rPr/>
        <w:t>w</w:t>
      </w:r>
      <w:r>
        <w:rPr/>
        <w:t>i</w:t>
      </w:r>
      <w:r>
        <w:rPr/>
        <w:t>n</w:t>
      </w:r>
      <w:r>
        <w:rPr/>
        <w:t>g</w:t>
      </w:r>
      <w:r>
        <w:rPr/>
        <w:t xml:space="preserve"> </w:t>
      </w:r>
      <w:r>
        <w:rPr/>
        <w:t>t</w:t>
      </w:r>
      <w:r>
        <w:rPr/>
        <w:t>h</w:t>
      </w:r>
      <w:r>
        <w:rPr/>
        <w:t>e</w:t>
      </w:r>
      <w:r>
        <w:rPr/>
        <w:t xml:space="preserve"> </w:t>
      </w:r>
      <w:r>
        <w:rPr/>
        <w:t>b</w:t>
      </w:r>
      <w:r>
        <w:rPr/>
        <w:t>o</w:t>
      </w:r>
      <w:r>
        <w:rPr/>
        <w:t>o</w:t>
      </w:r>
      <w:r>
        <w:rPr/>
        <w:t>t</w:t>
      </w:r>
      <w:r>
        <w:rPr/>
        <w:t>s</w:t>
      </w:r>
      <w:r>
        <w:rPr/>
        <w:t>t</w:t>
      </w:r>
      <w:r>
        <w:rPr/>
        <w:t>r</w:t>
      </w:r>
      <w:r>
        <w:rPr/>
        <w:t>a</w:t>
      </w:r>
      <w:r>
        <w:rPr/>
        <w:t>p</w:t>
      </w:r>
      <w:r>
        <w:rPr/>
        <w:t xml:space="preserve"> </w:t>
      </w:r>
      <w:r>
        <w:rPr/>
        <w:t>r</w:t>
      </w:r>
      <w:r>
        <w:rPr/>
        <w:t>e</w:t>
      </w:r>
      <w:r>
        <w:rPr/>
        <w:t>s</w:t>
      </w:r>
      <w:r>
        <w:rPr/>
        <w:t>a</w:t>
      </w:r>
      <w:r>
        <w:rPr/>
        <w:t>m</w:t>
      </w:r>
      <w:r>
        <w:rPr/>
        <w:t>p</w:t>
      </w:r>
      <w:r>
        <w:rPr/>
        <w:t>l</w:t>
      </w:r>
      <w:r>
        <w:rPr/>
        <w:t>i</w:t>
      </w:r>
      <w:r>
        <w:rPr/>
        <w:t>n</w:t>
      </w:r>
      <w:r>
        <w:rPr/>
        <w:t>g</w:t>
      </w:r>
      <w:r>
        <w:rPr/>
        <w:t xml:space="preserve"> </w:t>
      </w:r>
      <w:r>
        <w:rPr/>
        <w:t>p</w:t>
      </w:r>
      <w:r>
        <w:rPr/>
        <w:t>r</w:t>
      </w:r>
      <w:r>
        <w:rPr/>
        <w:t>i</w:t>
      </w:r>
      <w:r>
        <w:rPr/>
        <w:t>n</w:t>
      </w:r>
      <w:r>
        <w:rPr/>
        <w:t>c</w:t>
      </w:r>
      <w:r>
        <w:rPr/>
        <w:t>i</w:t>
      </w:r>
      <w:r>
        <w:rPr/>
        <w:t>p</w:t>
      </w:r>
      <w:r>
        <w:rPr/>
        <w:t>l</w:t>
      </w:r>
      <w:r>
        <w:rPr/>
        <w:t>e</w:t>
      </w:r>
      <w:r>
        <w:rPr/>
        <w:t xml:space="preserve"> </w:t>
      </w:r>
      <w:r>
        <w:rPr/>
        <w:t>[</w:t>
      </w:r>
      <w:r>
        <w:rPr/>
        <w:t>3</w:t>
      </w:r>
      <w:r>
        <w:rPr/>
        <w:t>0</w:t>
      </w:r>
      <w:r>
        <w:rPr/>
        <w:t>]</w:t>
      </w:r>
      <w:r>
        <w:rPr/>
        <w:t>.</w:t>
      </w:r>
      <w:r>
        <w:rPr/>
        <w:t xml:space="preserve"> </w:t>
      </w:r>
      <w:r>
        <w:rPr/>
        <w:t>T</w:t>
      </w:r>
      <w:r>
        <w:rPr/>
        <w:t>w</w:t>
      </w:r>
      <w:r>
        <w:rPr/>
        <w:t>o</w:t>
      </w:r>
      <w:r>
        <w:rPr/>
        <w:t>-</w:t>
      </w:r>
      <w:r>
        <w:rPr/>
        <w:t>s</w:t>
      </w:r>
      <w:r>
        <w:rPr/>
        <w:t>i</w:t>
      </w:r>
      <w:r>
        <w:rPr/>
        <w:t>d</w:t>
      </w:r>
      <w:r>
        <w:rPr/>
        <w:t>e</w:t>
      </w:r>
      <w:r>
        <w:rPr/>
        <w:t>d</w:t>
      </w:r>
      <w:r>
        <w:rPr/>
        <w:t xml:space="preserve"> </w:t>
      </w:r>
      <w:r>
        <w:rPr/>
        <w:t>W</w:t>
      </w:r>
      <w:r>
        <w:rPr/>
        <w:t>i</w:t>
      </w:r>
      <w:r>
        <w:rPr/>
        <w:t>l</w:t>
      </w:r>
      <w:r>
        <w:rPr/>
        <w:t>c</w:t>
      </w:r>
      <w:r>
        <w:rPr/>
        <w:t>o</w:t>
      </w:r>
      <w:r>
        <w:rPr/>
        <w:t>x</w:t>
      </w:r>
      <w:r>
        <w:rPr/>
        <w:t>o</w:t>
      </w:r>
      <w:r>
        <w:rPr/>
        <w:t>n</w:t>
      </w:r>
      <w:r>
        <w:rPr/>
        <w:t xml:space="preserve"> </w:t>
      </w:r>
      <w:r>
        <w:rPr/>
        <w:t>s</w:t>
      </w:r>
      <w:r>
        <w:rPr/>
        <w:t>i</w:t>
      </w:r>
      <w:r>
        <w:rPr/>
        <w:t>g</w:t>
      </w:r>
      <w:r>
        <w:rPr/>
        <w:t>n</w:t>
      </w:r>
      <w:r>
        <w:rPr/>
        <w:t>e</w:t>
      </w:r>
      <w:r>
        <w:rPr/>
        <w:t>d</w:t>
      </w:r>
      <w:r>
        <w:rPr/>
        <w:t>-</w:t>
      </w:r>
      <w:r>
        <w:rPr/>
        <w:t>r</w:t>
      </w:r>
      <w:r>
        <w:rPr/>
        <w:t>a</w:t>
      </w:r>
      <w:r>
        <w:rPr/>
        <w:t>n</w:t>
      </w:r>
      <w:r>
        <w:rPr/>
        <w:t>k</w:t>
      </w:r>
      <w:r>
        <w:rPr/>
        <w:t xml:space="preserve"> </w:t>
      </w:r>
      <w:r>
        <w:rPr/>
        <w:t>t</w:t>
      </w:r>
      <w:r>
        <w:rPr/>
        <w:t>e</w:t>
      </w:r>
      <w:r>
        <w:rPr/>
        <w:t>s</w:t>
      </w:r>
      <w:r>
        <w:rPr/>
        <w:t>t</w:t>
      </w:r>
      <w:r>
        <w:rPr/>
        <w:t>s</w:t>
      </w:r>
      <w:r>
        <w:rPr/>
        <w:t xml:space="preserve"> </w:t>
      </w:r>
      <w:r>
        <w:rPr/>
        <w:t>u</w:t>
      </w:r>
      <w:r>
        <w:rPr/>
        <w:t>s</w:t>
      </w:r>
      <w:r>
        <w:rPr/>
        <w:t>e</w:t>
      </w:r>
      <w:r>
        <w:rPr/>
        <w:t xml:space="preserve"> </w:t>
      </w:r>
      <w:r>
        <w:rPr/>
        <w:t>t</w:t>
      </w:r>
      <w:r>
        <w:rPr/>
        <w:t>h</w:t>
      </w:r>
      <w:r>
        <w:rPr/>
        <w:t>e</w:t>
      </w:r>
      <w:r>
        <w:rPr/>
        <w:t xml:space="preserve"> </w:t>
      </w:r>
      <w:r>
        <w:rPr/>
        <w:t>P</w:t>
      </w:r>
      <w:r>
        <w:rPr/>
        <w:t>r</w:t>
      </w:r>
      <w:r>
        <w:rPr/>
        <w:t>a</w:t>
      </w:r>
      <w:r>
        <w:rPr/>
        <w:t>t</w:t>
      </w:r>
      <w:r>
        <w:rPr/>
        <w:t>t</w:t>
      </w:r>
      <w:r>
        <w:rPr/>
        <w:t xml:space="preserve"> </w:t>
      </w:r>
      <w:r>
        <w:rPr/>
        <w:t>z</w:t>
      </w:r>
      <w:r>
        <w:rPr/>
        <w:t>e</w:t>
      </w:r>
      <w:r>
        <w:rPr/>
        <w:t>r</w:t>
      </w:r>
      <w:r>
        <w:rPr/>
        <w:t>o</w:t>
      </w:r>
      <w:r>
        <w:rPr/>
        <w:t xml:space="preserve"> </w:t>
      </w:r>
      <w:r>
        <w:rPr/>
        <w:t>c</w:t>
      </w:r>
      <w:r>
        <w:rPr/>
        <w:t>o</w:t>
      </w:r>
      <w:r>
        <w:rPr/>
        <w:t>n</w:t>
      </w:r>
      <w:r>
        <w:rPr/>
        <w:t>v</w:t>
      </w:r>
      <w:r>
        <w:rPr/>
        <w:t>e</w:t>
      </w:r>
      <w:r>
        <w:rPr/>
        <w:t>n</w:t>
      </w:r>
      <w:r>
        <w:rPr/>
        <w:t>t</w:t>
      </w:r>
      <w:r>
        <w:rPr/>
        <w:t>i</w:t>
      </w:r>
      <w:r>
        <w:rPr/>
        <w:t>o</w:t>
      </w:r>
      <w:r>
        <w:rPr/>
        <w:t>n</w:t>
      </w:r>
      <w:r>
        <w:rPr/>
        <w:t xml:space="preserve"> </w:t>
      </w:r>
      <w:r>
        <w:rPr/>
        <w:t>a</w:t>
      </w:r>
      <w:r>
        <w:rPr/>
        <w:t>n</w:t>
      </w:r>
      <w:r>
        <w:rPr/>
        <w:t>d</w:t>
      </w:r>
      <w:r>
        <w:rPr/>
        <w:t xml:space="preserve"> </w:t>
      </w:r>
      <w:r>
        <w:rPr/>
        <w:t>H</w:t>
      </w:r>
      <w:r>
        <w:rPr/>
        <w:t>o</w:t>
      </w:r>
      <w:r>
        <w:rPr/>
        <w:t>l</w:t>
      </w:r>
      <w:r>
        <w:rPr/>
        <w:t>m</w:t>
      </w:r>
      <w:r>
        <w:rPr/>
        <w:t xml:space="preserve"> </w:t>
      </w:r>
      <w:r>
        <w:rPr/>
        <w:t>c</w:t>
      </w:r>
      <w:r>
        <w:rPr/>
        <w:t>o</w:t>
      </w:r>
      <w:r>
        <w:rPr/>
        <w:t>r</w:t>
      </w:r>
      <w:r>
        <w:rPr/>
        <w:t>r</w:t>
      </w:r>
      <w:r>
        <w:rPr/>
        <w:t>e</w:t>
      </w:r>
      <w:r>
        <w:rPr/>
        <w:t>c</w:t>
      </w:r>
      <w:r>
        <w:rPr/>
        <w:t>t</w:t>
      </w:r>
      <w:r>
        <w:rPr/>
        <w:t>i</w:t>
      </w:r>
      <w:r>
        <w:rPr/>
        <w:t>o</w:t>
      </w:r>
      <w:r>
        <w:rPr/>
        <w:t>n</w:t>
      </w:r>
      <w:r>
        <w:rPr/>
        <w:t xml:space="preserve"> </w:t>
      </w:r>
      <w:r>
        <w:rPr/>
        <w:t>a</w:t>
      </w:r>
      <w:r>
        <w:rPr/>
        <w:t>c</w:t>
      </w:r>
      <w:r>
        <w:rPr/>
        <w:t>r</w:t>
      </w:r>
      <w:r>
        <w:rPr/>
        <w:t>o</w:t>
      </w:r>
      <w:r>
        <w:rPr/>
        <w:t>s</w:t>
      </w:r>
      <w:r>
        <w:rPr/>
        <w:t>s</w:t>
      </w:r>
      <w:r>
        <w:rPr/>
        <w:t xml:space="preserve"> </w:t>
      </w:r>
      <w:r>
        <w:rPr/>
        <w:t>a</w:t>
      </w:r>
      <w:r>
        <w:rPr/>
        <w:t>l</w:t>
      </w:r>
      <w:r>
        <w:rPr/>
        <w:t>l</w:t>
      </w:r>
      <w:r>
        <w:rPr/>
        <w:t xml:space="preserve"> </w:t>
      </w:r>
      <w:r>
        <w:rPr/>
        <w:t>1</w:t>
      </w:r>
      <w:r>
        <w:rPr/>
        <w:t>8</w:t>
      </w:r>
      <w:r>
        <w:rPr/>
        <w:t xml:space="preserve"> </w:t>
      </w:r>
      <w:r>
        <w:rPr/>
        <w:t>c</w:t>
      </w:r>
      <w:r>
        <w:rPr/>
        <w:t>o</w:t>
      </w:r>
      <w:r>
        <w:rPr/>
        <w:t>m</w:t>
      </w:r>
      <w:r>
        <w:rPr/>
        <w:t>p</w:t>
      </w:r>
      <w:r>
        <w:rPr/>
        <w:t>a</w:t>
      </w:r>
      <w:r>
        <w:rPr/>
        <w:t>r</w:t>
      </w:r>
      <w:r>
        <w:rPr/>
        <w:t>i</w:t>
      </w:r>
      <w:r>
        <w:rPr/>
        <w:t>s</w:t>
      </w:r>
      <w:r>
        <w:rPr/>
        <w:t>o</w:t>
      </w:r>
      <w:r>
        <w:rPr/>
        <w:t>n</w:t>
      </w:r>
      <w:r>
        <w:rPr/>
        <w:t>s</w:t>
      </w:r>
      <w:r>
        <w:rPr/>
        <w:t xml:space="preserve"> </w:t>
      </w:r>
      <w:r>
        <w:rPr/>
        <w:t>[</w:t>
      </w:r>
      <w:r>
        <w:rPr/>
        <w:t>3</w:t>
      </w:r>
      <w:r>
        <w:rPr/>
        <w:t>1</w:t>
      </w:r>
      <w:r>
        <w:rPr/>
        <w:t>]</w:t>
      </w:r>
      <w:r>
        <w:rPr/>
        <w:t>.</w:t>
      </w:r>
      <w:r>
        <w:rPr/>
        <w:t xml:space="preserve"> </w:t>
      </w:r>
      <w:r>
        <w:rPr/>
        <w:t>H</w:t>
      </w:r>
      <w:r>
        <w:rPr/>
        <w:t>R</w:t>
      </w:r>
      <w:r>
        <w:rPr/>
        <w:t xml:space="preserve"> </w:t>
      </w:r>
      <w:r>
        <w:rPr/>
        <w:t>a</w:t>
      </w:r>
      <w:r>
        <w:rPr/>
        <w:t>c</w:t>
      </w:r>
      <w:r>
        <w:rPr/>
        <w:t>c</w:t>
      </w:r>
      <w:r>
        <w:rPr/>
        <w:t>o</w:t>
      </w:r>
      <w:r>
        <w:rPr/>
        <w:t>u</w:t>
      </w:r>
      <w:r>
        <w:rPr/>
        <w:t>n</w:t>
      </w:r>
      <w:r>
        <w:rPr/>
        <w:t>t</w:t>
      </w:r>
      <w:r>
        <w:rPr/>
        <w:t>s</w:t>
      </w:r>
      <w:r>
        <w:rPr/>
        <w:t xml:space="preserve"> </w:t>
      </w:r>
      <w:r>
        <w:rPr/>
        <w:t>f</w:t>
      </w:r>
      <w:r>
        <w:rPr/>
        <w:t>o</w:t>
      </w:r>
      <w:r>
        <w:rPr/>
        <w:t>r</w:t>
      </w:r>
      <w:r>
        <w:rPr/>
        <w:t xml:space="preserve"> </w:t>
      </w:r>
      <w:r>
        <w:rPr/>
        <w:t>s</w:t>
      </w:r>
      <w:r>
        <w:rPr/>
        <w:t>i</w:t>
      </w:r>
      <w:r>
        <w:rPr/>
        <w:t>x</w:t>
      </w:r>
      <w:r>
        <w:rPr/>
        <w:t xml:space="preserve"> </w:t>
      </w:r>
      <w:r>
        <w:rPr/>
        <w:t>o</w:t>
      </w:r>
      <w:r>
        <w:rPr/>
        <w:t>f</w:t>
      </w:r>
      <w:r>
        <w:rPr/>
        <w:t xml:space="preserve"> </w:t>
      </w:r>
      <w:r>
        <w:rPr/>
        <w:t>t</w:t>
      </w:r>
      <w:r>
        <w:rPr/>
        <w:t>h</w:t>
      </w:r>
      <w:r>
        <w:rPr/>
        <w:t>e</w:t>
      </w:r>
      <w:r>
        <w:rPr/>
        <w:t>s</w:t>
      </w:r>
      <w:r>
        <w:rPr/>
        <w:t>e</w:t>
      </w:r>
      <w:r>
        <w:rPr/>
        <w:t xml:space="preserve"> </w:t>
      </w:r>
      <w:r>
        <w:rPr/>
        <w:t>t</w:t>
      </w:r>
      <w:r>
        <w:rPr/>
        <w:t>e</w:t>
      </w:r>
      <w:r>
        <w:rPr/>
        <w:t>s</w:t>
      </w:r>
      <w:r>
        <w:rPr/>
        <w:t>t</w:t>
      </w:r>
      <w:r>
        <w:rPr/>
        <w:t>s</w:t>
      </w:r>
      <w:r>
        <w:rPr/>
        <w:t>,</w:t>
      </w:r>
      <w:r>
        <w:rPr/>
        <w:t xml:space="preserve"> </w:t>
      </w:r>
      <w:r>
        <w:rPr/>
        <w:t>n</w:t>
      </w:r>
      <w:r>
        <w:rPr/>
        <w:t>o</w:t>
      </w:r>
      <w:r>
        <w:rPr/>
        <w:t>t</w:t>
      </w:r>
      <w:r>
        <w:rPr/>
        <w:t xml:space="preserve"> </w:t>
      </w:r>
      <w:r>
        <w:rPr/>
        <w:t>1</w:t>
      </w:r>
      <w:r>
        <w:rPr/>
        <w:t>8</w:t>
      </w:r>
      <w:r>
        <w:rPr/>
        <w:t xml:space="preserve"> </w:t>
      </w:r>
      <w:r>
        <w:rPr/>
        <w:t>s</w:t>
      </w:r>
      <w:r>
        <w:rPr/>
        <w:t>e</w:t>
      </w:r>
      <w:r>
        <w:rPr/>
        <w:t>p</w:t>
      </w:r>
      <w:r>
        <w:rPr/>
        <w:t>a</w:t>
      </w:r>
      <w:r>
        <w:rPr/>
        <w:t>r</w:t>
      </w:r>
      <w:r>
        <w:rPr/>
        <w:t>a</w:t>
      </w:r>
      <w:r>
        <w:rPr/>
        <w:t>t</w:t>
      </w:r>
      <w:r>
        <w:rPr/>
        <w:t>e</w:t>
      </w:r>
      <w:r>
        <w:rPr/>
        <w:t xml:space="preserve"> </w:t>
      </w:r>
      <w:r>
        <w:rPr/>
        <w:t>H</w:t>
      </w:r>
      <w:r>
        <w:rPr/>
        <w:t>R</w:t>
      </w:r>
      <w:r>
        <w:rPr/>
        <w:t xml:space="preserve"> </w:t>
      </w:r>
      <w:r>
        <w:rPr/>
        <w:t>t</w:t>
      </w:r>
      <w:r>
        <w:rPr/>
        <w:t>e</w:t>
      </w:r>
      <w:r>
        <w:rPr/>
        <w:t>s</w:t>
      </w:r>
      <w:r>
        <w:rPr/>
        <w:t>t</w:t>
      </w:r>
      <w:r>
        <w:rPr/>
        <w:t>s</w:t>
      </w:r>
      <w:r>
        <w:rPr/>
        <w:t>.</w:t>
      </w:r>
      <w:r>
        <w:rPr/>
        <w:t xml:space="preserve"> </w:t>
      </w:r>
      <w:r>
        <w:rPr/>
        <w:t>T</w:t>
      </w:r>
      <w:r>
        <w:rPr/>
        <w:t>h</w:t>
      </w:r>
      <w:r>
        <w:rPr/>
        <w:t>e</w:t>
      </w:r>
      <w:r>
        <w:rPr/>
        <w:t xml:space="preserve"> </w:t>
      </w:r>
      <w:r>
        <w:rPr/>
        <w:t>s</w:t>
      </w:r>
      <w:r>
        <w:rPr/>
        <w:t>i</w:t>
      </w:r>
      <w:r>
        <w:rPr/>
        <w:t>g</w:t>
      </w:r>
      <w:r>
        <w:rPr/>
        <w:t>n</w:t>
      </w:r>
      <w:r>
        <w:rPr/>
        <w:t>e</w:t>
      </w:r>
      <w:r>
        <w:rPr/>
        <w:t>d</w:t>
      </w:r>
      <w:r>
        <w:rPr/>
        <w:t>-</w:t>
      </w:r>
      <w:r>
        <w:rPr/>
        <w:t>r</w:t>
      </w:r>
      <w:r>
        <w:rPr/>
        <w:t>a</w:t>
      </w:r>
      <w:r>
        <w:rPr/>
        <w:t>n</w:t>
      </w:r>
      <w:r>
        <w:rPr/>
        <w:t>k</w:t>
      </w:r>
      <w:r>
        <w:rPr/>
        <w:t xml:space="preserve"> </w:t>
      </w:r>
      <w:r>
        <w:rPr/>
        <w:t>t</w:t>
      </w:r>
      <w:r>
        <w:rPr/>
        <w:t>e</w:t>
      </w:r>
      <w:r>
        <w:rPr/>
        <w:t>s</w:t>
      </w:r>
      <w:r>
        <w:rPr/>
        <w:t>t</w:t>
      </w:r>
      <w:r>
        <w:rPr/>
        <w:t xml:space="preserve"> </w:t>
      </w:r>
      <w:r>
        <w:rPr/>
        <w:t>c</w:t>
      </w:r>
      <w:r>
        <w:rPr/>
        <w:t>o</w:t>
      </w:r>
      <w:r>
        <w:rPr/>
        <w:t>n</w:t>
      </w:r>
      <w:r>
        <w:rPr/>
        <w:t>c</w:t>
      </w:r>
      <w:r>
        <w:rPr/>
        <w:t>e</w:t>
      </w:r>
      <w:r>
        <w:rPr/>
        <w:t>r</w:t>
      </w:r>
      <w:r>
        <w:rPr/>
        <w:t>n</w:t>
      </w:r>
      <w:r>
        <w:rPr/>
        <w:t>s</w:t>
      </w:r>
      <w:r>
        <w:rPr/>
        <w:t xml:space="preserve"> </w:t>
      </w:r>
      <w:r>
        <w:rPr/>
        <w:t>a</w:t>
      </w:r>
      <w:r>
        <w:rPr/>
        <w:t xml:space="preserve"> </w:t>
      </w:r>
      <w:r>
        <w:rPr/>
        <w:t>p</w:t>
      </w:r>
      <w:r>
        <w:rPr/>
        <w:t>a</w:t>
      </w:r>
      <w:r>
        <w:rPr/>
        <w:t>i</w:t>
      </w:r>
      <w:r>
        <w:rPr/>
        <w:t>r</w:t>
      </w:r>
      <w:r>
        <w:rPr/>
        <w:t>e</w:t>
      </w:r>
      <w:r>
        <w:rPr/>
        <w:t>d</w:t>
      </w:r>
      <w:r>
        <w:rPr/>
        <w:t xml:space="preserve"> </w:t>
      </w:r>
      <w:r>
        <w:rPr/>
        <w:t>l</w:t>
      </w:r>
      <w:r>
        <w:rPr/>
        <w:t>o</w:t>
      </w:r>
      <w:r>
        <w:rPr/>
        <w:t>c</w:t>
      </w:r>
      <w:r>
        <w:rPr/>
        <w:t>a</w:t>
      </w:r>
      <w:r>
        <w:rPr/>
        <w:t>t</w:t>
      </w:r>
      <w:r>
        <w:rPr/>
        <w:t>i</w:t>
      </w:r>
      <w:r>
        <w:rPr/>
        <w:t>o</w:t>
      </w:r>
      <w:r>
        <w:rPr/>
        <w:t>n</w:t>
      </w:r>
      <w:r>
        <w:rPr/>
        <w:t xml:space="preserve"> </w:t>
      </w:r>
      <w:r>
        <w:rPr/>
        <w:t>s</w:t>
      </w:r>
      <w:r>
        <w:rPr/>
        <w:t>h</w:t>
      </w:r>
      <w:r>
        <w:rPr/>
        <w:t>i</w:t>
      </w:r>
      <w:r>
        <w:rPr/>
        <w:t>f</w:t>
      </w:r>
      <w:r>
        <w:rPr/>
        <w:t>t</w:t>
      </w:r>
      <w:r>
        <w:rPr/>
        <w:t>,</w:t>
      </w:r>
      <w:r>
        <w:rPr/>
        <w:t xml:space="preserve"> </w:t>
      </w:r>
      <w:r>
        <w:rPr/>
        <w:t>w</w:t>
      </w:r>
      <w:r>
        <w:rPr/>
        <w:t>h</w:t>
      </w:r>
      <w:r>
        <w:rPr/>
        <w:t>e</w:t>
      </w:r>
      <w:r>
        <w:rPr/>
        <w:t>r</w:t>
      </w:r>
      <w:r>
        <w:rPr/>
        <w:t>e</w:t>
      </w:r>
      <w:r>
        <w:rPr/>
        <w:t>a</w:t>
      </w:r>
      <w:r>
        <w:rPr/>
        <w:t>s</w:t>
      </w:r>
      <w:r>
        <w:rPr/>
        <w:t xml:space="preserve"> </w:t>
      </w:r>
      <w:r>
        <w:rPr/>
        <w:t>t</w:t>
      </w:r>
      <w:r>
        <w:rPr/>
        <w:t>h</w:t>
      </w:r>
      <w:r>
        <w:rPr/>
        <w:t>e</w:t>
      </w:r>
      <w:r>
        <w:rPr/>
        <w:t xml:space="preserve"> </w:t>
      </w:r>
      <w:r>
        <w:rPr/>
        <w:t>e</w:t>
      </w:r>
      <w:r>
        <w:rPr/>
        <w:t>f</w:t>
      </w:r>
      <w:r>
        <w:rPr/>
        <w:t>f</w:t>
      </w:r>
      <w:r>
        <w:rPr/>
        <w:t>e</w:t>
      </w:r>
      <w:r>
        <w:rPr/>
        <w:t>c</w:t>
      </w:r>
      <w:r>
        <w:rPr/>
        <w:t>t</w:t>
      </w:r>
      <w:r>
        <w:rPr/>
        <w:t xml:space="preserve"> </w:t>
      </w:r>
      <w:r>
        <w:rPr/>
        <w:t>i</w:t>
      </w:r>
      <w:r>
        <w:rPr/>
        <w:t>s</w:t>
      </w:r>
      <w:r>
        <w:rPr/>
        <w:t xml:space="preserve"> </w:t>
      </w:r>
      <w:r>
        <w:rPr/>
        <w:t>a</w:t>
      </w:r>
      <w:r>
        <w:rPr/>
        <w:t xml:space="preserve"> </w:t>
      </w:r>
      <w:r>
        <w:rPr/>
        <w:t>m</w:t>
      </w:r>
      <w:r>
        <w:rPr/>
        <w:t>e</w:t>
      </w:r>
      <w:r>
        <w:rPr/>
        <w:t>a</w:t>
      </w:r>
      <w:r>
        <w:rPr/>
        <w:t>n</w:t>
      </w:r>
      <w:r>
        <w:rPr/>
        <w:t xml:space="preserve"> </w:t>
      </w:r>
      <w:r>
        <w:rPr/>
        <w:t>d</w:t>
      </w:r>
      <w:r>
        <w:rPr/>
        <w:t>i</w:t>
      </w:r>
      <w:r>
        <w:rPr/>
        <w:t>f</w:t>
      </w:r>
      <w:r>
        <w:rPr/>
        <w:t>f</w:t>
      </w:r>
      <w:r>
        <w:rPr/>
        <w:t>e</w:t>
      </w:r>
      <w:r>
        <w:rPr/>
        <w:t>r</w:t>
      </w:r>
      <w:r>
        <w:rPr/>
        <w:t>e</w:t>
      </w:r>
      <w:r>
        <w:rPr/>
        <w:t>n</w:t>
      </w:r>
      <w:r>
        <w:rPr/>
        <w:t>c</w:t>
      </w:r>
      <w:r>
        <w:rPr/>
        <w:t>e</w:t>
      </w:r>
      <w:r>
        <w:rPr/>
        <w:t>.</w:t>
      </w:r>
      <w:r>
        <w:rPr/>
        <w:t xml:space="preserve"> </w:t>
      </w:r>
      <w:r>
        <w:rPr/>
        <w:t>B</w:t>
      </w:r>
      <w:r>
        <w:rPr/>
        <w:t>o</w:t>
      </w:r>
      <w:r>
        <w:rPr/>
        <w:t>o</w:t>
      </w:r>
      <w:r>
        <w:rPr/>
        <w:t>t</w:t>
      </w:r>
      <w:r>
        <w:rPr/>
        <w:t>s</w:t>
      </w:r>
      <w:r>
        <w:rPr/>
        <w:t>t</w:t>
      </w:r>
      <w:r>
        <w:rPr/>
        <w:t>r</w:t>
      </w:r>
      <w:r>
        <w:rPr/>
        <w:t>a</w:t>
      </w:r>
      <w:r>
        <w:rPr/>
        <w:t>p</w:t>
      </w:r>
      <w:r>
        <w:rPr/>
        <w:t xml:space="preserve"> </w:t>
      </w:r>
      <w:r>
        <w:rPr/>
        <w:t>i</w:t>
      </w:r>
      <w:r>
        <w:rPr/>
        <w:t>n</w:t>
      </w:r>
      <w:r>
        <w:rPr/>
        <w:t>t</w:t>
      </w:r>
      <w:r>
        <w:rPr/>
        <w:t>e</w:t>
      </w:r>
      <w:r>
        <w:rPr/>
        <w:t>r</w:t>
      </w:r>
      <w:r>
        <w:rPr/>
        <w:t>v</w:t>
      </w:r>
      <w:r>
        <w:rPr/>
        <w:t>a</w:t>
      </w:r>
      <w:r>
        <w:rPr/>
        <w:t>l</w:t>
      </w:r>
      <w:r>
        <w:rPr/>
        <w:t>s</w:t>
      </w:r>
      <w:r>
        <w:rPr/>
        <w:t xml:space="preserve"> </w:t>
      </w:r>
      <w:r>
        <w:rPr/>
        <w:t>a</w:t>
      </w:r>
      <w:r>
        <w:rPr/>
        <w:t>r</w:t>
      </w:r>
      <w:r>
        <w:rPr/>
        <w:t>e</w:t>
      </w:r>
      <w:r>
        <w:rPr/>
        <w:t xml:space="preserve"> </w:t>
      </w:r>
      <w:r>
        <w:rPr/>
        <w:t>u</w:t>
      </w:r>
      <w:r>
        <w:rPr/>
        <w:t>n</w:t>
      </w:r>
      <w:r>
        <w:rPr/>
        <w:t>a</w:t>
      </w:r>
      <w:r>
        <w:rPr/>
        <w:t>d</w:t>
      </w:r>
      <w:r>
        <w:rPr/>
        <w:t>j</w:t>
      </w:r>
      <w:r>
        <w:rPr/>
        <w:t>u</w:t>
      </w:r>
      <w:r>
        <w:rPr/>
        <w:t>s</w:t>
      </w:r>
      <w:r>
        <w:rPr/>
        <w:t>t</w:t>
      </w:r>
      <w:r>
        <w:rPr/>
        <w:t>e</w:t>
      </w:r>
      <w:r>
        <w:rPr/>
        <w:t>d</w:t>
      </w:r>
      <w:r>
        <w:rPr/>
        <w:t xml:space="preserve"> </w:t>
      </w:r>
      <w:r>
        <w:rPr/>
        <w:t>d</w:t>
      </w:r>
      <w:r>
        <w:rPr/>
        <w:t>e</w:t>
      </w:r>
      <w:r>
        <w:rPr/>
        <w:t>s</w:t>
      </w:r>
      <w:r>
        <w:rPr/>
        <w:t>c</w:t>
      </w:r>
      <w:r>
        <w:rPr/>
        <w:t>r</w:t>
      </w:r>
      <w:r>
        <w:rPr/>
        <w:t>i</w:t>
      </w:r>
      <w:r>
        <w:rPr/>
        <w:t>p</w:t>
      </w:r>
      <w:r>
        <w:rPr/>
        <w:t>t</w:t>
      </w:r>
      <w:r>
        <w:rPr/>
        <w:t>i</w:t>
      </w:r>
      <w:r>
        <w:rPr/>
        <w:t>v</w:t>
      </w:r>
      <w:r>
        <w:rPr/>
        <w:t>e</w:t>
      </w:r>
      <w:r>
        <w:rPr/>
        <w:t xml:space="preserve"> </w:t>
      </w:r>
      <w:r>
        <w:rPr/>
        <w:t>i</w:t>
      </w:r>
      <w:r>
        <w:rPr/>
        <w:t>n</w:t>
      </w:r>
      <w:r>
        <w:rPr/>
        <w:t>t</w:t>
      </w:r>
      <w:r>
        <w:rPr/>
        <w:t>e</w:t>
      </w:r>
      <w:r>
        <w:rPr/>
        <w:t>r</w:t>
      </w:r>
      <w:r>
        <w:rPr/>
        <w:t>v</w:t>
      </w:r>
      <w:r>
        <w:rPr/>
        <w:t>a</w:t>
      </w:r>
      <w:r>
        <w:rPr/>
        <w:t>l</w:t>
      </w:r>
      <w:r>
        <w:rPr/>
        <w:t>s</w:t>
      </w:r>
      <w:r>
        <w:rPr/>
        <w:t xml:space="preserve"> </w:t>
      </w:r>
      <w:r>
        <w:rPr/>
        <w:t>a</w:t>
      </w:r>
      <w:r>
        <w:rPr/>
        <w:t>n</w:t>
      </w:r>
      <w:r>
        <w:rPr/>
        <w:t>d</w:t>
      </w:r>
      <w:r>
        <w:rPr/>
        <w:t xml:space="preserve"> </w:t>
      </w:r>
      <w:r>
        <w:rPr/>
        <w:t>n</w:t>
      </w:r>
      <w:r>
        <w:rPr/>
        <w:t>e</w:t>
      </w:r>
      <w:r>
        <w:rPr/>
        <w:t>e</w:t>
      </w:r>
      <w:r>
        <w:rPr/>
        <w:t>d</w:t>
      </w:r>
      <w:r>
        <w:rPr/>
        <w:t xml:space="preserve"> </w:t>
      </w:r>
      <w:r>
        <w:rPr/>
        <w:t>n</w:t>
      </w:r>
      <w:r>
        <w:rPr/>
        <w:t>o</w:t>
      </w:r>
      <w:r>
        <w:rPr/>
        <w:t>t</w:t>
      </w:r>
      <w:r>
        <w:rPr/>
        <w:t xml:space="preserve"> </w:t>
      </w:r>
      <w:r>
        <w:rPr/>
        <w:t>a</w:t>
      </w:r>
      <w:r>
        <w:rPr/>
        <w:t>g</w:t>
      </w:r>
      <w:r>
        <w:rPr/>
        <w:t>r</w:t>
      </w:r>
      <w:r>
        <w:rPr/>
        <w:t>e</w:t>
      </w:r>
      <w:r>
        <w:rPr/>
        <w:t>e</w:t>
      </w:r>
      <w:r>
        <w:rPr/>
        <w:t xml:space="preserve"> </w:t>
      </w:r>
      <w:r>
        <w:rPr/>
        <w:t>w</w:t>
      </w:r>
      <w:r>
        <w:rPr/>
        <w:t>i</w:t>
      </w:r>
      <w:r>
        <w:rPr/>
        <w:t>t</w:t>
      </w:r>
      <w:r>
        <w:rPr/>
        <w:t>h</w:t>
      </w:r>
      <w:r>
        <w:rPr/>
        <w:t xml:space="preserve"> </w:t>
      </w:r>
      <w:r>
        <w:rPr/>
        <w:t>H</w:t>
      </w:r>
      <w:r>
        <w:rPr/>
        <w:t>o</w:t>
      </w:r>
      <w:r>
        <w:rPr/>
        <w:t>l</w:t>
      </w:r>
      <w:r>
        <w:rPr/>
        <w:t>m</w:t>
      </w:r>
      <w:r>
        <w:rPr/>
        <w:t>-</w:t>
      </w:r>
      <w:r>
        <w:rPr/>
        <w:t>a</w:t>
      </w:r>
      <w:r>
        <w:rPr/>
        <w:t>d</w:t>
      </w:r>
      <w:r>
        <w:rPr/>
        <w:t>j</w:t>
      </w:r>
      <w:r>
        <w:rPr/>
        <w:t>u</w:t>
      </w:r>
      <w:r>
        <w:rPr/>
        <w:t>s</w:t>
      </w:r>
      <w:r>
        <w:rPr/>
        <w:t>t</w:t>
      </w:r>
      <w:r>
        <w:rPr/>
        <w:t>e</w:t>
      </w:r>
      <w:r>
        <w:rPr/>
        <w:t>d</w:t>
      </w:r>
      <w:r>
        <w:rPr/>
        <w:t xml:space="preserve"> </w:t>
      </w:r>
      <w:r>
        <w:rPr/>
        <w:t>d</w:t>
      </w:r>
      <w:r>
        <w:rPr/>
        <w:t>e</w:t>
      </w:r>
      <w:r>
        <w:rPr/>
        <w:t>c</w:t>
      </w:r>
      <w:r>
        <w:rPr/>
        <w:t>i</w:t>
      </w:r>
      <w:r>
        <w:rPr/>
        <w:t>s</w:t>
      </w:r>
      <w:r>
        <w:rPr/>
        <w:t>i</w:t>
      </w:r>
      <w:r>
        <w:rPr/>
        <w:t>o</w:t>
      </w:r>
      <w:r>
        <w:rPr/>
        <w:t>n</w:t>
      </w:r>
      <w:r>
        <w:rPr/>
        <w:t>s</w:t>
      </w:r>
      <w:r>
        <w:rPr/>
        <w:t>.</w:t>
      </w:r>
      <w:bookmarkEnd w:id="1115"/>
    </w:p>
    <w:p w14:paraId="1813E30F" w14:textId="77777777" w:rsidR="002A0421" w:rsidRDefault="00000000">
      <w:bookmarkStart w:id="1116" w:name="p123"/>
      <w:pPr>
        <w:keepNext w:val="0"/>
        <w:spacing w:after="120" w:line="240" w:lineRule="auto"/>
        <w:ind w:firstLine="283"/>
        <w:jc w:val="both"/>
      </w:pPr>
      <w:r>
        <w:rPr/>
        <w:t>T</w:t>
      </w:r>
      <w:r>
        <w:rPr/>
        <w:t>h</w:t>
      </w:r>
      <w:r>
        <w:rPr/>
        <w:t>e</w:t>
      </w:r>
      <w:r>
        <w:rPr/>
        <w:t xml:space="preserve"> </w:t>
      </w:r>
      <w:r>
        <w:rPr/>
        <w:t>p</w:t>
      </w:r>
      <w:r>
        <w:rPr/>
        <w:t>a</w:t>
      </w:r>
      <w:r>
        <w:rPr/>
        <w:t>r</w:t>
      </w:r>
      <w:r>
        <w:rPr/>
        <w:t>t</w:t>
      </w:r>
      <w:r>
        <w:rPr/>
        <w:t>i</w:t>
      </w:r>
      <w:r>
        <w:rPr/>
        <w:t>c</w:t>
      </w:r>
      <w:r>
        <w:rPr/>
        <w:t>i</w:t>
      </w:r>
      <w:r>
        <w:rPr/>
        <w:t>p</w:t>
      </w:r>
      <w:r>
        <w:rPr/>
        <w:t>a</w:t>
      </w:r>
      <w:r>
        <w:rPr/>
        <w:t>n</w:t>
      </w:r>
      <w:r>
        <w:rPr/>
        <w:t>t</w:t>
      </w:r>
      <w:r>
        <w:rPr/>
        <w:t xml:space="preserve"> </w:t>
      </w:r>
      <w:r>
        <w:rPr/>
        <w:t>i</w:t>
      </w:r>
      <w:r>
        <w:rPr/>
        <w:t>s</w:t>
      </w:r>
      <w:r>
        <w:rPr/>
        <w:t xml:space="preserve"> </w:t>
      </w:r>
      <w:r>
        <w:rPr/>
        <w:t>t</w:t>
      </w:r>
      <w:r>
        <w:rPr/>
        <w:t>h</w:t>
      </w:r>
      <w:r>
        <w:rPr/>
        <w:t>e</w:t>
      </w:r>
      <w:r>
        <w:rPr/>
        <w:t xml:space="preserve"> </w:t>
      </w:r>
      <w:r>
        <w:rPr/>
        <w:t>r</w:t>
      </w:r>
      <w:r>
        <w:rPr/>
        <w:t>e</w:t>
      </w:r>
      <w:r>
        <w:rPr/>
        <w:t>s</w:t>
      </w:r>
      <w:r>
        <w:rPr/>
        <w:t>a</w:t>
      </w:r>
      <w:r>
        <w:rPr/>
        <w:t>m</w:t>
      </w:r>
      <w:r>
        <w:rPr/>
        <w:t>p</w:t>
      </w:r>
      <w:r>
        <w:rPr/>
        <w:t>l</w:t>
      </w:r>
      <w:r>
        <w:rPr/>
        <w:t>i</w:t>
      </w:r>
      <w:r>
        <w:rPr/>
        <w:t>n</w:t>
      </w:r>
      <w:r>
        <w:rPr/>
        <w:t>g</w:t>
      </w:r>
      <w:r>
        <w:rPr/>
        <w:t xml:space="preserve"> </w:t>
      </w:r>
      <w:r>
        <w:rPr/>
        <w:t>a</w:t>
      </w:r>
      <w:r>
        <w:rPr/>
        <w:t>n</w:t>
      </w:r>
      <w:r>
        <w:rPr/>
        <w:t>d</w:t>
      </w:r>
      <w:r>
        <w:rPr/>
        <w:t xml:space="preserve"> </w:t>
      </w:r>
      <w:r>
        <w:rPr/>
        <w:t>c</w:t>
      </w:r>
      <w:r>
        <w:rPr/>
        <w:t>o</w:t>
      </w:r>
      <w:r>
        <w:rPr/>
        <w:t>m</w:t>
      </w:r>
      <w:r>
        <w:rPr/>
        <w:t>p</w:t>
      </w:r>
      <w:r>
        <w:rPr/>
        <w:t>a</w:t>
      </w:r>
      <w:r>
        <w:rPr/>
        <w:t>r</w:t>
      </w:r>
      <w:r>
        <w:rPr/>
        <w:t>i</w:t>
      </w:r>
      <w:r>
        <w:rPr/>
        <w:t>s</w:t>
      </w:r>
      <w:r>
        <w:rPr/>
        <w:t>o</w:t>
      </w:r>
      <w:r>
        <w:rPr/>
        <w:t>n</w:t>
      </w:r>
      <w:r>
        <w:rPr/>
        <w:t xml:space="preserve"> </w:t>
      </w:r>
      <w:r>
        <w:rPr/>
        <w:t>u</w:t>
      </w:r>
      <w:r>
        <w:rPr/>
        <w:t>n</w:t>
      </w:r>
      <w:r>
        <w:rPr/>
        <w:t>i</w:t>
      </w:r>
      <w:r>
        <w:rPr/>
        <w:t>t</w:t>
      </w:r>
      <w:r>
        <w:rPr/>
        <w:t>.</w:t>
      </w:r>
      <w:r>
        <w:rPr/>
        <w:t xml:space="preserve"> </w:t>
      </w:r>
      <w:r>
        <w:rPr/>
        <w:t>R</w:t>
      </w:r>
      <w:r>
        <w:rPr/>
        <w:t>e</w:t>
      </w:r>
      <w:r>
        <w:rPr/>
        <w:t>p</w:t>
      </w:r>
      <w:r>
        <w:rPr/>
        <w:t>e</w:t>
      </w:r>
      <w:r>
        <w:rPr/>
        <w:t>a</w:t>
      </w:r>
      <w:r>
        <w:rPr/>
        <w:t>t</w:t>
      </w:r>
      <w:r>
        <w:rPr/>
        <w:t>e</w:t>
      </w:r>
      <w:r>
        <w:rPr/>
        <w:t>d</w:t>
      </w:r>
      <w:r>
        <w:rPr/>
        <w:t xml:space="preserve"> </w:t>
      </w:r>
      <w:r>
        <w:rPr/>
        <w:t>o</w:t>
      </w:r>
      <w:r>
        <w:rPr/>
        <w:t>r</w:t>
      </w:r>
      <w:r>
        <w:rPr/>
        <w:t>i</w:t>
      </w:r>
      <w:r>
        <w:rPr/>
        <w:t>g</w:t>
      </w:r>
      <w:r>
        <w:rPr/>
        <w:t>i</w:t>
      </w:r>
      <w:r>
        <w:rPr/>
        <w:t>n</w:t>
      </w:r>
      <w:r>
        <w:rPr/>
        <w:t>s</w:t>
      </w:r>
      <w:r>
        <w:rPr/>
        <w:t xml:space="preserve"> </w:t>
      </w:r>
      <w:r>
        <w:rPr/>
        <w:t>c</w:t>
      </w:r>
      <w:r>
        <w:rPr/>
        <w:t>h</w:t>
      </w:r>
      <w:r>
        <w:rPr/>
        <w:t>a</w:t>
      </w:r>
      <w:r>
        <w:rPr/>
        <w:t>r</w:t>
      </w:r>
      <w:r>
        <w:rPr/>
        <w:t>a</w:t>
      </w:r>
      <w:r>
        <w:rPr/>
        <w:t>c</w:t>
      </w:r>
      <w:r>
        <w:rPr/>
        <w:t>t</w:t>
      </w:r>
      <w:r>
        <w:rPr/>
        <w:t>e</w:t>
      </w:r>
      <w:r>
        <w:rPr/>
        <w:t>r</w:t>
      </w:r>
      <w:r>
        <w:rPr/>
        <w:t>i</w:t>
      </w:r>
      <w:r>
        <w:rPr/>
        <w:t>z</w:t>
      </w:r>
      <w:r>
        <w:rPr/>
        <w:t>e</w:t>
      </w:r>
      <w:r>
        <w:rPr/>
        <w:t xml:space="preserve"> </w:t>
      </w:r>
      <w:r>
        <w:rPr/>
        <w:t>w</w:t>
      </w:r>
      <w:r>
        <w:rPr/>
        <w:t>i</w:t>
      </w:r>
      <w:r>
        <w:rPr/>
        <w:t>t</w:t>
      </w:r>
      <w:r>
        <w:rPr/>
        <w:t>h</w:t>
      </w:r>
      <w:r>
        <w:rPr/>
        <w:t>i</w:t>
      </w:r>
      <w:r>
        <w:rPr/>
        <w:t>n</w:t>
      </w:r>
      <w:r>
        <w:rPr/>
        <w:t>-</w:t>
      </w:r>
      <w:r>
        <w:rPr/>
        <w:t>p</w:t>
      </w:r>
      <w:r>
        <w:rPr/>
        <w:t>e</w:t>
      </w:r>
      <w:r>
        <w:rPr/>
        <w:t>r</w:t>
      </w:r>
      <w:r>
        <w:rPr/>
        <w:t>s</w:t>
      </w:r>
      <w:r>
        <w:rPr/>
        <w:t>o</w:t>
      </w:r>
      <w:r>
        <w:rPr/>
        <w:t>n</w:t>
      </w:r>
      <w:r>
        <w:rPr/>
        <w:t xml:space="preserve"> </w:t>
      </w:r>
      <w:r>
        <w:rPr/>
        <w:t>p</w:t>
      </w:r>
      <w:r>
        <w:rPr/>
        <w:t>r</w:t>
      </w:r>
      <w:r>
        <w:rPr/>
        <w:t>e</w:t>
      </w:r>
      <w:r>
        <w:rPr/>
        <w:t>d</w:t>
      </w:r>
      <w:r>
        <w:rPr/>
        <w:t>i</w:t>
      </w:r>
      <w:r>
        <w:rPr/>
        <w:t>c</w:t>
      </w:r>
      <w:r>
        <w:rPr/>
        <w:t>t</w:t>
      </w:r>
      <w:r>
        <w:rPr/>
        <w:t>i</w:t>
      </w:r>
      <w:r>
        <w:rPr/>
        <w:t>o</w:t>
      </w:r>
      <w:r>
        <w:rPr/>
        <w:t>n</w:t>
      </w:r>
      <w:r>
        <w:rPr/>
        <w:t xml:space="preserve"> </w:t>
      </w:r>
      <w:r>
        <w:rPr/>
        <w:t>e</w:t>
      </w:r>
      <w:r>
        <w:rPr/>
        <w:t>r</w:t>
      </w:r>
      <w:r>
        <w:rPr/>
        <w:t>r</w:t>
      </w:r>
      <w:r>
        <w:rPr/>
        <w:t>o</w:t>
      </w:r>
      <w:r>
        <w:rPr/>
        <w:t>r</w:t>
      </w:r>
      <w:r>
        <w:rPr/>
        <w:t>s</w:t>
      </w:r>
      <w:r>
        <w:rPr/>
        <w:t xml:space="preserve"> </w:t>
      </w:r>
      <w:r>
        <w:rPr/>
        <w:t>b</w:t>
      </w:r>
      <w:r>
        <w:rPr/>
        <w:t>u</w:t>
      </w:r>
      <w:r>
        <w:rPr/>
        <w:t>t</w:t>
      </w:r>
      <w:r>
        <w:rPr/>
        <w:t xml:space="preserve"> </w:t>
      </w:r>
      <w:r>
        <w:rPr/>
        <w:t>d</w:t>
      </w:r>
      <w:r>
        <w:rPr/>
        <w:t>o</w:t>
      </w:r>
      <w:r>
        <w:rPr/>
        <w:t xml:space="preserve"> </w:t>
      </w:r>
      <w:r>
        <w:rPr/>
        <w:t>n</w:t>
      </w:r>
      <w:r>
        <w:rPr/>
        <w:t>o</w:t>
      </w:r>
      <w:r>
        <w:rPr/>
        <w:t>t</w:t>
      </w:r>
      <w:r>
        <w:rPr/>
        <w:t xml:space="preserve"> </w:t>
      </w:r>
      <w:r>
        <w:rPr/>
        <w:t>i</w:t>
      </w:r>
      <w:r>
        <w:rPr/>
        <w:t>n</w:t>
      </w:r>
      <w:r>
        <w:rPr/>
        <w:t>c</w:t>
      </w:r>
      <w:r>
        <w:rPr/>
        <w:t>r</w:t>
      </w:r>
      <w:r>
        <w:rPr/>
        <w:t>e</w:t>
      </w:r>
      <w:r>
        <w:rPr/>
        <w:t>a</w:t>
      </w:r>
      <w:r>
        <w:rPr/>
        <w:t>s</w:t>
      </w:r>
      <w:r>
        <w:rPr/>
        <w:t>e</w:t>
      </w:r>
      <w:r>
        <w:rPr/>
        <w:t xml:space="preserve"> </w:t>
      </w:r>
      <w:r>
        <w:rPr/>
        <w:t>t</w:t>
      </w:r>
      <w:r>
        <w:rPr/>
        <w:t>h</w:t>
      </w:r>
      <w:r>
        <w:rPr/>
        <w:t>e</w:t>
      </w:r>
      <w:r>
        <w:rPr/>
        <w:t xml:space="preserve"> </w:t>
      </w:r>
      <w:r>
        <w:rPr/>
        <w:t>n</w:t>
      </w:r>
      <w:r>
        <w:rPr/>
        <w:t>u</w:t>
      </w:r>
      <w:r>
        <w:rPr/>
        <w:t>m</w:t>
      </w:r>
      <w:r>
        <w:rPr/>
        <w:t>b</w:t>
      </w:r>
      <w:r>
        <w:rPr/>
        <w:t>e</w:t>
      </w:r>
      <w:r>
        <w:rPr/>
        <w:t>r</w:t>
      </w:r>
      <w:r>
        <w:rPr/>
        <w:t xml:space="preserve"> </w:t>
      </w:r>
      <w:r>
        <w:rPr/>
        <w:t>o</w:t>
      </w:r>
      <w:r>
        <w:rPr/>
        <w:t>f</w:t>
      </w:r>
      <w:r>
        <w:rPr/>
        <w:t xml:space="preserve"> </w:t>
      </w:r>
      <w:r>
        <w:rPr/>
        <w:t>i</w:t>
      </w:r>
      <w:r>
        <w:rPr/>
        <w:t>n</w:t>
      </w:r>
      <w:r>
        <w:rPr/>
        <w:t>d</w:t>
      </w:r>
      <w:r>
        <w:rPr/>
        <w:t>e</w:t>
      </w:r>
      <w:r>
        <w:rPr/>
        <w:t>p</w:t>
      </w:r>
      <w:r>
        <w:rPr/>
        <w:t>e</w:t>
      </w:r>
      <w:r>
        <w:rPr/>
        <w:t>n</w:t>
      </w:r>
      <w:r>
        <w:rPr/>
        <w:t>d</w:t>
      </w:r>
      <w:r>
        <w:rPr/>
        <w:t>e</w:t>
      </w:r>
      <w:r>
        <w:rPr/>
        <w:t>n</w:t>
      </w:r>
      <w:r>
        <w:rPr/>
        <w:t>t</w:t>
      </w:r>
      <w:r>
        <w:rPr/>
        <w:t xml:space="preserve"> </w:t>
      </w:r>
      <w:r>
        <w:rPr/>
        <w:t>p</w:t>
      </w:r>
      <w:r>
        <w:rPr/>
        <w:t>a</w:t>
      </w:r>
      <w:r>
        <w:rPr/>
        <w:t>r</w:t>
      </w:r>
      <w:r>
        <w:rPr/>
        <w:t>t</w:t>
      </w:r>
      <w:r>
        <w:rPr/>
        <w:t>i</w:t>
      </w:r>
      <w:r>
        <w:rPr/>
        <w:t>c</w:t>
      </w:r>
      <w:r>
        <w:rPr/>
        <w:t>i</w:t>
      </w:r>
      <w:r>
        <w:rPr/>
        <w:t>p</w:t>
      </w:r>
      <w:r>
        <w:rPr/>
        <w:t>a</w:t>
      </w:r>
      <w:r>
        <w:rPr/>
        <w:t>n</w:t>
      </w:r>
      <w:r>
        <w:rPr/>
        <w:t>t</w:t>
      </w:r>
      <w:r>
        <w:rPr/>
        <w:t>s</w:t>
      </w:r>
      <w:r>
        <w:rPr/>
        <w:t>.</w:t>
      </w:r>
      <w:r>
        <w:rPr/>
        <w:t xml:space="preserve"> </w:t>
      </w:r>
      <w:r>
        <w:rPr/>
        <w:t>S</w:t>
      </w:r>
      <w:r>
        <w:rPr/>
        <w:t>h</w:t>
      </w:r>
      <w:r>
        <w:rPr/>
        <w:t>a</w:t>
      </w:r>
      <w:r>
        <w:rPr/>
        <w:t>r</w:t>
      </w:r>
      <w:r>
        <w:rPr/>
        <w:t>e</w:t>
      </w:r>
      <w:r>
        <w:rPr/>
        <w:t>d</w:t>
      </w:r>
      <w:r>
        <w:rPr/>
        <w:t xml:space="preserve"> </w:t>
      </w:r>
      <w:r>
        <w:rPr/>
        <w:t>o</w:t>
      </w:r>
      <w:r>
        <w:rPr/>
        <w:t>u</w:t>
      </w:r>
      <w:r>
        <w:rPr/>
        <w:t>t</w:t>
      </w:r>
      <w:r>
        <w:rPr/>
        <w:t>e</w:t>
      </w:r>
      <w:r>
        <w:rPr/>
        <w:t>r</w:t>
      </w:r>
      <w:r>
        <w:rPr/>
        <w:t>-</w:t>
      </w:r>
      <w:r>
        <w:rPr/>
        <w:t>f</w:t>
      </w:r>
      <w:r>
        <w:rPr/>
        <w:t>o</w:t>
      </w:r>
      <w:r>
        <w:rPr/>
        <w:t>l</w:t>
      </w:r>
      <w:r>
        <w:rPr/>
        <w:t>d</w:t>
      </w:r>
      <w:r>
        <w:rPr/>
        <w:t xml:space="preserve"> </w:t>
      </w:r>
      <w:r>
        <w:rPr/>
        <w:t>t</w:t>
      </w:r>
      <w:r>
        <w:rPr/>
        <w:t>r</w:t>
      </w:r>
      <w:r>
        <w:rPr/>
        <w:t>a</w:t>
      </w:r>
      <w:r>
        <w:rPr/>
        <w:t>i</w:t>
      </w:r>
      <w:r>
        <w:rPr/>
        <w:t>n</w:t>
      </w:r>
      <w:r>
        <w:rPr/>
        <w:t>i</w:t>
      </w:r>
      <w:r>
        <w:rPr/>
        <w:t>n</w:t>
      </w:r>
      <w:r>
        <w:rPr/>
        <w:t>g</w:t>
      </w:r>
      <w:r>
        <w:rPr/>
        <w:t xml:space="preserve"> </w:t>
      </w:r>
      <w:r>
        <w:rPr/>
        <w:t>s</w:t>
      </w:r>
      <w:r>
        <w:rPr/>
        <w:t>e</w:t>
      </w:r>
      <w:r>
        <w:rPr/>
        <w:t>t</w:t>
      </w:r>
      <w:r>
        <w:rPr/>
        <w:t>s</w:t>
      </w:r>
      <w:r>
        <w:rPr/>
        <w:t xml:space="preserve"> </w:t>
      </w:r>
      <w:r>
        <w:rPr/>
        <w:t>i</w:t>
      </w:r>
      <w:r>
        <w:rPr/>
        <w:t>n</w:t>
      </w:r>
      <w:r>
        <w:rPr/>
        <w:t>d</w:t>
      </w:r>
      <w:r>
        <w:rPr/>
        <w:t>u</w:t>
      </w:r>
      <w:r>
        <w:rPr/>
        <w:t>c</w:t>
      </w:r>
      <w:r>
        <w:rPr/>
        <w:t>e</w:t>
      </w:r>
      <w:r>
        <w:rPr/>
        <w:t xml:space="preserve"> </w:t>
      </w:r>
      <w:r>
        <w:rPr/>
        <w:t>f</w:t>
      </w:r>
      <w:r>
        <w:rPr/>
        <w:t>u</w:t>
      </w:r>
      <w:r>
        <w:rPr/>
        <w:t>r</w:t>
      </w:r>
      <w:r>
        <w:rPr/>
        <w:t>t</w:t>
      </w:r>
      <w:r>
        <w:rPr/>
        <w:t>h</w:t>
      </w:r>
      <w:r>
        <w:rPr/>
        <w:t>e</w:t>
      </w:r>
      <w:r>
        <w:rPr/>
        <w:t>r</w:t>
      </w:r>
      <w:r>
        <w:rPr/>
        <w:t xml:space="preserve"> </w:t>
      </w:r>
      <w:r>
        <w:rPr/>
        <w:t>d</w:t>
      </w:r>
      <w:r>
        <w:rPr/>
        <w:t>e</w:t>
      </w:r>
      <w:r>
        <w:rPr/>
        <w:t>p</w:t>
      </w:r>
      <w:r>
        <w:rPr/>
        <w:t>e</w:t>
      </w:r>
      <w:r>
        <w:rPr/>
        <w:t>n</w:t>
      </w:r>
      <w:r>
        <w:rPr/>
        <w:t>d</w:t>
      </w:r>
      <w:r>
        <w:rPr/>
        <w:t>e</w:t>
      </w:r>
      <w:r>
        <w:rPr/>
        <w:t>n</w:t>
      </w:r>
      <w:r>
        <w:rPr/>
        <w:t>c</w:t>
      </w:r>
      <w:r>
        <w:rPr/>
        <w:t>e</w:t>
      </w:r>
      <w:r>
        <w:rPr/>
        <w:t>,</w:t>
      </w:r>
      <w:r>
        <w:rPr/>
        <w:t xml:space="preserve"> </w:t>
      </w:r>
      <w:r>
        <w:rPr/>
        <w:t>s</w:t>
      </w:r>
      <w:r>
        <w:rPr/>
        <w:t>o</w:t>
      </w:r>
      <w:r>
        <w:rPr/>
        <w:t xml:space="preserve"> </w:t>
      </w:r>
      <w:r>
        <w:rPr/>
        <w:t>t</w:t>
      </w:r>
      <w:r>
        <w:rPr/>
        <w:t>h</w:t>
      </w:r>
      <w:r>
        <w:rPr/>
        <w:t>e</w:t>
      </w:r>
      <w:r>
        <w:rPr/>
        <w:t xml:space="preserve"> </w:t>
      </w:r>
      <w:r>
        <w:rPr/>
        <w:t>i</w:t>
      </w:r>
      <w:r>
        <w:rPr/>
        <w:t>n</w:t>
      </w:r>
      <w:r>
        <w:rPr/>
        <w:t>t</w:t>
      </w:r>
      <w:r>
        <w:rPr/>
        <w:t>e</w:t>
      </w:r>
      <w:r>
        <w:rPr/>
        <w:t>r</w:t>
      </w:r>
      <w:r>
        <w:rPr/>
        <w:t>v</w:t>
      </w:r>
      <w:r>
        <w:rPr/>
        <w:t>a</w:t>
      </w:r>
      <w:r>
        <w:rPr/>
        <w:t>l</w:t>
      </w:r>
      <w:r>
        <w:rPr/>
        <w:t>s</w:t>
      </w:r>
      <w:r>
        <w:rPr/>
        <w:t xml:space="preserve"> </w:t>
      </w:r>
      <w:r>
        <w:rPr/>
        <w:t>a</w:t>
      </w:r>
      <w:r>
        <w:rPr/>
        <w:t>n</w:t>
      </w:r>
      <w:r>
        <w:rPr/>
        <w:t>d</w:t>
      </w:r>
      <w:r>
        <w:rPr/>
        <w:t xml:space="preserve"> </w:t>
      </w:r>
      <w:r>
        <w:rPr/>
        <w:t>t</w:t>
      </w:r>
      <w:r>
        <w:rPr/>
        <w:t>e</w:t>
      </w:r>
      <w:r>
        <w:rPr/>
        <w:t>s</w:t>
      </w:r>
      <w:r>
        <w:rPr/>
        <w:t>t</w:t>
      </w:r>
      <w:r>
        <w:rPr/>
        <w:t>s</w:t>
      </w:r>
      <w:r>
        <w:rPr/>
        <w:t xml:space="preserve"> </w:t>
      </w:r>
      <w:r>
        <w:rPr/>
        <w:t>a</w:t>
      </w:r>
      <w:r>
        <w:rPr/>
        <w:t>r</w:t>
      </w:r>
      <w:r>
        <w:rPr/>
        <w:t>e</w:t>
      </w:r>
      <w:r>
        <w:rPr/>
        <w:t xml:space="preserve"> </w:t>
      </w:r>
      <w:r>
        <w:rPr/>
        <w:t>c</w:t>
      </w:r>
      <w:r>
        <w:rPr/>
        <w:t>o</w:t>
      </w:r>
      <w:r>
        <w:rPr/>
        <w:t>n</w:t>
      </w:r>
      <w:r>
        <w:rPr/>
        <w:t>d</w:t>
      </w:r>
      <w:r>
        <w:rPr/>
        <w:t>i</w:t>
      </w:r>
      <w:r>
        <w:rPr/>
        <w:t>t</w:t>
      </w:r>
      <w:r>
        <w:rPr/>
        <w:t>i</w:t>
      </w:r>
      <w:r>
        <w:rPr/>
        <w:t>o</w:t>
      </w:r>
      <w:r>
        <w:rPr/>
        <w:t>n</w:t>
      </w:r>
      <w:r>
        <w:rPr/>
        <w:t>a</w:t>
      </w:r>
      <w:r>
        <w:rPr/>
        <w:t>l</w:t>
      </w:r>
      <w:r>
        <w:rPr/>
        <w:t xml:space="preserve"> </w:t>
      </w:r>
      <w:r>
        <w:rPr/>
        <w:t>o</w:t>
      </w:r>
      <w:r>
        <w:rPr/>
        <w:t>n</w:t>
      </w:r>
      <w:r>
        <w:rPr/>
        <w:t xml:space="preserve"> </w:t>
      </w:r>
      <w:r>
        <w:rPr/>
        <w:t>t</w:t>
      </w:r>
      <w:r>
        <w:rPr/>
        <w:t>h</w:t>
      </w:r>
      <w:r>
        <w:rPr/>
        <w:t>e</w:t>
      </w:r>
      <w:r>
        <w:rPr/>
        <w:t xml:space="preserve"> </w:t>
      </w:r>
      <w:r>
        <w:rPr/>
        <w:t>f</w:t>
      </w:r>
      <w:r>
        <w:rPr/>
        <w:t>i</w:t>
      </w:r>
      <w:r>
        <w:rPr/>
        <w:t>t</w:t>
      </w:r>
      <w:r>
        <w:rPr/>
        <w:t>t</w:t>
      </w:r>
      <w:r>
        <w:rPr/>
        <w:t>e</w:t>
      </w:r>
      <w:r>
        <w:rPr/>
        <w:t>d</w:t>
      </w:r>
      <w:r>
        <w:rPr/>
        <w:t xml:space="preserve"> </w:t>
      </w:r>
      <w:r>
        <w:rPr/>
        <w:t>p</w:t>
      </w:r>
      <w:r>
        <w:rPr/>
        <w:t>r</w:t>
      </w:r>
      <w:r>
        <w:rPr/>
        <w:t>o</w:t>
      </w:r>
      <w:r>
        <w:rPr/>
        <w:t>c</w:t>
      </w:r>
      <w:r>
        <w:rPr/>
        <w:t>e</w:t>
      </w:r>
      <w:r>
        <w:rPr/>
        <w:t>d</w:t>
      </w:r>
      <w:r>
        <w:rPr/>
        <w:t>u</w:t>
      </w:r>
      <w:r>
        <w:rPr/>
        <w:t>r</w:t>
      </w:r>
      <w:r>
        <w:rPr/>
        <w:t>e</w:t>
      </w:r>
      <w:r>
        <w:rPr/>
        <w:t xml:space="preserve"> </w:t>
      </w:r>
      <w:r>
        <w:rPr/>
        <w:t>a</w:t>
      </w:r>
      <w:r>
        <w:rPr/>
        <w:t>n</w:t>
      </w:r>
      <w:r>
        <w:rPr/>
        <w:t>d</w:t>
      </w:r>
      <w:r>
        <w:rPr/>
        <w:t xml:space="preserve"> </w:t>
      </w:r>
      <w:r>
        <w:rPr/>
        <w:t>o</w:t>
      </w:r>
      <w:r>
        <w:rPr/>
        <w:t>b</w:t>
      </w:r>
      <w:r>
        <w:rPr/>
        <w:t>s</w:t>
      </w:r>
      <w:r>
        <w:rPr/>
        <w:t>e</w:t>
      </w:r>
      <w:r>
        <w:rPr/>
        <w:t>r</w:t>
      </w:r>
      <w:r>
        <w:rPr/>
        <w:t>v</w:t>
      </w:r>
      <w:r>
        <w:rPr/>
        <w:t>e</w:t>
      </w:r>
      <w:r>
        <w:rPr/>
        <w:t>d</w:t>
      </w:r>
      <w:r>
        <w:rPr/>
        <w:t xml:space="preserve"> </w:t>
      </w:r>
      <w:r>
        <w:rPr/>
        <w:t>c</w:t>
      </w:r>
      <w:r>
        <w:rPr/>
        <w:t>o</w:t>
      </w:r>
      <w:r>
        <w:rPr/>
        <w:t>h</w:t>
      </w:r>
      <w:r>
        <w:rPr/>
        <w:t>o</w:t>
      </w:r>
      <w:r>
        <w:rPr/>
        <w:t>r</w:t>
      </w:r>
      <w:r>
        <w:rPr/>
        <w:t>t</w:t>
      </w:r>
      <w:r>
        <w:rPr/>
        <w:t>;</w:t>
      </w:r>
      <w:r>
        <w:rPr/>
        <w:t xml:space="preserve"> </w:t>
      </w:r>
      <w:r>
        <w:rPr/>
        <w:t>t</w:t>
      </w:r>
      <w:r>
        <w:rPr/>
        <w:t>h</w:t>
      </w:r>
      <w:r>
        <w:rPr/>
        <w:t>e</w:t>
      </w:r>
      <w:r>
        <w:rPr/>
        <w:t>y</w:t>
      </w:r>
      <w:r>
        <w:rPr/>
        <w:t xml:space="preserve"> </w:t>
      </w:r>
      <w:r>
        <w:rPr/>
        <w:t>a</w:t>
      </w:r>
      <w:r>
        <w:rPr/>
        <w:t>r</w:t>
      </w:r>
      <w:r>
        <w:rPr/>
        <w:t>e</w:t>
      </w:r>
      <w:r>
        <w:rPr/>
        <w:t xml:space="preserve"> </w:t>
      </w:r>
      <w:r>
        <w:rPr/>
        <w:t>n</w:t>
      </w:r>
      <w:r>
        <w:rPr/>
        <w:t>o</w:t>
      </w:r>
      <w:r>
        <w:rPr/>
        <w:t>t</w:t>
      </w:r>
      <w:r>
        <w:rPr/>
        <w:t xml:space="preserve"> </w:t>
      </w:r>
      <w:r>
        <w:rPr/>
        <w:t>d</w:t>
      </w:r>
      <w:r>
        <w:rPr/>
        <w:t>i</w:t>
      </w:r>
      <w:r>
        <w:rPr/>
        <w:t>s</w:t>
      </w:r>
      <w:r>
        <w:rPr/>
        <w:t>t</w:t>
      </w:r>
      <w:r>
        <w:rPr/>
        <w:t>r</w:t>
      </w:r>
      <w:r>
        <w:rPr/>
        <w:t>i</w:t>
      </w:r>
      <w:r>
        <w:rPr/>
        <w:t>b</w:t>
      </w:r>
      <w:r>
        <w:rPr/>
        <w:t>u</w:t>
      </w:r>
      <w:r>
        <w:rPr/>
        <w:t>t</w:t>
      </w:r>
      <w:r>
        <w:rPr/>
        <w:t>i</w:t>
      </w:r>
      <w:r>
        <w:rPr/>
        <w:t>o</w:t>
      </w:r>
      <w:r>
        <w:rPr/>
        <w:t>n</w:t>
      </w:r>
      <w:r>
        <w:rPr/>
        <w:t>-</w:t>
      </w:r>
      <w:r>
        <w:rPr/>
        <w:t>f</w:t>
      </w:r>
      <w:r>
        <w:rPr/>
        <w:t>r</w:t>
      </w:r>
      <w:r>
        <w:rPr/>
        <w:t>e</w:t>
      </w:r>
      <w:r>
        <w:rPr/>
        <w:t>e</w:t>
      </w:r>
      <w:r>
        <w:rPr/>
        <w:t xml:space="preserve"> </w:t>
      </w:r>
      <w:r>
        <w:rPr/>
        <w:t>p</w:t>
      </w:r>
      <w:r>
        <w:rPr/>
        <w:t>o</w:t>
      </w:r>
      <w:r>
        <w:rPr/>
        <w:t>p</w:t>
      </w:r>
      <w:r>
        <w:rPr/>
        <w:t>u</w:t>
      </w:r>
      <w:r>
        <w:rPr/>
        <w:t>l</w:t>
      </w:r>
      <w:r>
        <w:rPr/>
        <w:t>a</w:t>
      </w:r>
      <w:r>
        <w:rPr/>
        <w:t>t</w:t>
      </w:r>
      <w:r>
        <w:rPr/>
        <w:t>i</w:t>
      </w:r>
      <w:r>
        <w:rPr/>
        <w:t>o</w:t>
      </w:r>
      <w:r>
        <w:rPr/>
        <w:t>n</w:t>
      </w:r>
      <w:r>
        <w:rPr/>
        <w:t xml:space="preserve"> </w:t>
      </w:r>
      <w:r>
        <w:rPr/>
        <w:t>g</w:t>
      </w:r>
      <w:r>
        <w:rPr/>
        <w:t>u</w:t>
      </w:r>
      <w:r>
        <w:rPr/>
        <w:t>a</w:t>
      </w:r>
      <w:r>
        <w:rPr/>
        <w:t>r</w:t>
      </w:r>
      <w:r>
        <w:rPr/>
        <w:t>a</w:t>
      </w:r>
      <w:r>
        <w:rPr/>
        <w:t>n</w:t>
      </w:r>
      <w:r>
        <w:rPr/>
        <w:t>t</w:t>
      </w:r>
      <w:r>
        <w:rPr/>
        <w:t>e</w:t>
      </w:r>
      <w:r>
        <w:rPr/>
        <w:t>e</w:t>
      </w:r>
      <w:r>
        <w:rPr/>
        <w:t>s</w:t>
      </w:r>
      <w:r>
        <w:rPr/>
        <w:t>.</w:t>
      </w:r>
      <w:r>
        <w:rPr/>
        <w:t xml:space="preserve"> </w:t>
      </w:r>
      <w:r>
        <w:rPr/>
        <w:t>O</w:t>
      </w:r>
      <w:r>
        <w:rPr/>
        <w:t>v</w:t>
      </w:r>
      <w:r>
        <w:rPr/>
        <w:t>e</w:t>
      </w:r>
      <w:r>
        <w:rPr/>
        <w:t>r</w:t>
      </w:r>
      <w:r>
        <w:rPr/>
        <w:t>l</w:t>
      </w:r>
      <w:r>
        <w:rPr/>
        <w:t>a</w:t>
      </w:r>
      <w:r>
        <w:rPr/>
        <w:t>p</w:t>
      </w:r>
      <w:r>
        <w:rPr/>
        <w:t>-</w:t>
      </w:r>
      <w:r>
        <w:rPr/>
        <w:t>r</w:t>
      </w:r>
      <w:r>
        <w:rPr/>
        <w:t>e</w:t>
      </w:r>
      <w:r>
        <w:rPr/>
        <w:t>l</w:t>
      </w:r>
      <w:r>
        <w:rPr/>
        <w:t>a</w:t>
      </w:r>
      <w:r>
        <w:rPr/>
        <w:t>t</w:t>
      </w:r>
      <w:r>
        <w:rPr/>
        <w:t>e</w:t>
      </w:r>
      <w:r>
        <w:rPr/>
        <w:t>d</w:t>
      </w:r>
      <w:r>
        <w:rPr/>
        <w:t xml:space="preserve"> </w:t>
      </w:r>
      <w:r>
        <w:rPr/>
        <w:t>u</w:t>
      </w:r>
      <w:r>
        <w:rPr/>
        <w:t>n</w:t>
      </w:r>
      <w:r>
        <w:rPr/>
        <w:t>c</w:t>
      </w:r>
      <w:r>
        <w:rPr/>
        <w:t>e</w:t>
      </w:r>
      <w:r>
        <w:rPr/>
        <w:t>r</w:t>
      </w:r>
      <w:r>
        <w:rPr/>
        <w:t>t</w:t>
      </w:r>
      <w:r>
        <w:rPr/>
        <w:t>a</w:t>
      </w:r>
      <w:r>
        <w:rPr/>
        <w:t>i</w:t>
      </w:r>
      <w:r>
        <w:rPr/>
        <w:t>n</w:t>
      </w:r>
      <w:r>
        <w:rPr/>
        <w:t>t</w:t>
      </w:r>
      <w:r>
        <w:rPr/>
        <w:t>y</w:t>
      </w:r>
      <w:r>
        <w:rPr/>
        <w:t xml:space="preserve"> </w:t>
      </w:r>
      <w:r>
        <w:rPr/>
        <w:t>i</w:t>
      </w:r>
      <w:r>
        <w:rPr/>
        <w:t>n</w:t>
      </w:r>
      <w:r>
        <w:rPr/>
        <w:t xml:space="preserve"> </w:t>
      </w:r>
      <w:r>
        <w:rPr/>
        <w:t>c</w:t>
      </w:r>
      <w:r>
        <w:rPr/>
        <w:t>r</w:t>
      </w:r>
      <w:r>
        <w:rPr/>
        <w:t>o</w:t>
      </w:r>
      <w:r>
        <w:rPr/>
        <w:t>s</w:t>
      </w:r>
      <w:r>
        <w:rPr/>
        <w:t>s</w:t>
      </w:r>
      <w:r>
        <w:rPr/>
        <w:t>-</w:t>
      </w:r>
      <w:r>
        <w:rPr/>
        <w:t>v</w:t>
      </w:r>
      <w:r>
        <w:rPr/>
        <w:t>a</w:t>
      </w:r>
      <w:r>
        <w:rPr/>
        <w:t>l</w:t>
      </w:r>
      <w:r>
        <w:rPr/>
        <w:t>i</w:t>
      </w:r>
      <w:r>
        <w:rPr/>
        <w:t>d</w:t>
      </w:r>
      <w:r>
        <w:rPr/>
        <w:t>a</w:t>
      </w:r>
      <w:r>
        <w:rPr/>
        <w:t>t</w:t>
      </w:r>
      <w:r>
        <w:rPr/>
        <w:t>i</w:t>
      </w:r>
      <w:r>
        <w:rPr/>
        <w:t>o</w:t>
      </w:r>
      <w:r>
        <w:rPr/>
        <w:t>n</w:t>
      </w:r>
      <w:r>
        <w:rPr/>
        <w:t xml:space="preserve"> </w:t>
      </w:r>
      <w:r>
        <w:rPr/>
        <w:t>i</w:t>
      </w:r>
      <w:r>
        <w:rPr/>
        <w:t>s</w:t>
      </w:r>
      <w:r>
        <w:rPr/>
        <w:t xml:space="preserve"> </w:t>
      </w:r>
      <w:r>
        <w:rPr/>
        <w:t>w</w:t>
      </w:r>
      <w:r>
        <w:rPr/>
        <w:t>e</w:t>
      </w:r>
      <w:r>
        <w:rPr/>
        <w:t>l</w:t>
      </w:r>
      <w:r>
        <w:rPr/>
        <w:t>l</w:t>
      </w:r>
      <w:r>
        <w:rPr/>
        <w:t xml:space="preserve"> </w:t>
      </w:r>
      <w:r>
        <w:rPr/>
        <w:t>e</w:t>
      </w:r>
      <w:r>
        <w:rPr/>
        <w:t>s</w:t>
      </w:r>
      <w:r>
        <w:rPr/>
        <w:t>t</w:t>
      </w:r>
      <w:r>
        <w:rPr/>
        <w:t>a</w:t>
      </w:r>
      <w:r>
        <w:rPr/>
        <w:t>b</w:t>
      </w:r>
      <w:r>
        <w:rPr/>
        <w:t>l</w:t>
      </w:r>
      <w:r>
        <w:rPr/>
        <w:t>i</w:t>
      </w:r>
      <w:r>
        <w:rPr/>
        <w:t>s</w:t>
      </w:r>
      <w:r>
        <w:rPr/>
        <w:t>h</w:t>
      </w:r>
      <w:r>
        <w:rPr/>
        <w:t>e</w:t>
      </w:r>
      <w:r>
        <w:rPr/>
        <w:t>d</w:t>
      </w:r>
      <w:r>
        <w:rPr/>
        <w:t xml:space="preserve"> </w:t>
      </w:r>
      <w:r>
        <w:rPr/>
        <w:t>[</w:t>
      </w:r>
      <w:r>
        <w:rPr/>
        <w:t>3</w:t>
      </w:r>
      <w:r>
        <w:rPr/>
        <w:t>2</w:t>
      </w:r>
      <w:r>
        <w:rPr/>
        <w:t>]</w:t>
      </w:r>
      <w:r>
        <w:rPr/>
        <w:t>,</w:t>
      </w:r>
      <w:r>
        <w:rPr/>
        <w:t xml:space="preserve"> </w:t>
      </w:r>
      <w:r>
        <w:rPr/>
        <w:t>a</w:t>
      </w:r>
      <w:r>
        <w:rPr/>
        <w:t>n</w:t>
      </w:r>
      <w:r>
        <w:rPr/>
        <w:t>d</w:t>
      </w:r>
      <w:r>
        <w:rPr/>
        <w:t xml:space="preserve"> </w:t>
      </w:r>
      <w:r>
        <w:rPr/>
        <w:t>s</w:t>
      </w:r>
      <w:r>
        <w:rPr/>
        <w:t>m</w:t>
      </w:r>
      <w:r>
        <w:rPr/>
        <w:t>a</w:t>
      </w:r>
      <w:r>
        <w:rPr/>
        <w:t>l</w:t>
      </w:r>
      <w:r>
        <w:rPr/>
        <w:t>l</w:t>
      </w:r>
      <w:r>
        <w:rPr/>
        <w:t xml:space="preserve"> </w:t>
      </w:r>
      <w:r>
        <w:rPr/>
        <w:t>s</w:t>
      </w:r>
      <w:r>
        <w:rPr/>
        <w:t>a</w:t>
      </w:r>
      <w:r>
        <w:rPr/>
        <w:t>m</w:t>
      </w:r>
      <w:r>
        <w:rPr/>
        <w:t>p</w:t>
      </w:r>
      <w:r>
        <w:rPr/>
        <w:t>l</w:t>
      </w:r>
      <w:r>
        <w:rPr/>
        <w:t>e</w:t>
      </w:r>
      <w:r>
        <w:rPr/>
        <w:t>s</w:t>
      </w:r>
      <w:r>
        <w:rPr/>
        <w:t xml:space="preserve"> </w:t>
      </w:r>
      <w:r>
        <w:rPr/>
        <w:t>c</w:t>
      </w:r>
      <w:r>
        <w:rPr/>
        <w:t>a</w:t>
      </w:r>
      <w:r>
        <w:rPr/>
        <w:t>n</w:t>
      </w:r>
      <w:r>
        <w:rPr/>
        <w:t xml:space="preserve"> </w:t>
      </w:r>
      <w:r>
        <w:rPr/>
        <w:t>y</w:t>
      </w:r>
      <w:r>
        <w:rPr/>
        <w:t>i</w:t>
      </w:r>
      <w:r>
        <w:rPr/>
        <w:t>e</w:t>
      </w:r>
      <w:r>
        <w:rPr/>
        <w:t>l</w:t>
      </w:r>
      <w:r>
        <w:rPr/>
        <w:t>d</w:t>
      </w:r>
      <w:r>
        <w:rPr/>
        <w:t xml:space="preserve"> </w:t>
      </w:r>
      <w:r>
        <w:rPr/>
        <w:t>u</w:t>
      </w:r>
      <w:r>
        <w:rPr/>
        <w:t>n</w:t>
      </w:r>
      <w:r>
        <w:rPr/>
        <w:t>s</w:t>
      </w:r>
      <w:r>
        <w:rPr/>
        <w:t>t</w:t>
      </w:r>
      <w:r>
        <w:rPr/>
        <w:t>a</w:t>
      </w:r>
      <w:r>
        <w:rPr/>
        <w:t>b</w:t>
      </w:r>
      <w:r>
        <w:rPr/>
        <w:t>l</w:t>
      </w:r>
      <w:r>
        <w:rPr/>
        <w:t>e</w:t>
      </w:r>
      <w:r>
        <w:rPr/>
        <w:t xml:space="preserve"> </w:t>
      </w:r>
      <w:r>
        <w:rPr/>
        <w:t>e</w:t>
      </w:r>
      <w:r>
        <w:rPr/>
        <w:t>r</w:t>
      </w:r>
      <w:r>
        <w:rPr/>
        <w:t>r</w:t>
      </w:r>
      <w:r>
        <w:rPr/>
        <w:t>o</w:t>
      </w:r>
      <w:r>
        <w:rPr/>
        <w:t>r</w:t>
      </w:r>
      <w:r>
        <w:rPr/>
        <w:t xml:space="preserve"> </w:t>
      </w:r>
      <w:r>
        <w:rPr/>
        <w:t>e</w:t>
      </w:r>
      <w:r>
        <w:rPr/>
        <w:t>s</w:t>
      </w:r>
      <w:r>
        <w:rPr/>
        <w:t>t</w:t>
      </w:r>
      <w:r>
        <w:rPr/>
        <w:t>i</w:t>
      </w:r>
      <w:r>
        <w:rPr/>
        <w:t>m</w:t>
      </w:r>
      <w:r>
        <w:rPr/>
        <w:t>a</w:t>
      </w:r>
      <w:r>
        <w:rPr/>
        <w:t>t</w:t>
      </w:r>
      <w:r>
        <w:rPr/>
        <w:t>e</w:t>
      </w:r>
      <w:r>
        <w:rPr/>
        <w:t>s</w:t>
      </w:r>
      <w:r>
        <w:rPr/>
        <w:t xml:space="preserve"> </w:t>
      </w:r>
      <w:r>
        <w:rPr/>
        <w:t>[</w:t>
      </w:r>
      <w:r>
        <w:rPr/>
        <w:t>3</w:t>
      </w:r>
      <w:r>
        <w:rPr/>
        <w:t>3</w:t>
      </w:r>
      <w:r>
        <w:rPr/>
        <w:t>]</w:t>
      </w:r>
      <w:r>
        <w:rPr/>
        <w:t>.</w:t>
      </w:r>
      <w:r>
        <w:rPr/>
        <w:t xml:space="preserve"> </w:t>
      </w:r>
      <w:r>
        <w:rPr/>
        <w:t>F</w:t>
      </w:r>
      <w:r>
        <w:rPr/>
        <w:t>o</w:t>
      </w:r>
      <w:r>
        <w:rPr/>
        <w:t>r</w:t>
      </w:r>
      <w:r>
        <w:rPr/>
        <w:t xml:space="preserve"> </w:t>
      </w:r>
      <w:r>
        <w:rPr/>
        <w:t>d</w:t>
      </w:r>
      <w:r>
        <w:rPr/>
        <w:t>e</w:t>
      </w:r>
      <w:r>
        <w:rPr/>
        <w:t>s</w:t>
      </w:r>
      <w:r>
        <w:rPr/>
        <w:t>c</w:t>
      </w:r>
      <w:r>
        <w:rPr/>
        <w:t>r</w:t>
      </w:r>
      <w:r>
        <w:rPr/>
        <w:t>i</w:t>
      </w:r>
      <w:r>
        <w:rPr/>
        <w:t>p</w:t>
      </w:r>
      <w:r>
        <w:rPr/>
        <w:t>t</w:t>
      </w:r>
      <w:r>
        <w:rPr/>
        <w:t>i</w:t>
      </w:r>
      <w:r>
        <w:rPr/>
        <w:t>v</w:t>
      </w:r>
      <w:r>
        <w:rPr/>
        <w:t>e</w:t>
      </w:r>
      <w:r>
        <w:rPr/>
        <w:t xml:space="preserve"> </w:t>
      </w:r>
      <w:r>
        <w:rPr/>
        <w:t>f</w:t>
      </w:r>
      <w:r>
        <w:rPr/>
        <w:t>o</w:t>
      </w:r>
      <w:r>
        <w:rPr/>
        <w:t>r</w:t>
      </w:r>
      <w:r>
        <w:rPr/>
        <w:t>e</w:t>
      </w:r>
      <w:r>
        <w:rPr/>
        <w:t>c</w:t>
      </w:r>
      <w:r>
        <w:rPr/>
        <w:t>a</w:t>
      </w:r>
      <w:r>
        <w:rPr/>
        <w:t>s</w:t>
      </w:r>
      <w:r>
        <w:rPr/>
        <w:t>t</w:t>
      </w:r>
      <w:r>
        <w:rPr/>
        <w:t xml:space="preserve"> </w:t>
      </w:r>
      <w:r>
        <w:rPr/>
        <w:t>i</w:t>
      </w:r>
      <w:r>
        <w:rPr/>
        <w:t>n</w:t>
      </w:r>
      <w:r>
        <w:rPr/>
        <w:t>t</w:t>
      </w:r>
      <w:r>
        <w:rPr/>
        <w:t>e</w:t>
      </w:r>
      <w:r>
        <w:rPr/>
        <w:t>r</w:t>
      </w:r>
      <w:r>
        <w:rPr/>
        <w:t>v</w:t>
      </w:r>
      <w:r>
        <w:rPr/>
        <w:t>a</w:t>
      </w:r>
      <w:r>
        <w:rPr/>
        <w:t>l</w:t>
      </w:r>
      <w:r>
        <w:rPr/>
        <w:t>s</w:t>
      </w:r>
      <w:r>
        <w:rPr/>
        <w:t>,</w:t>
      </w:r>
      <w:r>
        <w:rPr/>
        <w:t xml:space="preserve"> </w:t>
      </w:r>
      <w:r>
        <w:rPr/>
        <w:t>t</w:t>
      </w:r>
      <w:r>
        <w:rPr/>
        <w:t>h</w:t>
      </w:r>
      <w:r>
        <w:rPr/>
        <w:t>e</w:t>
      </w:r>
      <w:r>
        <w:rPr/>
        <w:t xml:space="preserve"> </w:t>
      </w:r>
      <w:r>
        <w:rPr/>
        <w:t>9</w:t>
      </w:r>
      <w:r>
        <w:rPr/>
        <w:t>5</w:t>
      </w:r>
      <w:r>
        <w:rPr/>
        <w:t>t</w:t>
      </w:r>
      <w:r>
        <w:rPr/>
        <w:t>h</w:t>
      </w:r>
      <w:r>
        <w:rPr/>
        <w:t xml:space="preserve"> </w:t>
      </w:r>
      <w:r>
        <w:rPr/>
        <w:t>p</w:t>
      </w:r>
      <w:r>
        <w:rPr/>
        <w:t>e</w:t>
      </w:r>
      <w:r>
        <w:rPr/>
        <w:t>r</w:t>
      </w:r>
      <w:r>
        <w:rPr/>
        <w:t>c</w:t>
      </w:r>
      <w:r>
        <w:rPr/>
        <w:t>e</w:t>
      </w:r>
      <w:r>
        <w:rPr/>
        <w:t>n</w:t>
      </w:r>
      <w:r>
        <w:rPr/>
        <w:t>t</w:t>
      </w:r>
      <w:r>
        <w:rPr/>
        <w:t>i</w:t>
      </w:r>
      <w:r>
        <w:rPr/>
        <w:t>l</w:t>
      </w:r>
      <w:r>
        <w:rPr/>
        <w:t>e</w:t>
      </w:r>
      <w:r>
        <w:rPr/>
        <w:t xml:space="preserve"> </w:t>
      </w:r>
      <w:r>
        <w:rPr/>
        <w:t>o</w:t>
      </w:r>
      <w:r>
        <w:rPr/>
        <w:t>f</w:t>
      </w:r>
      <w:r>
        <w:rPr/>
        <w:t xml:space="preserve"> </w:t>
      </w:r>
      <w:r>
        <w:rPr/>
        <w:t>a</w:t>
      </w:r>
      <w:r>
        <w:rPr/>
        <w:t>b</w:t>
      </w:r>
      <w:r>
        <w:rPr/>
        <w:t>s</w:t>
      </w:r>
      <w:r>
        <w:rPr/>
        <w:t>o</w:t>
      </w:r>
      <w:r>
        <w:rPr/>
        <w:t>l</w:t>
      </w:r>
      <w:r>
        <w:rPr/>
        <w:t>u</w:t>
      </w:r>
      <w:r>
        <w:rPr/>
        <w:t>t</w:t>
      </w:r>
      <w:r>
        <w:rPr/>
        <w:t>e</w:t>
      </w:r>
      <w:r>
        <w:rPr/>
        <w:t xml:space="preserve"> </w:t>
      </w:r>
      <w:r>
        <w:rPr/>
        <w:t>r</w:t>
      </w:r>
      <w:r>
        <w:rPr/>
        <w:t>e</w:t>
      </w:r>
      <w:r>
        <w:rPr/>
        <w:t>s</w:t>
      </w:r>
      <w:r>
        <w:rPr/>
        <w:t>i</w:t>
      </w:r>
      <w:r>
        <w:rPr/>
        <w:t>d</w:t>
      </w:r>
      <w:r>
        <w:rPr/>
        <w:t>u</w:t>
      </w:r>
      <w:r>
        <w:rPr/>
        <w:t>a</w:t>
      </w:r>
      <w:r>
        <w:rPr/>
        <w:t>l</w:t>
      </w:r>
      <w:r>
        <w:rPr/>
        <w:t>s</w:t>
      </w:r>
      <w:r>
        <w:rPr/>
        <w:t xml:space="preserve"> </w:t>
      </w:r>
      <w:r>
        <w:rPr/>
        <w:t>o</w:t>
      </w:r>
      <w:r>
        <w:rPr/>
        <w:t>n</w:t>
      </w:r>
      <w:r>
        <w:rPr/>
        <w:t xml:space="preserve"> </w:t>
      </w:r>
      <w:r>
        <w:rPr/>
        <w:t>t</w:t>
      </w:r>
      <w:r>
        <w:rPr/>
        <w:t>h</w:t>
      </w:r>
      <w:r>
        <w:rPr/>
        <w:t>e</w:t>
      </w:r>
      <w:r>
        <w:rPr/>
        <w:t xml:space="preserve"> </w:t>
      </w:r>
      <w:r>
        <w:rPr/>
        <w:t>i</w:t>
      </w:r>
      <w:r>
        <w:rPr/>
        <w:t>n</w:t>
      </w:r>
      <w:r>
        <w:rPr/>
        <w:t>n</w:t>
      </w:r>
      <w:r>
        <w:rPr/>
        <w:t>e</w:t>
      </w:r>
      <w:r>
        <w:rPr/>
        <w:t>r</w:t>
      </w:r>
      <w:r>
        <w:rPr/>
        <w:t xml:space="preserve"> </w:t>
      </w:r>
      <w:r>
        <w:rPr/>
        <w:t>p</w:t>
      </w:r>
      <w:r>
        <w:rPr/>
        <w:t>a</w:t>
      </w:r>
      <w:r>
        <w:rPr/>
        <w:t>r</w:t>
      </w:r>
      <w:r>
        <w:rPr/>
        <w:t>t</w:t>
      </w:r>
      <w:r>
        <w:rPr/>
        <w:t>i</w:t>
      </w:r>
      <w:r>
        <w:rPr/>
        <w:t>c</w:t>
      </w:r>
      <w:r>
        <w:rPr/>
        <w:t>i</w:t>
      </w:r>
      <w:r>
        <w:rPr/>
        <w:t>p</w:t>
      </w:r>
      <w:r>
        <w:rPr/>
        <w:t>a</w:t>
      </w:r>
      <w:r>
        <w:rPr/>
        <w:t>n</w:t>
      </w:r>
      <w:r>
        <w:rPr/>
        <w:t>t</w:t>
      </w:r>
      <w:r>
        <w:rPr/>
        <w:t xml:space="preserve"> </w:t>
      </w:r>
      <w:r>
        <w:rPr/>
        <w:t>d</w:t>
      </w:r>
      <w:r>
        <w:rPr/>
        <w:t>e</w:t>
      </w:r>
      <w:r>
        <w:rPr/>
        <w:t>f</w:t>
      </w:r>
      <w:r>
        <w:rPr/>
        <w:t>i</w:t>
      </w:r>
      <w:r>
        <w:rPr/>
        <w:t>n</w:t>
      </w:r>
      <w:r>
        <w:rPr/>
        <w:t>e</w:t>
      </w:r>
      <w:r>
        <w:rPr/>
        <w:t>s</w:t>
      </w:r>
      <w:r>
        <w:rPr/>
        <w:t xml:space="preserve"> </w:t>
      </w:r>
      <w:r>
        <w:rPr/>
        <w:t>a</w:t>
      </w:r>
      <w:r>
        <w:rPr/>
        <w:t xml:space="preserve"> </w:t>
      </w:r>
      <w:r>
        <w:rPr/>
        <w:t>s</w:t>
      </w:r>
      <w:r>
        <w:rPr/>
        <w:t>y</w:t>
      </w:r>
      <w:r>
        <w:rPr/>
        <w:t>m</w:t>
      </w:r>
      <w:r>
        <w:rPr/>
        <w:t>m</w:t>
      </w:r>
      <w:r>
        <w:rPr/>
        <w:t>e</w:t>
      </w:r>
      <w:r>
        <w:rPr/>
        <w:t>t</w:t>
      </w:r>
      <w:r>
        <w:rPr/>
        <w:t>r</w:t>
      </w:r>
      <w:r>
        <w:rPr/>
        <w:t>i</w:t>
      </w:r>
      <w:r>
        <w:rPr/>
        <w:t>c</w:t>
      </w:r>
      <w:r>
        <w:rPr/>
        <w:t xml:space="preserve"> </w:t>
      </w:r>
      <w:r>
        <w:rPr/>
        <w:t>r</w:t>
      </w:r>
      <w:r>
        <w:rPr/>
        <w:t>a</w:t>
      </w:r>
      <w:r>
        <w:rPr/>
        <w:t>d</w:t>
      </w:r>
      <w:r>
        <w:rPr/>
        <w:t>i</w:t>
      </w:r>
      <w:r>
        <w:rPr/>
        <w:t>u</w:t>
      </w:r>
      <w:r>
        <w:rPr/>
        <w:t>s</w:t>
      </w:r>
      <w:r>
        <w:rPr/>
        <w:t xml:space="preserve"> </w:t>
      </w:r>
      <w:r>
        <w:rPr/>
        <w:t>a</w:t>
      </w:r>
      <w:r>
        <w:rPr/>
        <w:t>r</w:t>
      </w:r>
      <w:r>
        <w:rPr/>
        <w:t>o</w:t>
      </w:r>
      <w:r>
        <w:rPr/>
        <w:t>u</w:t>
      </w:r>
      <w:r>
        <w:rPr/>
        <w:t>n</w:t>
      </w:r>
      <w:r>
        <w:rPr/>
        <w:t>d</w:t>
      </w:r>
      <w:r>
        <w:rPr/>
        <w:t xml:space="preserve"> </w:t>
      </w:r>
      <w:r>
        <w:rPr/>
        <w:t>s</w:t>
      </w:r>
      <w:r>
        <w:rPr/>
        <w:t>e</w:t>
      </w:r>
      <w:r>
        <w:rPr/>
        <w:t>e</w:t>
      </w:r>
      <w:r>
        <w:rPr/>
        <w:t>d</w:t>
      </w:r>
      <w:r>
        <w:rPr/>
        <w:t>-</w:t>
      </w:r>
      <w:r>
        <w:rPr/>
        <w:t>a</w:t>
      </w:r>
      <w:r>
        <w:rPr/>
        <w:t>v</w:t>
      </w:r>
      <w:r>
        <w:rPr/>
        <w:t>e</w:t>
      </w:r>
      <w:r>
        <w:rPr/>
        <w:t>r</w:t>
      </w:r>
      <w:r>
        <w:rPr/>
        <w:t>a</w:t>
      </w:r>
      <w:r>
        <w:rPr/>
        <w:t>g</w:t>
      </w:r>
      <w:r>
        <w:rPr/>
        <w:t>e</w:t>
      </w:r>
      <w:r>
        <w:rPr/>
        <w:t>d</w:t>
      </w:r>
      <w:r>
        <w:rPr/>
        <w:t xml:space="preserve"> </w:t>
      </w:r>
      <w:r>
        <w:rPr/>
        <w:t>p</w:t>
      </w:r>
      <w:r>
        <w:rPr/>
        <w:t>r</w:t>
      </w:r>
      <w:r>
        <w:rPr/>
        <w:t>e</w:t>
      </w:r>
      <w:r>
        <w:rPr/>
        <w:t>d</w:t>
      </w:r>
      <w:r>
        <w:rPr/>
        <w:t>i</w:t>
      </w:r>
      <w:r>
        <w:rPr/>
        <w:t>c</w:t>
      </w:r>
      <w:r>
        <w:rPr/>
        <w:t>t</w:t>
      </w:r>
      <w:r>
        <w:rPr/>
        <w:t>i</w:t>
      </w:r>
      <w:r>
        <w:rPr/>
        <w:t>o</w:t>
      </w:r>
      <w:r>
        <w:rPr/>
        <w:t>n</w:t>
      </w:r>
      <w:r>
        <w:rPr/>
        <w:t>s</w:t>
      </w:r>
      <w:r>
        <w:rPr/>
        <w:t>.</w:t>
      </w:r>
      <w:r>
        <w:rPr/>
        <w:t xml:space="preserve"> </w:t>
      </w:r>
      <w:r>
        <w:rPr/>
        <w:t>O</w:t>
      </w:r>
      <w:r>
        <w:rPr/>
        <w:t>u</w:t>
      </w:r>
      <w:r>
        <w:rPr/>
        <w:t>t</w:t>
      </w:r>
      <w:r>
        <w:rPr/>
        <w:t>e</w:t>
      </w:r>
      <w:r>
        <w:rPr/>
        <w:t>r</w:t>
      </w:r>
      <w:r>
        <w:rPr/>
        <w:t>-</w:t>
      </w:r>
      <w:r>
        <w:rPr/>
        <w:t>p</w:t>
      </w:r>
      <w:r>
        <w:rPr/>
        <w:t>a</w:t>
      </w:r>
      <w:r>
        <w:rPr/>
        <w:t>r</w:t>
      </w:r>
      <w:r>
        <w:rPr/>
        <w:t>t</w:t>
      </w:r>
      <w:r>
        <w:rPr/>
        <w:t>i</w:t>
      </w:r>
      <w:r>
        <w:rPr/>
        <w:t>c</w:t>
      </w:r>
      <w:r>
        <w:rPr/>
        <w:t>i</w:t>
      </w:r>
      <w:r>
        <w:rPr/>
        <w:t>p</w:t>
      </w:r>
      <w:r>
        <w:rPr/>
        <w:t>a</w:t>
      </w:r>
      <w:r>
        <w:rPr/>
        <w:t>n</w:t>
      </w:r>
      <w:r>
        <w:rPr/>
        <w:t>t</w:t>
      </w:r>
      <w:r>
        <w:rPr/>
        <w:t xml:space="preserve"> </w:t>
      </w:r>
      <w:r>
        <w:rPr/>
        <w:t>c</w:t>
      </w:r>
      <w:r>
        <w:rPr/>
        <w:t>o</w:t>
      </w:r>
      <w:r>
        <w:rPr/>
        <w:t>v</w:t>
      </w:r>
      <w:r>
        <w:rPr/>
        <w:t>e</w:t>
      </w:r>
      <w:r>
        <w:rPr/>
        <w:t>r</w:t>
      </w:r>
      <w:r>
        <w:rPr/>
        <w:t>a</w:t>
      </w:r>
      <w:r>
        <w:rPr/>
        <w:t>g</w:t>
      </w:r>
      <w:r>
        <w:rPr/>
        <w:t>e</w:t>
      </w:r>
      <w:r>
        <w:rPr/>
        <w:t xml:space="preserve"> </w:t>
      </w:r>
      <w:r>
        <w:rPr/>
        <w:t>a</w:t>
      </w:r>
      <w:r>
        <w:rPr/>
        <w:t>n</w:t>
      </w:r>
      <w:r>
        <w:rPr/>
        <w:t>d</w:t>
      </w:r>
      <w:r>
        <w:rPr/>
        <w:t xml:space="preserve"> </w:t>
      </w:r>
      <w:r>
        <w:rPr/>
        <w:t>w</w:t>
      </w:r>
      <w:r>
        <w:rPr/>
        <w:t>i</w:t>
      </w:r>
      <w:r>
        <w:rPr/>
        <w:t>d</w:t>
      </w:r>
      <w:r>
        <w:rPr/>
        <w:t>t</w:t>
      </w:r>
      <w:r>
        <w:rPr/>
        <w:t>h</w:t>
      </w:r>
      <w:r>
        <w:rPr/>
        <w:t xml:space="preserve"> </w:t>
      </w:r>
      <w:r>
        <w:rPr/>
        <w:t>a</w:t>
      </w:r>
      <w:r>
        <w:rPr/>
        <w:t>r</w:t>
      </w:r>
      <w:r>
        <w:rPr/>
        <w:t>e</w:t>
      </w:r>
      <w:r>
        <w:rPr/>
        <w:t xml:space="preserve"> </w:t>
      </w:r>
      <w:r>
        <w:rPr/>
        <w:t>r</w:t>
      </w:r>
      <w:r>
        <w:rPr/>
        <w:t>e</w:t>
      </w:r>
      <w:r>
        <w:rPr/>
        <w:t>p</w:t>
      </w:r>
      <w:r>
        <w:rPr/>
        <w:t>o</w:t>
      </w:r>
      <w:r>
        <w:rPr/>
        <w:t>r</w:t>
      </w:r>
      <w:r>
        <w:rPr/>
        <w:t>t</w:t>
      </w:r>
      <w:r>
        <w:rPr/>
        <w:t>e</w:t>
      </w:r>
      <w:r>
        <w:rPr/>
        <w:t>d</w:t>
      </w:r>
      <w:r>
        <w:rPr/>
        <w:t>;</w:t>
      </w:r>
      <w:r>
        <w:rPr/>
        <w:t xml:space="preserve"> </w:t>
      </w:r>
      <w:r>
        <w:rPr/>
        <w:t>n</w:t>
      </w:r>
      <w:r>
        <w:rPr/>
        <w:t>o</w:t>
      </w:r>
      <w:r>
        <w:rPr/>
        <w:t xml:space="preserve"> </w:t>
      </w:r>
      <w:r>
        <w:rPr/>
        <w:t>c</w:t>
      </w:r>
      <w:r>
        <w:rPr/>
        <w:t>o</w:t>
      </w:r>
      <w:r>
        <w:rPr/>
        <w:t>n</w:t>
      </w:r>
      <w:r>
        <w:rPr/>
        <w:t>f</w:t>
      </w:r>
      <w:r>
        <w:rPr/>
        <w:t>o</w:t>
      </w:r>
      <w:r>
        <w:rPr/>
        <w:t>r</w:t>
      </w:r>
      <w:r>
        <w:rPr/>
        <w:t>m</w:t>
      </w:r>
      <w:r>
        <w:rPr/>
        <w:t>a</w:t>
      </w:r>
      <w:r>
        <w:rPr/>
        <w:t>l</w:t>
      </w:r>
      <w:r>
        <w:rPr/>
        <w:t xml:space="preserve"> </w:t>
      </w:r>
      <w:r>
        <w:rPr/>
        <w:t>o</w:t>
      </w:r>
      <w:r>
        <w:rPr/>
        <w:t>r</w:t>
      </w:r>
      <w:r>
        <w:rPr/>
        <w:t xml:space="preserve"> </w:t>
      </w:r>
      <w:r>
        <w:rPr/>
        <w:t>c</w:t>
      </w:r>
      <w:r>
        <w:rPr/>
        <w:t>l</w:t>
      </w:r>
      <w:r>
        <w:rPr/>
        <w:t>i</w:t>
      </w:r>
      <w:r>
        <w:rPr/>
        <w:t>n</w:t>
      </w:r>
      <w:r>
        <w:rPr/>
        <w:t>i</w:t>
      </w:r>
      <w:r>
        <w:rPr/>
        <w:t>c</w:t>
      </w:r>
      <w:r>
        <w:rPr/>
        <w:t>a</w:t>
      </w:r>
      <w:r>
        <w:rPr/>
        <w:t>l</w:t>
      </w:r>
      <w:r>
        <w:rPr/>
        <w:t xml:space="preserve"> </w:t>
      </w:r>
      <w:r>
        <w:rPr/>
        <w:t>c</w:t>
      </w:r>
      <w:r>
        <w:rPr/>
        <w:t>a</w:t>
      </w:r>
      <w:r>
        <w:rPr/>
        <w:t>l</w:t>
      </w:r>
      <w:r>
        <w:rPr/>
        <w:t>i</w:t>
      </w:r>
      <w:r>
        <w:rPr/>
        <w:t>b</w:t>
      </w:r>
      <w:r>
        <w:rPr/>
        <w:t>r</w:t>
      </w:r>
      <w:r>
        <w:rPr/>
        <w:t>a</w:t>
      </w:r>
      <w:r>
        <w:rPr/>
        <w:t>t</w:t>
      </w:r>
      <w:r>
        <w:rPr/>
        <w:t>i</w:t>
      </w:r>
      <w:r>
        <w:rPr/>
        <w:t>o</w:t>
      </w:r>
      <w:r>
        <w:rPr/>
        <w:t>n</w:t>
      </w:r>
      <w:r>
        <w:rPr/>
        <w:t xml:space="preserve"> </w:t>
      </w:r>
      <w:r>
        <w:rPr/>
        <w:t>g</w:t>
      </w:r>
      <w:r>
        <w:rPr/>
        <w:t>u</w:t>
      </w:r>
      <w:r>
        <w:rPr/>
        <w:t>a</w:t>
      </w:r>
      <w:r>
        <w:rPr/>
        <w:t>r</w:t>
      </w:r>
      <w:r>
        <w:rPr/>
        <w:t>a</w:t>
      </w:r>
      <w:r>
        <w:rPr/>
        <w:t>n</w:t>
      </w:r>
      <w:r>
        <w:rPr/>
        <w:t>t</w:t>
      </w:r>
      <w:r>
        <w:rPr/>
        <w:t>e</w:t>
      </w:r>
      <w:r>
        <w:rPr/>
        <w:t>e</w:t>
      </w:r>
      <w:r>
        <w:rPr/>
        <w:t xml:space="preserve"> </w:t>
      </w:r>
      <w:r>
        <w:rPr/>
        <w:t>i</w:t>
      </w:r>
      <w:r>
        <w:rPr/>
        <w:t>s</w:t>
      </w:r>
      <w:r>
        <w:rPr/>
        <w:t xml:space="preserve"> </w:t>
      </w:r>
      <w:r>
        <w:rPr/>
        <w:t>c</w:t>
      </w:r>
      <w:r>
        <w:rPr/>
        <w:t>l</w:t>
      </w:r>
      <w:r>
        <w:rPr/>
        <w:t>a</w:t>
      </w:r>
      <w:r>
        <w:rPr/>
        <w:t>i</w:t>
      </w:r>
      <w:r>
        <w:rPr/>
        <w:t>m</w:t>
      </w:r>
      <w:r>
        <w:rPr/>
        <w:t>e</w:t>
      </w:r>
      <w:r>
        <w:rPr/>
        <w:t>d</w:t>
      </w:r>
      <w:r>
        <w:rPr/>
        <w:t xml:space="preserve"> </w:t>
      </w:r>
      <w:r>
        <w:rPr/>
        <w:t>[</w:t>
      </w:r>
      <w:r>
        <w:rPr/>
        <w:t>2</w:t>
      </w:r>
      <w:r>
        <w:rPr/>
        <w:t>4</w:t>
      </w:r>
      <w:r>
        <w:rPr/>
        <w:t>]</w:t>
      </w:r>
      <w:r>
        <w:rPr/>
        <w:t>.</w:t>
      </w:r>
      <w:bookmarkEnd w:id="1116"/>
    </w:p>
    <w:p w14:paraId="4DFA66ED" w14:textId="77777777" w:rsidR="002A0421" w:rsidRDefault="00000000">
      <w:bookmarkStart w:id="1117" w:name="p124"/>
      <w:pPr>
        <w:keepNext w:val="0"/>
        <w:spacing w:after="120" w:line="240" w:lineRule="auto"/>
        <w:ind w:firstLine="283"/>
        <w:jc w:val="both"/>
      </w:pPr>
      <w:r>
        <w:rPr/>
        <w:t>After Holm correction, HR addition showed no significant improvement or deterioration in any of six cohort–horizon comparisons. Stack improved RF in the three DDATSHR comparisons and in none of the three DiaData comparisons. RF improved persistence in four of six comparisons. Non-significant findings do not establish equivalence or exclude effects that this small participant sample cannot resolve.</w:t>
      </w:r>
      <w:bookmarkEnd w:id="1117"/>
    </w:p>
    <w:p w14:paraId="1A4B7FF2" w14:textId="77777777" w:rsidR="002A0421" w:rsidRDefault="00000000">
      <w:bookmarkStart w:id="1118" w:name="p125"/>
      <w:pPr>
        <w:keepNext w:val="0"/>
        <w:keepLines/>
        <w:spacing w:after="120" w:line="240" w:lineRule="auto"/>
        <w:ind w:firstLine="283"/>
        <w:jc w:val="both"/>
      </w:pPr>
      <w:r>
        <w:t>Figure 6 displays the paired contrasts.</w:t>
      </w:r>
      <w:bookmarkEnd w:id="1118"/>
    </w:p>
    <w:p>
      <w:pPr>
        <w:keepNext/>
        <w:jc w:val="center"/>
      </w:pPr>
      <w:r>
        <w:drawing>
          <wp:inline xmlns:a="http://schemas.openxmlformats.org/drawingml/2006/main" xmlns:pic="http://schemas.openxmlformats.org/drawingml/2006/picture">
            <wp:extent cx="6080760" cy="2400899"/>
            <wp:docPr id="6" name="Picture 6"/>
            <wp:cNvGraphicFramePr>
              <a:graphicFrameLocks noChangeAspect="1"/>
            </wp:cNvGraphicFramePr>
            <a:graphic>
              <a:graphicData uri="http://schemas.openxmlformats.org/drawingml/2006/picture">
                <pic:pic>
                  <pic:nvPicPr>
                    <pic:cNvPr id="0" name="figure_6.png"/>
                    <pic:cNvPicPr/>
                  </pic:nvPicPr>
                  <pic:blipFill>
                    <a:blip r:embed="rId23"/>
                    <a:stretch>
                      <a:fillRect/>
                    </a:stretch>
                  </pic:blipFill>
                  <pic:spPr>
                    <a:xfrm>
                      <a:off x="0" y="0"/>
                      <a:ext cx="6080760" cy="2400899"/>
                    </a:xfrm>
                    <a:prstGeom prst="rect"/>
                  </pic:spPr>
                </pic:pic>
              </a:graphicData>
            </a:graphic>
          </wp:inline>
        </w:drawing>
      </w:r>
    </w:p>
    <w:p w14:paraId="653CED1E" w14:textId="77777777" w:rsidR="002A0421" w:rsidRDefault="00000000">
      <w:bookmarkStart w:id="1119" w:name="p127"/>
      <w:pPr>
        <w:pStyle w:val="Caption"/>
        <w:keepNext w:val="0"/>
        <w:keepLines/>
        <w:jc w:val="center"/>
      </w:pPr>
      <w:r>
        <w:rPr>
          <w:b/>
          <w:sz w:val="18"/>
        </w:rPr>
        <w:t>Figure 6.</w:t>
      </w:r>
      <w:r>
        <w:rPr>
          <w:b w:val="0"/>
          <w:sz w:val="18"/>
        </w:rPr>
        <w:t xml:space="preserve"> Mean paired participant-MAE differences with unadjusted 95% participant-bootstrap intervals for HR addition, Stack versus RF and RF versus persistence. Negative values favor the first method. Interval exclusion of zero is not a multiplicity-adjusted significance decision; Table 4 reports Holm-adjusted p values.</w:t>
      </w:r>
      <w:bookmarkEnd w:id="1119"/>
    </w:p>
    <w:p w14:paraId="6D617D6C" w14:textId="77777777" w:rsidR="002A0421" w:rsidRDefault="00000000">
      <w:bookmarkStart w:id="1120" w:name="p128"/>
      <w:pPr>
        <w:pStyle w:val="Caption"/>
        <w:keepNext/>
        <w:keepLines/>
        <w:spacing w:before="160" w:after="60"/>
        <w:jc w:val="center"/>
      </w:pPr>
      <w:r>
        <w:rPr>
          <w:b/>
          <w:sz w:val="18"/>
        </w:rPr>
        <w:t>Table 4.</w:t>
      </w:r>
      <w:r>
        <w:rPr>
          <w:b w:val="0"/>
          <w:sz w:val="18"/>
        </w:rPr>
        <w:t xml:space="preserve"> Mean paired participant-MAE differences (mg/dL), unadjusted 95% participant-bootstrap intervals and Holm-adjusted p values across the 18-test family. Horizons are in minutes. Negative differences favor the first method. Statistical tests and mean-difference intervals address related but non-identical estimands.</w:t>
      </w:r>
      <w:bookmarkEnd w:id="112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8"/>
        <w:gridCol w:w="936"/>
        <w:gridCol w:w="2304"/>
        <w:gridCol w:w="1584"/>
        <w:gridCol w:w="2232"/>
        <w:gridCol w:w="1440"/>
      </w:tblGrid>
      <w:tr>
        <w:trPr>
          <w:tblHeader/>
        </w:trPr>
        <w:tc>
          <w:tcPr>
            <w:tcW w:type="dxa" w:w="1368"/>
            <w:vAlign w:val="center"/>
            <w:shd w:fill="EEEEEE"/>
          </w:tcPr>
          <w:p>
            <w:pPr>
              <w:keepNext/>
              <w:spacing w:after="60" w:before="60" w:line="240" w:lineRule="auto"/>
              <w:ind w:left="0" w:right="0" w:firstLine="0"/>
              <w:jc w:val="left"/>
            </w:pPr>
            <w:r>
              <w:rPr>
                <w:color w:val="000000"/>
                <w:sz w:val="16"/>
              </w:rPr>
              <w:t>Cohort</w:t>
            </w:r>
          </w:p>
        </w:tc>
        <w:tc>
          <w:tcPr>
            <w:tcW w:type="dxa" w:w="936"/>
            <w:vAlign w:val="center"/>
            <w:shd w:fill="EEEEEE"/>
          </w:tcPr>
          <w:p>
            <w:pPr>
              <w:keepNext/>
              <w:spacing w:after="60" w:before="60" w:line="240" w:lineRule="auto"/>
              <w:ind w:left="0" w:right="0" w:firstLine="0"/>
              <w:jc w:val="left"/>
            </w:pPr>
            <w:r>
              <w:rPr>
                <w:color w:val="000000"/>
                <w:sz w:val="16"/>
              </w:rPr>
              <w:t>Horizon</w:t>
            </w:r>
          </w:p>
        </w:tc>
        <w:tc>
          <w:tcPr>
            <w:tcW w:type="dxa" w:w="2304"/>
            <w:vAlign w:val="center"/>
            <w:shd w:fill="EEEEEE"/>
          </w:tcPr>
          <w:p>
            <w:pPr>
              <w:keepNext/>
              <w:spacing w:after="60" w:before="60" w:line="240" w:lineRule="auto"/>
              <w:ind w:left="0" w:right="0" w:firstLine="0"/>
              <w:jc w:val="left"/>
            </w:pPr>
            <w:r>
              <w:rPr>
                <w:color w:val="000000"/>
                <w:sz w:val="16"/>
              </w:rPr>
              <w:t>Contrast</w:t>
            </w:r>
          </w:p>
        </w:tc>
        <w:tc>
          <w:tcPr>
            <w:tcW w:type="dxa" w:w="1584"/>
            <w:vAlign w:val="center"/>
            <w:shd w:fill="EEEEEE"/>
          </w:tcPr>
          <w:p>
            <w:pPr>
              <w:keepNext/>
              <w:spacing w:after="60" w:before="60" w:line="240" w:lineRule="auto"/>
              <w:ind w:left="0" w:right="0" w:firstLine="0"/>
              <w:jc w:val="left"/>
            </w:pPr>
            <w:r>
              <w:rPr>
                <w:color w:val="000000"/>
                <w:sz w:val="16"/>
              </w:rPr>
              <w:t>MAE difference</w:t>
            </w:r>
          </w:p>
        </w:tc>
        <w:tc>
          <w:tcPr>
            <w:tcW w:type="dxa" w:w="2232"/>
            <w:vAlign w:val="center"/>
            <w:shd w:fill="EEEEEE"/>
          </w:tcPr>
          <w:p>
            <w:pPr>
              <w:keepNext/>
              <w:spacing w:after="60" w:before="60" w:line="240" w:lineRule="auto"/>
              <w:ind w:left="0" w:right="0" w:firstLine="0"/>
              <w:jc w:val="left"/>
            </w:pPr>
            <w:r>
              <w:rPr>
                <w:color w:val="000000"/>
                <w:sz w:val="16"/>
              </w:rPr>
              <w:t>95% interval</w:t>
            </w:r>
          </w:p>
        </w:tc>
        <w:tc>
          <w:tcPr>
            <w:tcW w:type="dxa" w:w="1440"/>
            <w:vAlign w:val="center"/>
            <w:shd w:fill="EEEEEE"/>
          </w:tcPr>
          <w:p>
            <w:pPr>
              <w:keepNext/>
              <w:spacing w:after="60" w:before="60" w:line="240" w:lineRule="auto"/>
              <w:ind w:left="0" w:right="0" w:firstLine="0"/>
              <w:jc w:val="left"/>
            </w:pPr>
            <w:r>
              <w:rPr>
                <w:color w:val="000000"/>
                <w:sz w:val="16"/>
              </w:rPr>
              <w:t>Holm p</w:t>
            </w:r>
          </w:p>
        </w:tc>
      </w:tr>
      <w:tr>
        <w:tc>
          <w:tcPr>
            <w:tcW w:type="dxa" w:w="1368"/>
            <w:vAlign w:val="center"/>
          </w:tcPr>
          <w:p>
            <w:pPr>
              <w:keepNext/>
              <w:spacing w:after="60" w:before="60" w:line="240" w:lineRule="auto"/>
              <w:ind w:left="0" w:right="0" w:firstLine="0"/>
              <w:jc w:val="left"/>
            </w:pPr>
            <w:r>
              <w:rPr>
                <w:color w:val="000000"/>
                <w:sz w:val="16"/>
              </w:rPr>
              <w:t>DDATSHR</w:t>
            </w:r>
          </w:p>
        </w:tc>
        <w:tc>
          <w:tcPr>
            <w:tcW w:type="dxa" w:w="936"/>
            <w:vAlign w:val="center"/>
          </w:tcPr>
          <w:p>
            <w:pPr>
              <w:keepNext/>
              <w:spacing w:after="60" w:before="60" w:line="240" w:lineRule="auto"/>
              <w:ind w:left="0" w:right="0" w:firstLine="0"/>
              <w:jc w:val="left"/>
            </w:pPr>
            <w:r>
              <w:rPr>
                <w:color w:val="000000"/>
                <w:sz w:val="16"/>
              </w:rPr>
              <w:t>30</w:t>
            </w:r>
          </w:p>
        </w:tc>
        <w:tc>
          <w:tcPr>
            <w:tcW w:type="dxa" w:w="2304"/>
            <w:vAlign w:val="center"/>
          </w:tcPr>
          <w:p>
            <w:pPr>
              <w:keepNext/>
              <w:spacing w:after="60" w:before="60" w:line="240" w:lineRule="auto"/>
              <w:ind w:left="0" w:right="0" w:firstLine="0"/>
              <w:jc w:val="left"/>
            </w:pPr>
            <w:r>
              <w:rPr>
                <w:color w:val="000000"/>
                <w:sz w:val="16"/>
              </w:rPr>
              <w:t>RF HR − RF CGM</w:t>
            </w:r>
          </w:p>
        </w:tc>
        <w:tc>
          <w:tcPr>
            <w:tcW w:type="dxa" w:w="1584"/>
            <w:vAlign w:val="center"/>
          </w:tcPr>
          <w:p>
            <w:pPr>
              <w:keepNext/>
              <w:spacing w:after="60" w:before="60" w:line="240" w:lineRule="auto"/>
              <w:ind w:left="0" w:right="0" w:firstLine="0"/>
              <w:jc w:val="left"/>
            </w:pPr>
            <w:r>
              <w:rPr>
                <w:color w:val="000000"/>
                <w:sz w:val="16"/>
              </w:rPr>
              <w:t>+0.22</w:t>
            </w:r>
          </w:p>
        </w:tc>
        <w:tc>
          <w:tcPr>
            <w:tcW w:type="dxa" w:w="2232"/>
            <w:vAlign w:val="center"/>
          </w:tcPr>
          <w:p>
            <w:pPr>
              <w:keepNext/>
              <w:spacing w:after="60" w:before="60" w:line="240" w:lineRule="auto"/>
              <w:ind w:left="0" w:right="0" w:firstLine="0"/>
              <w:jc w:val="left"/>
            </w:pPr>
            <w:r>
              <w:rPr>
                <w:color w:val="000000"/>
                <w:sz w:val="16"/>
              </w:rPr>
              <w:t>[+0.07, +0.39]</w:t>
            </w:r>
          </w:p>
        </w:tc>
        <w:tc>
          <w:tcPr>
            <w:tcW w:type="dxa" w:w="1440"/>
            <w:vAlign w:val="center"/>
          </w:tcPr>
          <w:p>
            <w:pPr>
              <w:keepNext/>
              <w:spacing w:after="60" w:before="60" w:line="240" w:lineRule="auto"/>
              <w:ind w:left="0" w:right="0" w:firstLine="0"/>
              <w:jc w:val="left"/>
            </w:pPr>
            <w:r>
              <w:rPr>
                <w:color w:val="000000"/>
                <w:sz w:val="16"/>
              </w:rPr>
              <w:t>0.1613</w:t>
            </w:r>
          </w:p>
        </w:tc>
      </w:tr>
      <w:tr>
        <w:tc>
          <w:tcPr>
            <w:tcW w:type="dxa" w:w="1368"/>
            <w:vAlign w:val="center"/>
          </w:tcPr>
          <w:p>
            <w:pPr>
              <w:keepNext w:val="0"/>
              <w:spacing w:after="60" w:before="60" w:line="240" w:lineRule="auto"/>
              <w:ind w:left="0" w:right="0" w:firstLine="0"/>
              <w:jc w:val="left"/>
            </w:pPr>
            <w:r>
              <w:rPr>
                <w:color w:val="000000"/>
                <w:sz w:val="16"/>
              </w:rPr>
              <w:t>DDATSHR</w:t>
            </w:r>
          </w:p>
        </w:tc>
        <w:tc>
          <w:tcPr>
            <w:tcW w:type="dxa" w:w="936"/>
            <w:vAlign w:val="center"/>
          </w:tcPr>
          <w:p>
            <w:pPr>
              <w:keepNext w:val="0"/>
              <w:spacing w:after="60" w:before="60" w:line="240" w:lineRule="auto"/>
              <w:ind w:left="0" w:right="0" w:firstLine="0"/>
              <w:jc w:val="left"/>
            </w:pPr>
            <w:r>
              <w:rPr>
                <w:color w:val="000000"/>
                <w:sz w:val="16"/>
              </w:rPr>
              <w:t>30</w:t>
            </w:r>
          </w:p>
        </w:tc>
        <w:tc>
          <w:tcPr>
            <w:tcW w:type="dxa" w:w="2304"/>
            <w:vAlign w:val="center"/>
          </w:tcPr>
          <w:p>
            <w:pPr>
              <w:keepNext w:val="0"/>
              <w:spacing w:after="60" w:before="60" w:line="240" w:lineRule="auto"/>
              <w:ind w:left="0" w:right="0" w:firstLine="0"/>
              <w:jc w:val="left"/>
            </w:pPr>
            <w:r>
              <w:rPr>
                <w:color w:val="000000"/>
                <w:sz w:val="16"/>
              </w:rPr>
              <w:t>Stack − RF</w:t>
            </w:r>
          </w:p>
        </w:tc>
        <w:tc>
          <w:tcPr>
            <w:tcW w:type="dxa" w:w="1584"/>
            <w:vAlign w:val="center"/>
          </w:tcPr>
          <w:p>
            <w:pPr>
              <w:keepNext w:val="0"/>
              <w:spacing w:after="60" w:before="60" w:line="240" w:lineRule="auto"/>
              <w:ind w:left="0" w:right="0" w:firstLine="0"/>
              <w:jc w:val="left"/>
            </w:pPr>
            <w:r>
              <w:rPr>
                <w:color w:val="000000"/>
                <w:sz w:val="16"/>
              </w:rPr>
              <w:t>-1.01</w:t>
            </w:r>
          </w:p>
        </w:tc>
        <w:tc>
          <w:tcPr>
            <w:tcW w:type="dxa" w:w="2232"/>
            <w:vAlign w:val="center"/>
          </w:tcPr>
          <w:p>
            <w:pPr>
              <w:keepNext w:val="0"/>
              <w:spacing w:after="60" w:before="60" w:line="240" w:lineRule="auto"/>
              <w:ind w:left="0" w:right="0" w:firstLine="0"/>
              <w:jc w:val="left"/>
            </w:pPr>
            <w:r>
              <w:rPr>
                <w:color w:val="000000"/>
                <w:sz w:val="16"/>
              </w:rPr>
              <w:t>[-1.24, -0.78]</w:t>
            </w:r>
          </w:p>
        </w:tc>
        <w:tc>
          <w:tcPr>
            <w:tcW w:type="dxa" w:w="1440"/>
            <w:vAlign w:val="center"/>
          </w:tcPr>
          <w:p>
            <w:pPr>
              <w:keepNext w:val="0"/>
              <w:spacing w:after="60" w:before="60" w:line="240" w:lineRule="auto"/>
              <w:ind w:left="0" w:right="0" w:firstLine="0"/>
              <w:jc w:val="left"/>
            </w:pPr>
            <w:r>
              <w:rPr>
                <w:color w:val="000000"/>
                <w:sz w:val="16"/>
              </w:rPr>
              <w:t>0.0002747</w:t>
            </w:r>
          </w:p>
        </w:tc>
      </w:tr>
      <w:tr>
        <w:tc>
          <w:tcPr>
            <w:tcW w:type="dxa" w:w="1368"/>
            <w:vAlign w:val="center"/>
          </w:tcPr>
          <w:p>
            <w:pPr>
              <w:keepNext w:val="0"/>
              <w:spacing w:after="60" w:before="60" w:line="240" w:lineRule="auto"/>
              <w:ind w:left="0" w:right="0" w:firstLine="0"/>
              <w:jc w:val="left"/>
            </w:pPr>
            <w:r>
              <w:rPr>
                <w:color w:val="000000"/>
                <w:sz w:val="16"/>
              </w:rPr>
              <w:t>DDATSHR</w:t>
            </w:r>
          </w:p>
        </w:tc>
        <w:tc>
          <w:tcPr>
            <w:tcW w:type="dxa" w:w="936"/>
            <w:vAlign w:val="center"/>
          </w:tcPr>
          <w:p>
            <w:pPr>
              <w:keepNext w:val="0"/>
              <w:spacing w:after="60" w:before="60" w:line="240" w:lineRule="auto"/>
              <w:ind w:left="0" w:right="0" w:firstLine="0"/>
              <w:jc w:val="left"/>
            </w:pPr>
            <w:r>
              <w:rPr>
                <w:color w:val="000000"/>
                <w:sz w:val="16"/>
              </w:rPr>
              <w:t>30</w:t>
            </w:r>
          </w:p>
        </w:tc>
        <w:tc>
          <w:tcPr>
            <w:tcW w:type="dxa" w:w="2304"/>
            <w:vAlign w:val="center"/>
          </w:tcPr>
          <w:p>
            <w:pPr>
              <w:keepNext w:val="0"/>
              <w:spacing w:after="60" w:before="60" w:line="240" w:lineRule="auto"/>
              <w:ind w:left="0" w:right="0" w:firstLine="0"/>
              <w:jc w:val="left"/>
            </w:pPr>
            <w:r>
              <w:rPr>
                <w:color w:val="000000"/>
                <w:sz w:val="16"/>
              </w:rPr>
              <w:t>RF − persistence</w:t>
            </w:r>
          </w:p>
        </w:tc>
        <w:tc>
          <w:tcPr>
            <w:tcW w:type="dxa" w:w="1584"/>
            <w:vAlign w:val="center"/>
          </w:tcPr>
          <w:p>
            <w:pPr>
              <w:keepNext w:val="0"/>
              <w:spacing w:after="60" w:before="60" w:line="240" w:lineRule="auto"/>
              <w:ind w:left="0" w:right="0" w:firstLine="0"/>
              <w:jc w:val="left"/>
            </w:pPr>
            <w:r>
              <w:rPr>
                <w:color w:val="000000"/>
                <w:sz w:val="16"/>
              </w:rPr>
              <w:t>-2.53</w:t>
            </w:r>
          </w:p>
        </w:tc>
        <w:tc>
          <w:tcPr>
            <w:tcW w:type="dxa" w:w="2232"/>
            <w:vAlign w:val="center"/>
          </w:tcPr>
          <w:p>
            <w:pPr>
              <w:keepNext w:val="0"/>
              <w:spacing w:after="60" w:before="60" w:line="240" w:lineRule="auto"/>
              <w:ind w:left="0" w:right="0" w:firstLine="0"/>
              <w:jc w:val="left"/>
            </w:pPr>
            <w:r>
              <w:rPr>
                <w:color w:val="000000"/>
                <w:sz w:val="16"/>
              </w:rPr>
              <w:t>[-2.89, -2.15]</w:t>
            </w:r>
          </w:p>
        </w:tc>
        <w:tc>
          <w:tcPr>
            <w:tcW w:type="dxa" w:w="1440"/>
            <w:vAlign w:val="center"/>
          </w:tcPr>
          <w:p>
            <w:pPr>
              <w:keepNext w:val="0"/>
              <w:spacing w:after="60" w:before="60" w:line="240" w:lineRule="auto"/>
              <w:ind w:left="0" w:right="0" w:firstLine="0"/>
              <w:jc w:val="left"/>
            </w:pPr>
            <w:r>
              <w:rPr>
                <w:color w:val="000000"/>
                <w:sz w:val="16"/>
              </w:rPr>
              <w:t>0.0002747</w:t>
            </w:r>
          </w:p>
        </w:tc>
      </w:tr>
      <w:tr>
        <w:tc>
          <w:tcPr>
            <w:tcW w:type="dxa" w:w="1368"/>
            <w:vAlign w:val="center"/>
          </w:tcPr>
          <w:p>
            <w:pPr>
              <w:keepNext w:val="0"/>
              <w:spacing w:after="60" w:before="60" w:line="240" w:lineRule="auto"/>
              <w:ind w:left="0" w:right="0" w:firstLine="0"/>
              <w:jc w:val="left"/>
            </w:pPr>
            <w:r>
              <w:rPr>
                <w:color w:val="000000"/>
                <w:sz w:val="16"/>
              </w:rPr>
              <w:t>DDATSHR</w:t>
            </w:r>
          </w:p>
        </w:tc>
        <w:tc>
          <w:tcPr>
            <w:tcW w:type="dxa" w:w="936"/>
            <w:vAlign w:val="center"/>
          </w:tcPr>
          <w:p>
            <w:pPr>
              <w:keepNext w:val="0"/>
              <w:spacing w:after="60" w:before="60" w:line="240" w:lineRule="auto"/>
              <w:ind w:left="0" w:right="0" w:firstLine="0"/>
              <w:jc w:val="left"/>
            </w:pPr>
            <w:r>
              <w:rPr>
                <w:color w:val="000000"/>
                <w:sz w:val="16"/>
              </w:rPr>
              <w:t>60</w:t>
            </w:r>
          </w:p>
        </w:tc>
        <w:tc>
          <w:tcPr>
            <w:tcW w:type="dxa" w:w="2304"/>
            <w:vAlign w:val="center"/>
          </w:tcPr>
          <w:p>
            <w:pPr>
              <w:keepNext w:val="0"/>
              <w:spacing w:after="60" w:before="60" w:line="240" w:lineRule="auto"/>
              <w:ind w:left="0" w:right="0" w:firstLine="0"/>
              <w:jc w:val="left"/>
            </w:pPr>
            <w:r>
              <w:rPr>
                <w:color w:val="000000"/>
                <w:sz w:val="16"/>
              </w:rPr>
              <w:t>RF HR − RF CGM</w:t>
            </w:r>
          </w:p>
        </w:tc>
        <w:tc>
          <w:tcPr>
            <w:tcW w:type="dxa" w:w="1584"/>
            <w:vAlign w:val="center"/>
          </w:tcPr>
          <w:p>
            <w:pPr>
              <w:keepNext w:val="0"/>
              <w:spacing w:after="60" w:before="60" w:line="240" w:lineRule="auto"/>
              <w:ind w:left="0" w:right="0" w:firstLine="0"/>
              <w:jc w:val="left"/>
            </w:pPr>
            <w:r>
              <w:rPr>
                <w:color w:val="000000"/>
                <w:sz w:val="16"/>
              </w:rPr>
              <w:t>+0.15</w:t>
            </w:r>
          </w:p>
        </w:tc>
        <w:tc>
          <w:tcPr>
            <w:tcW w:type="dxa" w:w="2232"/>
            <w:vAlign w:val="center"/>
          </w:tcPr>
          <w:p>
            <w:pPr>
              <w:keepNext w:val="0"/>
              <w:spacing w:after="60" w:before="60" w:line="240" w:lineRule="auto"/>
              <w:ind w:left="0" w:right="0" w:firstLine="0"/>
              <w:jc w:val="left"/>
            </w:pPr>
            <w:r>
              <w:rPr>
                <w:color w:val="000000"/>
                <w:sz w:val="16"/>
              </w:rPr>
              <w:t>[-0.06, +0.41]</w:t>
            </w:r>
          </w:p>
        </w:tc>
        <w:tc>
          <w:tcPr>
            <w:tcW w:type="dxa" w:w="1440"/>
            <w:vAlign w:val="center"/>
          </w:tcPr>
          <w:p>
            <w:pPr>
              <w:keepNext w:val="0"/>
              <w:spacing w:after="60" w:before="60" w:line="240" w:lineRule="auto"/>
              <w:ind w:left="0" w:right="0" w:firstLine="0"/>
              <w:jc w:val="left"/>
            </w:pPr>
            <w:r>
              <w:rPr>
                <w:color w:val="000000"/>
                <w:sz w:val="16"/>
              </w:rPr>
              <w:t>1</w:t>
            </w:r>
          </w:p>
        </w:tc>
      </w:tr>
      <w:tr>
        <w:tc>
          <w:tcPr>
            <w:tcW w:type="dxa" w:w="1368"/>
            <w:vAlign w:val="center"/>
          </w:tcPr>
          <w:p>
            <w:pPr>
              <w:keepNext w:val="0"/>
              <w:spacing w:after="60" w:before="60" w:line="240" w:lineRule="auto"/>
              <w:ind w:left="0" w:right="0" w:firstLine="0"/>
              <w:jc w:val="left"/>
            </w:pPr>
            <w:r>
              <w:rPr>
                <w:color w:val="000000"/>
                <w:sz w:val="16"/>
              </w:rPr>
              <w:t>DDATSHR</w:t>
            </w:r>
          </w:p>
        </w:tc>
        <w:tc>
          <w:tcPr>
            <w:tcW w:type="dxa" w:w="936"/>
            <w:vAlign w:val="center"/>
          </w:tcPr>
          <w:p>
            <w:pPr>
              <w:keepNext w:val="0"/>
              <w:spacing w:after="60" w:before="60" w:line="240" w:lineRule="auto"/>
              <w:ind w:left="0" w:right="0" w:firstLine="0"/>
              <w:jc w:val="left"/>
            </w:pPr>
            <w:r>
              <w:rPr>
                <w:color w:val="000000"/>
                <w:sz w:val="16"/>
              </w:rPr>
              <w:t>60</w:t>
            </w:r>
          </w:p>
        </w:tc>
        <w:tc>
          <w:tcPr>
            <w:tcW w:type="dxa" w:w="2304"/>
            <w:vAlign w:val="center"/>
          </w:tcPr>
          <w:p>
            <w:pPr>
              <w:keepNext w:val="0"/>
              <w:spacing w:after="60" w:before="60" w:line="240" w:lineRule="auto"/>
              <w:ind w:left="0" w:right="0" w:firstLine="0"/>
              <w:jc w:val="left"/>
            </w:pPr>
            <w:r>
              <w:rPr>
                <w:color w:val="000000"/>
                <w:sz w:val="16"/>
              </w:rPr>
              <w:t>Stack − RF</w:t>
            </w:r>
          </w:p>
        </w:tc>
        <w:tc>
          <w:tcPr>
            <w:tcW w:type="dxa" w:w="1584"/>
            <w:vAlign w:val="center"/>
          </w:tcPr>
          <w:p>
            <w:pPr>
              <w:keepNext w:val="0"/>
              <w:spacing w:after="60" w:before="60" w:line="240" w:lineRule="auto"/>
              <w:ind w:left="0" w:right="0" w:firstLine="0"/>
              <w:jc w:val="left"/>
            </w:pPr>
            <w:r>
              <w:rPr>
                <w:color w:val="000000"/>
                <w:sz w:val="16"/>
              </w:rPr>
              <w:t>-0.93</w:t>
            </w:r>
          </w:p>
        </w:tc>
        <w:tc>
          <w:tcPr>
            <w:tcW w:type="dxa" w:w="2232"/>
            <w:vAlign w:val="center"/>
          </w:tcPr>
          <w:p>
            <w:pPr>
              <w:keepNext w:val="0"/>
              <w:spacing w:after="60" w:before="60" w:line="240" w:lineRule="auto"/>
              <w:ind w:left="0" w:right="0" w:firstLine="0"/>
              <w:jc w:val="left"/>
            </w:pPr>
            <w:r>
              <w:rPr>
                <w:color w:val="000000"/>
                <w:sz w:val="16"/>
              </w:rPr>
              <w:t>[-1.26, -0.63]</w:t>
            </w:r>
          </w:p>
        </w:tc>
        <w:tc>
          <w:tcPr>
            <w:tcW w:type="dxa" w:w="1440"/>
            <w:vAlign w:val="center"/>
          </w:tcPr>
          <w:p>
            <w:pPr>
              <w:keepNext w:val="0"/>
              <w:spacing w:after="60" w:before="60" w:line="240" w:lineRule="auto"/>
              <w:ind w:left="0" w:right="0" w:firstLine="0"/>
              <w:jc w:val="left"/>
            </w:pPr>
            <w:r>
              <w:rPr>
                <w:color w:val="000000"/>
                <w:sz w:val="16"/>
              </w:rPr>
              <w:t>0.0004272</w:t>
            </w:r>
          </w:p>
        </w:tc>
      </w:tr>
      <w:tr>
        <w:tc>
          <w:tcPr>
            <w:tcW w:type="dxa" w:w="1368"/>
            <w:vAlign w:val="center"/>
          </w:tcPr>
          <w:p>
            <w:pPr>
              <w:keepNext w:val="0"/>
              <w:spacing w:after="60" w:before="60" w:line="240" w:lineRule="auto"/>
              <w:ind w:left="0" w:right="0" w:firstLine="0"/>
              <w:jc w:val="left"/>
            </w:pPr>
            <w:r>
              <w:rPr>
                <w:color w:val="000000"/>
                <w:sz w:val="16"/>
              </w:rPr>
              <w:t>DDATSHR</w:t>
            </w:r>
          </w:p>
        </w:tc>
        <w:tc>
          <w:tcPr>
            <w:tcW w:type="dxa" w:w="936"/>
            <w:vAlign w:val="center"/>
          </w:tcPr>
          <w:p>
            <w:pPr>
              <w:keepNext w:val="0"/>
              <w:spacing w:after="60" w:before="60" w:line="240" w:lineRule="auto"/>
              <w:ind w:left="0" w:right="0" w:firstLine="0"/>
              <w:jc w:val="left"/>
            </w:pPr>
            <w:r>
              <w:rPr>
                <w:color w:val="000000"/>
                <w:sz w:val="16"/>
              </w:rPr>
              <w:t>60</w:t>
            </w:r>
          </w:p>
        </w:tc>
        <w:tc>
          <w:tcPr>
            <w:tcW w:type="dxa" w:w="2304"/>
            <w:vAlign w:val="center"/>
          </w:tcPr>
          <w:p>
            <w:pPr>
              <w:keepNext w:val="0"/>
              <w:spacing w:after="60" w:before="60" w:line="240" w:lineRule="auto"/>
              <w:ind w:left="0" w:right="0" w:firstLine="0"/>
              <w:jc w:val="left"/>
            </w:pPr>
            <w:r>
              <w:rPr>
                <w:color w:val="000000"/>
                <w:sz w:val="16"/>
              </w:rPr>
              <w:t>RF − persistence</w:t>
            </w:r>
          </w:p>
        </w:tc>
        <w:tc>
          <w:tcPr>
            <w:tcW w:type="dxa" w:w="1584"/>
            <w:vAlign w:val="center"/>
          </w:tcPr>
          <w:p>
            <w:pPr>
              <w:keepNext w:val="0"/>
              <w:spacing w:after="60" w:before="60" w:line="240" w:lineRule="auto"/>
              <w:ind w:left="0" w:right="0" w:firstLine="0"/>
              <w:jc w:val="left"/>
            </w:pPr>
            <w:r>
              <w:rPr>
                <w:color w:val="000000"/>
                <w:sz w:val="16"/>
              </w:rPr>
              <w:t>-3.71</w:t>
            </w:r>
          </w:p>
        </w:tc>
        <w:tc>
          <w:tcPr>
            <w:tcW w:type="dxa" w:w="2232"/>
            <w:vAlign w:val="center"/>
          </w:tcPr>
          <w:p>
            <w:pPr>
              <w:keepNext w:val="0"/>
              <w:spacing w:after="60" w:before="60" w:line="240" w:lineRule="auto"/>
              <w:ind w:left="0" w:right="0" w:firstLine="0"/>
              <w:jc w:val="left"/>
            </w:pPr>
            <w:r>
              <w:rPr>
                <w:color w:val="000000"/>
                <w:sz w:val="16"/>
              </w:rPr>
              <w:t>[-4.57, -2.85]</w:t>
            </w:r>
          </w:p>
        </w:tc>
        <w:tc>
          <w:tcPr>
            <w:tcW w:type="dxa" w:w="1440"/>
            <w:vAlign w:val="center"/>
          </w:tcPr>
          <w:p>
            <w:pPr>
              <w:keepNext w:val="0"/>
              <w:spacing w:after="60" w:before="60" w:line="240" w:lineRule="auto"/>
              <w:ind w:left="0" w:right="0" w:firstLine="0"/>
              <w:jc w:val="left"/>
            </w:pPr>
            <w:r>
              <w:rPr>
                <w:color w:val="000000"/>
                <w:sz w:val="16"/>
              </w:rPr>
              <w:t>0.0002747</w:t>
            </w:r>
          </w:p>
        </w:tc>
      </w:tr>
      <w:tr>
        <w:tc>
          <w:tcPr>
            <w:tcW w:type="dxa" w:w="1368"/>
            <w:vAlign w:val="center"/>
          </w:tcPr>
          <w:p>
            <w:pPr>
              <w:keepNext w:val="0"/>
              <w:spacing w:after="60" w:before="60" w:line="240" w:lineRule="auto"/>
              <w:ind w:left="0" w:right="0" w:firstLine="0"/>
              <w:jc w:val="left"/>
            </w:pPr>
            <w:r>
              <w:rPr>
                <w:color w:val="000000"/>
                <w:sz w:val="16"/>
              </w:rPr>
              <w:t>DDATSHR</w:t>
            </w:r>
          </w:p>
        </w:tc>
        <w:tc>
          <w:tcPr>
            <w:tcW w:type="dxa" w:w="936"/>
            <w:vAlign w:val="center"/>
          </w:tcPr>
          <w:p>
            <w:pPr>
              <w:keepNext w:val="0"/>
              <w:spacing w:after="60" w:before="60" w:line="240" w:lineRule="auto"/>
              <w:ind w:left="0" w:right="0" w:firstLine="0"/>
              <w:jc w:val="left"/>
            </w:pPr>
            <w:r>
              <w:rPr>
                <w:color w:val="000000"/>
                <w:sz w:val="16"/>
              </w:rPr>
              <w:t>90</w:t>
            </w:r>
          </w:p>
        </w:tc>
        <w:tc>
          <w:tcPr>
            <w:tcW w:type="dxa" w:w="2304"/>
            <w:vAlign w:val="center"/>
          </w:tcPr>
          <w:p>
            <w:pPr>
              <w:keepNext w:val="0"/>
              <w:spacing w:after="60" w:before="60" w:line="240" w:lineRule="auto"/>
              <w:ind w:left="0" w:right="0" w:firstLine="0"/>
              <w:jc w:val="left"/>
            </w:pPr>
            <w:r>
              <w:rPr>
                <w:color w:val="000000"/>
                <w:sz w:val="16"/>
              </w:rPr>
              <w:t>RF HR − RF CGM</w:t>
            </w:r>
          </w:p>
        </w:tc>
        <w:tc>
          <w:tcPr>
            <w:tcW w:type="dxa" w:w="1584"/>
            <w:vAlign w:val="center"/>
          </w:tcPr>
          <w:p>
            <w:pPr>
              <w:keepNext w:val="0"/>
              <w:spacing w:after="60" w:before="60" w:line="240" w:lineRule="auto"/>
              <w:ind w:left="0" w:right="0" w:firstLine="0"/>
              <w:jc w:val="left"/>
            </w:pPr>
            <w:r>
              <w:rPr>
                <w:color w:val="000000"/>
                <w:sz w:val="16"/>
              </w:rPr>
              <w:t>+0.12</w:t>
            </w:r>
          </w:p>
        </w:tc>
        <w:tc>
          <w:tcPr>
            <w:tcW w:type="dxa" w:w="2232"/>
            <w:vAlign w:val="center"/>
          </w:tcPr>
          <w:p>
            <w:pPr>
              <w:keepNext w:val="0"/>
              <w:spacing w:after="60" w:before="60" w:line="240" w:lineRule="auto"/>
              <w:ind w:left="0" w:right="0" w:firstLine="0"/>
              <w:jc w:val="left"/>
            </w:pPr>
            <w:r>
              <w:rPr>
                <w:color w:val="000000"/>
                <w:sz w:val="16"/>
              </w:rPr>
              <w:t>[-0.11, +0.43]</w:t>
            </w:r>
          </w:p>
        </w:tc>
        <w:tc>
          <w:tcPr>
            <w:tcW w:type="dxa" w:w="1440"/>
            <w:vAlign w:val="center"/>
          </w:tcPr>
          <w:p>
            <w:pPr>
              <w:keepNext w:val="0"/>
              <w:spacing w:after="60" w:before="60" w:line="240" w:lineRule="auto"/>
              <w:ind w:left="0" w:right="0" w:firstLine="0"/>
              <w:jc w:val="left"/>
            </w:pPr>
            <w:r>
              <w:rPr>
                <w:color w:val="000000"/>
                <w:sz w:val="16"/>
              </w:rPr>
              <w:t>1</w:t>
            </w:r>
          </w:p>
        </w:tc>
      </w:tr>
      <w:tr>
        <w:tc>
          <w:tcPr>
            <w:tcW w:type="dxa" w:w="1368"/>
            <w:vAlign w:val="center"/>
          </w:tcPr>
          <w:p>
            <w:pPr>
              <w:keepNext w:val="0"/>
              <w:spacing w:after="60" w:before="60" w:line="240" w:lineRule="auto"/>
              <w:ind w:left="0" w:right="0" w:firstLine="0"/>
              <w:jc w:val="left"/>
            </w:pPr>
            <w:r>
              <w:rPr>
                <w:color w:val="000000"/>
                <w:sz w:val="16"/>
              </w:rPr>
              <w:t>DDATSHR</w:t>
            </w:r>
          </w:p>
        </w:tc>
        <w:tc>
          <w:tcPr>
            <w:tcW w:type="dxa" w:w="936"/>
            <w:vAlign w:val="center"/>
          </w:tcPr>
          <w:p>
            <w:pPr>
              <w:keepNext w:val="0"/>
              <w:spacing w:after="60" w:before="60" w:line="240" w:lineRule="auto"/>
              <w:ind w:left="0" w:right="0" w:firstLine="0"/>
              <w:jc w:val="left"/>
            </w:pPr>
            <w:r>
              <w:rPr>
                <w:color w:val="000000"/>
                <w:sz w:val="16"/>
              </w:rPr>
              <w:t>90</w:t>
            </w:r>
          </w:p>
        </w:tc>
        <w:tc>
          <w:tcPr>
            <w:tcW w:type="dxa" w:w="2304"/>
            <w:vAlign w:val="center"/>
          </w:tcPr>
          <w:p>
            <w:pPr>
              <w:keepNext w:val="0"/>
              <w:spacing w:after="60" w:before="60" w:line="240" w:lineRule="auto"/>
              <w:ind w:left="0" w:right="0" w:firstLine="0"/>
              <w:jc w:val="left"/>
            </w:pPr>
            <w:r>
              <w:rPr>
                <w:color w:val="000000"/>
                <w:sz w:val="16"/>
              </w:rPr>
              <w:t>Stack − RF</w:t>
            </w:r>
          </w:p>
        </w:tc>
        <w:tc>
          <w:tcPr>
            <w:tcW w:type="dxa" w:w="1584"/>
            <w:vAlign w:val="center"/>
          </w:tcPr>
          <w:p>
            <w:pPr>
              <w:keepNext w:val="0"/>
              <w:spacing w:after="60" w:before="60" w:line="240" w:lineRule="auto"/>
              <w:ind w:left="0" w:right="0" w:firstLine="0"/>
              <w:jc w:val="left"/>
            </w:pPr>
            <w:r>
              <w:rPr>
                <w:color w:val="000000"/>
                <w:sz w:val="16"/>
              </w:rPr>
              <w:t>-0.69</w:t>
            </w:r>
          </w:p>
        </w:tc>
        <w:tc>
          <w:tcPr>
            <w:tcW w:type="dxa" w:w="2232"/>
            <w:vAlign w:val="center"/>
          </w:tcPr>
          <w:p>
            <w:pPr>
              <w:keepNext w:val="0"/>
              <w:spacing w:after="60" w:before="60" w:line="240" w:lineRule="auto"/>
              <w:ind w:left="0" w:right="0" w:firstLine="0"/>
              <w:jc w:val="left"/>
            </w:pPr>
            <w:r>
              <w:rPr>
                <w:color w:val="000000"/>
                <w:sz w:val="16"/>
              </w:rPr>
              <w:t>[-1.13, -0.32]</w:t>
            </w:r>
          </w:p>
        </w:tc>
        <w:tc>
          <w:tcPr>
            <w:tcW w:type="dxa" w:w="1440"/>
            <w:vAlign w:val="center"/>
          </w:tcPr>
          <w:p>
            <w:pPr>
              <w:keepNext w:val="0"/>
              <w:spacing w:after="60" w:before="60" w:line="240" w:lineRule="auto"/>
              <w:ind w:left="0" w:right="0" w:firstLine="0"/>
              <w:jc w:val="left"/>
            </w:pPr>
            <w:r>
              <w:rPr>
                <w:color w:val="000000"/>
                <w:sz w:val="16"/>
              </w:rPr>
              <w:t>0.03352</w:t>
            </w:r>
          </w:p>
        </w:tc>
      </w:tr>
      <w:tr>
        <w:tc>
          <w:tcPr>
            <w:tcW w:type="dxa" w:w="1368"/>
            <w:vAlign w:val="center"/>
          </w:tcPr>
          <w:p>
            <w:pPr>
              <w:keepNext w:val="0"/>
              <w:spacing w:after="60" w:before="60" w:line="240" w:lineRule="auto"/>
              <w:ind w:left="0" w:right="0" w:firstLine="0"/>
              <w:jc w:val="left"/>
            </w:pPr>
            <w:r>
              <w:rPr>
                <w:color w:val="000000"/>
                <w:sz w:val="16"/>
              </w:rPr>
              <w:t>DDATSHR</w:t>
            </w:r>
          </w:p>
        </w:tc>
        <w:tc>
          <w:tcPr>
            <w:tcW w:type="dxa" w:w="936"/>
            <w:vAlign w:val="center"/>
          </w:tcPr>
          <w:p>
            <w:pPr>
              <w:keepNext w:val="0"/>
              <w:spacing w:after="60" w:before="60" w:line="240" w:lineRule="auto"/>
              <w:ind w:left="0" w:right="0" w:firstLine="0"/>
              <w:jc w:val="left"/>
            </w:pPr>
            <w:r>
              <w:rPr>
                <w:color w:val="000000"/>
                <w:sz w:val="16"/>
              </w:rPr>
              <w:t>90</w:t>
            </w:r>
          </w:p>
        </w:tc>
        <w:tc>
          <w:tcPr>
            <w:tcW w:type="dxa" w:w="2304"/>
            <w:vAlign w:val="center"/>
          </w:tcPr>
          <w:p>
            <w:pPr>
              <w:keepNext w:val="0"/>
              <w:spacing w:after="60" w:before="60" w:line="240" w:lineRule="auto"/>
              <w:ind w:left="0" w:right="0" w:firstLine="0"/>
              <w:jc w:val="left"/>
            </w:pPr>
            <w:r>
              <w:rPr>
                <w:color w:val="000000"/>
                <w:sz w:val="16"/>
              </w:rPr>
              <w:t>RF − persistence</w:t>
            </w:r>
          </w:p>
        </w:tc>
        <w:tc>
          <w:tcPr>
            <w:tcW w:type="dxa" w:w="1584"/>
            <w:vAlign w:val="center"/>
          </w:tcPr>
          <w:p>
            <w:pPr>
              <w:keepNext w:val="0"/>
              <w:spacing w:after="60" w:before="60" w:line="240" w:lineRule="auto"/>
              <w:ind w:left="0" w:right="0" w:firstLine="0"/>
              <w:jc w:val="left"/>
            </w:pPr>
            <w:r>
              <w:rPr>
                <w:color w:val="000000"/>
                <w:sz w:val="16"/>
              </w:rPr>
              <w:t>-5.34</w:t>
            </w:r>
          </w:p>
        </w:tc>
        <w:tc>
          <w:tcPr>
            <w:tcW w:type="dxa" w:w="2232"/>
            <w:vAlign w:val="center"/>
          </w:tcPr>
          <w:p>
            <w:pPr>
              <w:keepNext w:val="0"/>
              <w:spacing w:after="60" w:before="60" w:line="240" w:lineRule="auto"/>
              <w:ind w:left="0" w:right="0" w:firstLine="0"/>
              <w:jc w:val="left"/>
            </w:pPr>
            <w:r>
              <w:rPr>
                <w:color w:val="000000"/>
                <w:sz w:val="16"/>
              </w:rPr>
              <w:t>[-6.72, -3.99]</w:t>
            </w:r>
          </w:p>
        </w:tc>
        <w:tc>
          <w:tcPr>
            <w:tcW w:type="dxa" w:w="1440"/>
            <w:vAlign w:val="center"/>
          </w:tcPr>
          <w:p>
            <w:pPr>
              <w:keepNext w:val="0"/>
              <w:spacing w:after="60" w:before="60" w:line="240" w:lineRule="auto"/>
              <w:ind w:left="0" w:right="0" w:firstLine="0"/>
              <w:jc w:val="left"/>
            </w:pPr>
            <w:r>
              <w:rPr>
                <w:color w:val="000000"/>
                <w:sz w:val="16"/>
              </w:rPr>
              <w:t>0.0002747</w:t>
            </w:r>
          </w:p>
        </w:tc>
      </w:tr>
      <w:tr>
        <w:tc>
          <w:tcPr>
            <w:tcW w:type="dxa" w:w="1368"/>
            <w:vAlign w:val="center"/>
          </w:tcPr>
          <w:p>
            <w:pPr>
              <w:keepNext w:val="0"/>
              <w:spacing w:after="60" w:before="60" w:line="240" w:lineRule="auto"/>
              <w:ind w:left="0" w:right="0" w:firstLine="0"/>
              <w:jc w:val="left"/>
            </w:pPr>
            <w:r>
              <w:rPr>
                <w:color w:val="000000"/>
                <w:sz w:val="16"/>
              </w:rPr>
              <w:t>DiaData</w:t>
            </w:r>
          </w:p>
        </w:tc>
        <w:tc>
          <w:tcPr>
            <w:tcW w:type="dxa" w:w="936"/>
            <w:vAlign w:val="center"/>
          </w:tcPr>
          <w:p>
            <w:pPr>
              <w:keepNext w:val="0"/>
              <w:spacing w:after="60" w:before="60" w:line="240" w:lineRule="auto"/>
              <w:ind w:left="0" w:right="0" w:firstLine="0"/>
              <w:jc w:val="left"/>
            </w:pPr>
            <w:r>
              <w:rPr>
                <w:color w:val="000000"/>
                <w:sz w:val="16"/>
              </w:rPr>
              <w:t>30</w:t>
            </w:r>
          </w:p>
        </w:tc>
        <w:tc>
          <w:tcPr>
            <w:tcW w:type="dxa" w:w="2304"/>
            <w:vAlign w:val="center"/>
          </w:tcPr>
          <w:p>
            <w:pPr>
              <w:keepNext w:val="0"/>
              <w:spacing w:after="60" w:before="60" w:line="240" w:lineRule="auto"/>
              <w:ind w:left="0" w:right="0" w:firstLine="0"/>
              <w:jc w:val="left"/>
            </w:pPr>
            <w:r>
              <w:rPr>
                <w:color w:val="000000"/>
                <w:sz w:val="16"/>
              </w:rPr>
              <w:t>RF HR − RF CGM</w:t>
            </w:r>
          </w:p>
        </w:tc>
        <w:tc>
          <w:tcPr>
            <w:tcW w:type="dxa" w:w="1584"/>
            <w:vAlign w:val="center"/>
          </w:tcPr>
          <w:p>
            <w:pPr>
              <w:keepNext w:val="0"/>
              <w:spacing w:after="60" w:before="60" w:line="240" w:lineRule="auto"/>
              <w:ind w:left="0" w:right="0" w:firstLine="0"/>
              <w:jc w:val="left"/>
            </w:pPr>
            <w:r>
              <w:rPr>
                <w:color w:val="000000"/>
                <w:sz w:val="16"/>
              </w:rPr>
              <w:t>+0.11</w:t>
            </w:r>
          </w:p>
        </w:tc>
        <w:tc>
          <w:tcPr>
            <w:tcW w:type="dxa" w:w="2232"/>
            <w:vAlign w:val="center"/>
          </w:tcPr>
          <w:p>
            <w:pPr>
              <w:keepNext w:val="0"/>
              <w:spacing w:after="60" w:before="60" w:line="240" w:lineRule="auto"/>
              <w:ind w:left="0" w:right="0" w:firstLine="0"/>
              <w:jc w:val="left"/>
            </w:pPr>
            <w:r>
              <w:rPr>
                <w:color w:val="000000"/>
                <w:sz w:val="16"/>
              </w:rPr>
              <w:t>[-0.18, +0.44]</w:t>
            </w:r>
          </w:p>
        </w:tc>
        <w:tc>
          <w:tcPr>
            <w:tcW w:type="dxa" w:w="1440"/>
            <w:vAlign w:val="center"/>
          </w:tcPr>
          <w:p>
            <w:pPr>
              <w:keepNext w:val="0"/>
              <w:spacing w:after="60" w:before="60" w:line="240" w:lineRule="auto"/>
              <w:ind w:left="0" w:right="0" w:firstLine="0"/>
              <w:jc w:val="left"/>
            </w:pPr>
            <w:r>
              <w:rPr>
                <w:color w:val="000000"/>
                <w:sz w:val="16"/>
              </w:rPr>
              <w:t>1</w:t>
            </w:r>
          </w:p>
        </w:tc>
      </w:tr>
      <w:tr>
        <w:tc>
          <w:tcPr>
            <w:tcW w:type="dxa" w:w="1368"/>
            <w:vAlign w:val="center"/>
          </w:tcPr>
          <w:p>
            <w:pPr>
              <w:keepNext w:val="0"/>
              <w:spacing w:after="60" w:before="60" w:line="240" w:lineRule="auto"/>
              <w:ind w:left="0" w:right="0" w:firstLine="0"/>
              <w:jc w:val="left"/>
            </w:pPr>
            <w:r>
              <w:rPr>
                <w:color w:val="000000"/>
                <w:sz w:val="16"/>
              </w:rPr>
              <w:t>DiaData</w:t>
            </w:r>
          </w:p>
        </w:tc>
        <w:tc>
          <w:tcPr>
            <w:tcW w:type="dxa" w:w="936"/>
            <w:vAlign w:val="center"/>
          </w:tcPr>
          <w:p>
            <w:pPr>
              <w:keepNext w:val="0"/>
              <w:spacing w:after="60" w:before="60" w:line="240" w:lineRule="auto"/>
              <w:ind w:left="0" w:right="0" w:firstLine="0"/>
              <w:jc w:val="left"/>
            </w:pPr>
            <w:r>
              <w:rPr>
                <w:color w:val="000000"/>
                <w:sz w:val="16"/>
              </w:rPr>
              <w:t>30</w:t>
            </w:r>
          </w:p>
        </w:tc>
        <w:tc>
          <w:tcPr>
            <w:tcW w:type="dxa" w:w="2304"/>
            <w:vAlign w:val="center"/>
          </w:tcPr>
          <w:p>
            <w:pPr>
              <w:keepNext w:val="0"/>
              <w:spacing w:after="60" w:before="60" w:line="240" w:lineRule="auto"/>
              <w:ind w:left="0" w:right="0" w:firstLine="0"/>
              <w:jc w:val="left"/>
            </w:pPr>
            <w:r>
              <w:rPr>
                <w:color w:val="000000"/>
                <w:sz w:val="16"/>
              </w:rPr>
              <w:t>Stack − RF</w:t>
            </w:r>
          </w:p>
        </w:tc>
        <w:tc>
          <w:tcPr>
            <w:tcW w:type="dxa" w:w="1584"/>
            <w:vAlign w:val="center"/>
          </w:tcPr>
          <w:p>
            <w:pPr>
              <w:keepNext w:val="0"/>
              <w:spacing w:after="60" w:before="60" w:line="240" w:lineRule="auto"/>
              <w:ind w:left="0" w:right="0" w:firstLine="0"/>
              <w:jc w:val="left"/>
            </w:pPr>
            <w:r>
              <w:rPr>
                <w:color w:val="000000"/>
                <w:sz w:val="16"/>
              </w:rPr>
              <w:t>-0.44</w:t>
            </w:r>
          </w:p>
        </w:tc>
        <w:tc>
          <w:tcPr>
            <w:tcW w:type="dxa" w:w="2232"/>
            <w:vAlign w:val="center"/>
          </w:tcPr>
          <w:p>
            <w:pPr>
              <w:keepNext w:val="0"/>
              <w:spacing w:after="60" w:before="60" w:line="240" w:lineRule="auto"/>
              <w:ind w:left="0" w:right="0" w:firstLine="0"/>
              <w:jc w:val="left"/>
            </w:pPr>
            <w:r>
              <w:rPr>
                <w:color w:val="000000"/>
                <w:sz w:val="16"/>
              </w:rPr>
              <w:t>[-0.87, +0.03]</w:t>
            </w:r>
          </w:p>
        </w:tc>
        <w:tc>
          <w:tcPr>
            <w:tcW w:type="dxa" w:w="1440"/>
            <w:vAlign w:val="center"/>
          </w:tcPr>
          <w:p>
            <w:pPr>
              <w:keepNext w:val="0"/>
              <w:spacing w:after="60" w:before="60" w:line="240" w:lineRule="auto"/>
              <w:ind w:left="0" w:right="0" w:firstLine="0"/>
              <w:jc w:val="left"/>
            </w:pPr>
            <w:r>
              <w:rPr>
                <w:color w:val="000000"/>
                <w:sz w:val="16"/>
              </w:rPr>
              <w:t>0.08889</w:t>
            </w:r>
          </w:p>
        </w:tc>
      </w:tr>
      <w:tr>
        <w:tc>
          <w:tcPr>
            <w:tcW w:type="dxa" w:w="1368"/>
            <w:vAlign w:val="center"/>
          </w:tcPr>
          <w:p>
            <w:pPr>
              <w:keepNext w:val="0"/>
              <w:spacing w:after="60" w:before="60" w:line="240" w:lineRule="auto"/>
              <w:ind w:left="0" w:right="0" w:firstLine="0"/>
              <w:jc w:val="left"/>
            </w:pPr>
            <w:r>
              <w:rPr>
                <w:color w:val="000000"/>
                <w:sz w:val="16"/>
              </w:rPr>
              <w:t>DiaData</w:t>
            </w:r>
          </w:p>
        </w:tc>
        <w:tc>
          <w:tcPr>
            <w:tcW w:type="dxa" w:w="936"/>
            <w:vAlign w:val="center"/>
          </w:tcPr>
          <w:p>
            <w:pPr>
              <w:keepNext w:val="0"/>
              <w:spacing w:after="60" w:before="60" w:line="240" w:lineRule="auto"/>
              <w:ind w:left="0" w:right="0" w:firstLine="0"/>
              <w:jc w:val="left"/>
            </w:pPr>
            <w:r>
              <w:rPr>
                <w:color w:val="000000"/>
                <w:sz w:val="16"/>
              </w:rPr>
              <w:t>30</w:t>
            </w:r>
          </w:p>
        </w:tc>
        <w:tc>
          <w:tcPr>
            <w:tcW w:type="dxa" w:w="2304"/>
            <w:vAlign w:val="center"/>
          </w:tcPr>
          <w:p>
            <w:pPr>
              <w:keepNext w:val="0"/>
              <w:spacing w:after="60" w:before="60" w:line="240" w:lineRule="auto"/>
              <w:ind w:left="0" w:right="0" w:firstLine="0"/>
              <w:jc w:val="left"/>
            </w:pPr>
            <w:r>
              <w:rPr>
                <w:color w:val="000000"/>
                <w:sz w:val="16"/>
              </w:rPr>
              <w:t>RF − persistence</w:t>
            </w:r>
          </w:p>
        </w:tc>
        <w:tc>
          <w:tcPr>
            <w:tcW w:type="dxa" w:w="1584"/>
            <w:vAlign w:val="center"/>
          </w:tcPr>
          <w:p>
            <w:pPr>
              <w:keepNext w:val="0"/>
              <w:spacing w:after="60" w:before="60" w:line="240" w:lineRule="auto"/>
              <w:ind w:left="0" w:right="0" w:firstLine="0"/>
              <w:jc w:val="left"/>
            </w:pPr>
            <w:r>
              <w:rPr>
                <w:color w:val="000000"/>
                <w:sz w:val="16"/>
              </w:rPr>
              <w:t>-1.40</w:t>
            </w:r>
          </w:p>
        </w:tc>
        <w:tc>
          <w:tcPr>
            <w:tcW w:type="dxa" w:w="2232"/>
            <w:vAlign w:val="center"/>
          </w:tcPr>
          <w:p>
            <w:pPr>
              <w:keepNext w:val="0"/>
              <w:spacing w:after="60" w:before="60" w:line="240" w:lineRule="auto"/>
              <w:ind w:left="0" w:right="0" w:firstLine="0"/>
              <w:jc w:val="left"/>
            </w:pPr>
            <w:r>
              <w:rPr>
                <w:color w:val="000000"/>
                <w:sz w:val="16"/>
              </w:rPr>
              <w:t>[-2.33, -0.47]</w:t>
            </w:r>
          </w:p>
        </w:tc>
        <w:tc>
          <w:tcPr>
            <w:tcW w:type="dxa" w:w="1440"/>
            <w:vAlign w:val="center"/>
          </w:tcPr>
          <w:p>
            <w:pPr>
              <w:keepNext w:val="0"/>
              <w:spacing w:after="60" w:before="60" w:line="240" w:lineRule="auto"/>
              <w:ind w:left="0" w:right="0" w:firstLine="0"/>
              <w:jc w:val="left"/>
            </w:pPr>
            <w:r>
              <w:rPr>
                <w:color w:val="000000"/>
                <w:sz w:val="16"/>
              </w:rPr>
              <w:t>0.03352</w:t>
            </w:r>
          </w:p>
        </w:tc>
      </w:tr>
      <w:tr>
        <w:tc>
          <w:tcPr>
            <w:tcW w:type="dxa" w:w="1368"/>
            <w:vAlign w:val="center"/>
          </w:tcPr>
          <w:p>
            <w:pPr>
              <w:keepNext w:val="0"/>
              <w:spacing w:after="60" w:before="60" w:line="240" w:lineRule="auto"/>
              <w:ind w:left="0" w:right="0" w:firstLine="0"/>
              <w:jc w:val="left"/>
            </w:pPr>
            <w:r>
              <w:rPr>
                <w:color w:val="000000"/>
                <w:sz w:val="16"/>
              </w:rPr>
              <w:t>DiaData</w:t>
            </w:r>
          </w:p>
        </w:tc>
        <w:tc>
          <w:tcPr>
            <w:tcW w:type="dxa" w:w="936"/>
            <w:vAlign w:val="center"/>
          </w:tcPr>
          <w:p>
            <w:pPr>
              <w:keepNext w:val="0"/>
              <w:spacing w:after="60" w:before="60" w:line="240" w:lineRule="auto"/>
              <w:ind w:left="0" w:right="0" w:firstLine="0"/>
              <w:jc w:val="left"/>
            </w:pPr>
            <w:r>
              <w:rPr>
                <w:color w:val="000000"/>
                <w:sz w:val="16"/>
              </w:rPr>
              <w:t>60</w:t>
            </w:r>
          </w:p>
        </w:tc>
        <w:tc>
          <w:tcPr>
            <w:tcW w:type="dxa" w:w="2304"/>
            <w:vAlign w:val="center"/>
          </w:tcPr>
          <w:p>
            <w:pPr>
              <w:keepNext w:val="0"/>
              <w:spacing w:after="60" w:before="60" w:line="240" w:lineRule="auto"/>
              <w:ind w:left="0" w:right="0" w:firstLine="0"/>
              <w:jc w:val="left"/>
            </w:pPr>
            <w:r>
              <w:rPr>
                <w:color w:val="000000"/>
                <w:sz w:val="16"/>
              </w:rPr>
              <w:t>RF HR − RF CGM</w:t>
            </w:r>
          </w:p>
        </w:tc>
        <w:tc>
          <w:tcPr>
            <w:tcW w:type="dxa" w:w="1584"/>
            <w:vAlign w:val="center"/>
          </w:tcPr>
          <w:p>
            <w:pPr>
              <w:keepNext w:val="0"/>
              <w:spacing w:after="60" w:before="60" w:line="240" w:lineRule="auto"/>
              <w:ind w:left="0" w:right="0" w:firstLine="0"/>
              <w:jc w:val="left"/>
            </w:pPr>
            <w:r>
              <w:rPr>
                <w:color w:val="000000"/>
                <w:sz w:val="16"/>
              </w:rPr>
              <w:t>-0.08</w:t>
            </w:r>
          </w:p>
        </w:tc>
        <w:tc>
          <w:tcPr>
            <w:tcW w:type="dxa" w:w="2232"/>
            <w:vAlign w:val="center"/>
          </w:tcPr>
          <w:p>
            <w:pPr>
              <w:keepNext w:val="0"/>
              <w:spacing w:after="60" w:before="60" w:line="240" w:lineRule="auto"/>
              <w:ind w:left="0" w:right="0" w:firstLine="0"/>
              <w:jc w:val="left"/>
            </w:pPr>
            <w:r>
              <w:rPr>
                <w:color w:val="000000"/>
                <w:sz w:val="16"/>
              </w:rPr>
              <w:t>[-0.59, +0.52]</w:t>
            </w:r>
          </w:p>
        </w:tc>
        <w:tc>
          <w:tcPr>
            <w:tcW w:type="dxa" w:w="1440"/>
            <w:vAlign w:val="center"/>
          </w:tcPr>
          <w:p>
            <w:pPr>
              <w:keepNext w:val="0"/>
              <w:spacing w:after="60" w:before="60" w:line="240" w:lineRule="auto"/>
              <w:ind w:left="0" w:right="0" w:firstLine="0"/>
              <w:jc w:val="left"/>
            </w:pPr>
            <w:r>
              <w:rPr>
                <w:color w:val="000000"/>
                <w:sz w:val="16"/>
              </w:rPr>
              <w:t>0.8843</w:t>
            </w:r>
          </w:p>
        </w:tc>
      </w:tr>
      <w:tr>
        <w:tc>
          <w:tcPr>
            <w:tcW w:type="dxa" w:w="1368"/>
            <w:vAlign w:val="center"/>
          </w:tcPr>
          <w:p>
            <w:pPr>
              <w:keepNext w:val="0"/>
              <w:spacing w:after="60" w:before="60" w:line="240" w:lineRule="auto"/>
              <w:ind w:left="0" w:right="0" w:firstLine="0"/>
              <w:jc w:val="left"/>
            </w:pPr>
            <w:r>
              <w:rPr>
                <w:color w:val="000000"/>
                <w:sz w:val="16"/>
              </w:rPr>
              <w:t>DiaData</w:t>
            </w:r>
          </w:p>
        </w:tc>
        <w:tc>
          <w:tcPr>
            <w:tcW w:type="dxa" w:w="936"/>
            <w:vAlign w:val="center"/>
          </w:tcPr>
          <w:p>
            <w:pPr>
              <w:keepNext w:val="0"/>
              <w:spacing w:after="60" w:before="60" w:line="240" w:lineRule="auto"/>
              <w:ind w:left="0" w:right="0" w:firstLine="0"/>
              <w:jc w:val="left"/>
            </w:pPr>
            <w:r>
              <w:rPr>
                <w:color w:val="000000"/>
                <w:sz w:val="16"/>
              </w:rPr>
              <w:t>60</w:t>
            </w:r>
          </w:p>
        </w:tc>
        <w:tc>
          <w:tcPr>
            <w:tcW w:type="dxa" w:w="2304"/>
            <w:vAlign w:val="center"/>
          </w:tcPr>
          <w:p>
            <w:pPr>
              <w:keepNext w:val="0"/>
              <w:spacing w:after="60" w:before="60" w:line="240" w:lineRule="auto"/>
              <w:ind w:left="0" w:right="0" w:firstLine="0"/>
              <w:jc w:val="left"/>
            </w:pPr>
            <w:r>
              <w:rPr>
                <w:color w:val="000000"/>
                <w:sz w:val="16"/>
              </w:rPr>
              <w:t>Stack − RF</w:t>
            </w:r>
          </w:p>
        </w:tc>
        <w:tc>
          <w:tcPr>
            <w:tcW w:type="dxa" w:w="1584"/>
            <w:vAlign w:val="center"/>
          </w:tcPr>
          <w:p>
            <w:pPr>
              <w:keepNext w:val="0"/>
              <w:spacing w:after="60" w:before="60" w:line="240" w:lineRule="auto"/>
              <w:ind w:left="0" w:right="0" w:firstLine="0"/>
              <w:jc w:val="left"/>
            </w:pPr>
            <w:r>
              <w:rPr>
                <w:color w:val="000000"/>
                <w:sz w:val="16"/>
              </w:rPr>
              <w:t>-0.43</w:t>
            </w:r>
          </w:p>
        </w:tc>
        <w:tc>
          <w:tcPr>
            <w:tcW w:type="dxa" w:w="2232"/>
            <w:vAlign w:val="center"/>
          </w:tcPr>
          <w:p>
            <w:pPr>
              <w:keepNext w:val="0"/>
              <w:spacing w:after="60" w:before="60" w:line="240" w:lineRule="auto"/>
              <w:ind w:left="0" w:right="0" w:firstLine="0"/>
              <w:jc w:val="left"/>
            </w:pPr>
            <w:r>
              <w:rPr>
                <w:color w:val="000000"/>
                <w:sz w:val="16"/>
              </w:rPr>
              <w:t>[-1.13, +0.35]</w:t>
            </w:r>
          </w:p>
        </w:tc>
        <w:tc>
          <w:tcPr>
            <w:tcW w:type="dxa" w:w="1440"/>
            <w:vAlign w:val="center"/>
          </w:tcPr>
          <w:p>
            <w:pPr>
              <w:keepNext w:val="0"/>
              <w:spacing w:after="60" w:before="60" w:line="240" w:lineRule="auto"/>
              <w:ind w:left="0" w:right="0" w:firstLine="0"/>
              <w:jc w:val="left"/>
            </w:pPr>
            <w:r>
              <w:rPr>
                <w:color w:val="000000"/>
                <w:sz w:val="16"/>
              </w:rPr>
              <w:t>0.8843</w:t>
            </w:r>
          </w:p>
        </w:tc>
      </w:tr>
      <w:tr>
        <w:tc>
          <w:tcPr>
            <w:tcW w:type="dxa" w:w="1368"/>
            <w:vAlign w:val="center"/>
          </w:tcPr>
          <w:p>
            <w:pPr>
              <w:keepNext w:val="0"/>
              <w:spacing w:after="60" w:before="60" w:line="240" w:lineRule="auto"/>
              <w:ind w:left="0" w:right="0" w:firstLine="0"/>
              <w:jc w:val="left"/>
            </w:pPr>
            <w:r>
              <w:rPr>
                <w:color w:val="000000"/>
                <w:sz w:val="16"/>
              </w:rPr>
              <w:t>DiaData</w:t>
            </w:r>
          </w:p>
        </w:tc>
        <w:tc>
          <w:tcPr>
            <w:tcW w:type="dxa" w:w="936"/>
            <w:vAlign w:val="center"/>
          </w:tcPr>
          <w:p>
            <w:pPr>
              <w:keepNext w:val="0"/>
              <w:spacing w:after="60" w:before="60" w:line="240" w:lineRule="auto"/>
              <w:ind w:left="0" w:right="0" w:firstLine="0"/>
              <w:jc w:val="left"/>
            </w:pPr>
            <w:r>
              <w:rPr>
                <w:color w:val="000000"/>
                <w:sz w:val="16"/>
              </w:rPr>
              <w:t>60</w:t>
            </w:r>
          </w:p>
        </w:tc>
        <w:tc>
          <w:tcPr>
            <w:tcW w:type="dxa" w:w="2304"/>
            <w:vAlign w:val="center"/>
          </w:tcPr>
          <w:p>
            <w:pPr>
              <w:keepNext w:val="0"/>
              <w:spacing w:after="60" w:before="60" w:line="240" w:lineRule="auto"/>
              <w:ind w:left="0" w:right="0" w:firstLine="0"/>
              <w:jc w:val="left"/>
            </w:pPr>
            <w:r>
              <w:rPr>
                <w:color w:val="000000"/>
                <w:sz w:val="16"/>
              </w:rPr>
              <w:t>RF − persistence</w:t>
            </w:r>
          </w:p>
        </w:tc>
        <w:tc>
          <w:tcPr>
            <w:tcW w:type="dxa" w:w="1584"/>
            <w:vAlign w:val="center"/>
          </w:tcPr>
          <w:p>
            <w:pPr>
              <w:keepNext w:val="0"/>
              <w:spacing w:after="60" w:before="60" w:line="240" w:lineRule="auto"/>
              <w:ind w:left="0" w:right="0" w:firstLine="0"/>
              <w:jc w:val="left"/>
            </w:pPr>
            <w:r>
              <w:rPr>
                <w:color w:val="000000"/>
                <w:sz w:val="16"/>
              </w:rPr>
              <w:t>-1.93</w:t>
            </w:r>
          </w:p>
        </w:tc>
        <w:tc>
          <w:tcPr>
            <w:tcW w:type="dxa" w:w="2232"/>
            <w:vAlign w:val="center"/>
          </w:tcPr>
          <w:p>
            <w:pPr>
              <w:keepNext w:val="0"/>
              <w:spacing w:after="60" w:before="60" w:line="240" w:lineRule="auto"/>
              <w:ind w:left="0" w:right="0" w:firstLine="0"/>
              <w:jc w:val="left"/>
            </w:pPr>
            <w:r>
              <w:rPr>
                <w:color w:val="000000"/>
                <w:sz w:val="16"/>
              </w:rPr>
              <w:t>[-3.35, -0.48]</w:t>
            </w:r>
          </w:p>
        </w:tc>
        <w:tc>
          <w:tcPr>
            <w:tcW w:type="dxa" w:w="1440"/>
            <w:vAlign w:val="center"/>
          </w:tcPr>
          <w:p>
            <w:pPr>
              <w:keepNext w:val="0"/>
              <w:spacing w:after="60" w:before="60" w:line="240" w:lineRule="auto"/>
              <w:ind w:left="0" w:right="0" w:firstLine="0"/>
              <w:jc w:val="left"/>
            </w:pPr>
            <w:r>
              <w:rPr>
                <w:color w:val="000000"/>
                <w:sz w:val="16"/>
              </w:rPr>
              <w:t>0.06594</w:t>
            </w:r>
          </w:p>
        </w:tc>
      </w:tr>
      <w:tr>
        <w:tc>
          <w:tcPr>
            <w:tcW w:type="dxa" w:w="1368"/>
            <w:vAlign w:val="center"/>
          </w:tcPr>
          <w:p>
            <w:pPr>
              <w:keepNext w:val="0"/>
              <w:spacing w:after="60" w:before="60" w:line="240" w:lineRule="auto"/>
              <w:ind w:left="0" w:right="0" w:firstLine="0"/>
              <w:jc w:val="left"/>
            </w:pPr>
            <w:r>
              <w:rPr>
                <w:color w:val="000000"/>
                <w:sz w:val="16"/>
              </w:rPr>
              <w:t>DiaData</w:t>
            </w:r>
          </w:p>
        </w:tc>
        <w:tc>
          <w:tcPr>
            <w:tcW w:type="dxa" w:w="936"/>
            <w:vAlign w:val="center"/>
          </w:tcPr>
          <w:p>
            <w:pPr>
              <w:keepNext w:val="0"/>
              <w:spacing w:after="60" w:before="60" w:line="240" w:lineRule="auto"/>
              <w:ind w:left="0" w:right="0" w:firstLine="0"/>
              <w:jc w:val="left"/>
            </w:pPr>
            <w:r>
              <w:rPr>
                <w:color w:val="000000"/>
                <w:sz w:val="16"/>
              </w:rPr>
              <w:t>90</w:t>
            </w:r>
          </w:p>
        </w:tc>
        <w:tc>
          <w:tcPr>
            <w:tcW w:type="dxa" w:w="2304"/>
            <w:vAlign w:val="center"/>
          </w:tcPr>
          <w:p>
            <w:pPr>
              <w:keepNext w:val="0"/>
              <w:spacing w:after="60" w:before="60" w:line="240" w:lineRule="auto"/>
              <w:ind w:left="0" w:right="0" w:firstLine="0"/>
              <w:jc w:val="left"/>
            </w:pPr>
            <w:r>
              <w:rPr>
                <w:color w:val="000000"/>
                <w:sz w:val="16"/>
              </w:rPr>
              <w:t>RF HR − RF CGM</w:t>
            </w:r>
          </w:p>
        </w:tc>
        <w:tc>
          <w:tcPr>
            <w:tcW w:type="dxa" w:w="1584"/>
            <w:vAlign w:val="center"/>
          </w:tcPr>
          <w:p>
            <w:pPr>
              <w:keepNext w:val="0"/>
              <w:spacing w:after="60" w:before="60" w:line="240" w:lineRule="auto"/>
              <w:ind w:left="0" w:right="0" w:firstLine="0"/>
              <w:jc w:val="left"/>
            </w:pPr>
            <w:r>
              <w:rPr>
                <w:color w:val="000000"/>
                <w:sz w:val="16"/>
              </w:rPr>
              <w:t>-0.34</w:t>
            </w:r>
          </w:p>
        </w:tc>
        <w:tc>
          <w:tcPr>
            <w:tcW w:type="dxa" w:w="2232"/>
            <w:vAlign w:val="center"/>
          </w:tcPr>
          <w:p>
            <w:pPr>
              <w:keepNext w:val="0"/>
              <w:spacing w:after="60" w:before="60" w:line="240" w:lineRule="auto"/>
              <w:ind w:left="0" w:right="0" w:firstLine="0"/>
              <w:jc w:val="left"/>
            </w:pPr>
            <w:r>
              <w:rPr>
                <w:color w:val="000000"/>
                <w:sz w:val="16"/>
              </w:rPr>
              <w:t>[-0.98, +0.44]</w:t>
            </w:r>
          </w:p>
        </w:tc>
        <w:tc>
          <w:tcPr>
            <w:tcW w:type="dxa" w:w="1440"/>
            <w:vAlign w:val="center"/>
          </w:tcPr>
          <w:p>
            <w:pPr>
              <w:keepNext w:val="0"/>
              <w:spacing w:after="60" w:before="60" w:line="240" w:lineRule="auto"/>
              <w:ind w:left="0" w:right="0" w:firstLine="0"/>
              <w:jc w:val="left"/>
            </w:pPr>
            <w:r>
              <w:rPr>
                <w:color w:val="000000"/>
                <w:sz w:val="16"/>
              </w:rPr>
              <w:t>0.6142</w:t>
            </w:r>
          </w:p>
        </w:tc>
      </w:tr>
      <w:tr>
        <w:tc>
          <w:tcPr>
            <w:tcW w:type="dxa" w:w="1368"/>
            <w:vAlign w:val="center"/>
          </w:tcPr>
          <w:p>
            <w:pPr>
              <w:keepNext w:val="0"/>
              <w:spacing w:after="60" w:before="60" w:line="240" w:lineRule="auto"/>
              <w:ind w:left="0" w:right="0" w:firstLine="0"/>
              <w:jc w:val="left"/>
            </w:pPr>
            <w:r>
              <w:rPr>
                <w:color w:val="000000"/>
                <w:sz w:val="16"/>
              </w:rPr>
              <w:t>DiaData</w:t>
            </w:r>
          </w:p>
        </w:tc>
        <w:tc>
          <w:tcPr>
            <w:tcW w:type="dxa" w:w="936"/>
            <w:vAlign w:val="center"/>
          </w:tcPr>
          <w:p>
            <w:pPr>
              <w:keepNext w:val="0"/>
              <w:spacing w:after="60" w:before="60" w:line="240" w:lineRule="auto"/>
              <w:ind w:left="0" w:right="0" w:firstLine="0"/>
              <w:jc w:val="left"/>
            </w:pPr>
            <w:r>
              <w:rPr>
                <w:color w:val="000000"/>
                <w:sz w:val="16"/>
              </w:rPr>
              <w:t>90</w:t>
            </w:r>
          </w:p>
        </w:tc>
        <w:tc>
          <w:tcPr>
            <w:tcW w:type="dxa" w:w="2304"/>
            <w:vAlign w:val="center"/>
          </w:tcPr>
          <w:p>
            <w:pPr>
              <w:keepNext w:val="0"/>
              <w:spacing w:after="60" w:before="60" w:line="240" w:lineRule="auto"/>
              <w:ind w:left="0" w:right="0" w:firstLine="0"/>
              <w:jc w:val="left"/>
            </w:pPr>
            <w:r>
              <w:rPr>
                <w:color w:val="000000"/>
                <w:sz w:val="16"/>
              </w:rPr>
              <w:t>Stack − RF</w:t>
            </w:r>
          </w:p>
        </w:tc>
        <w:tc>
          <w:tcPr>
            <w:tcW w:type="dxa" w:w="1584"/>
            <w:vAlign w:val="center"/>
          </w:tcPr>
          <w:p>
            <w:pPr>
              <w:keepNext w:val="0"/>
              <w:spacing w:after="60" w:before="60" w:line="240" w:lineRule="auto"/>
              <w:ind w:left="0" w:right="0" w:firstLine="0"/>
              <w:jc w:val="left"/>
            </w:pPr>
            <w:r>
              <w:rPr>
                <w:color w:val="000000"/>
                <w:sz w:val="16"/>
              </w:rPr>
              <w:t>-0.48</w:t>
            </w:r>
          </w:p>
        </w:tc>
        <w:tc>
          <w:tcPr>
            <w:tcW w:type="dxa" w:w="2232"/>
            <w:vAlign w:val="center"/>
          </w:tcPr>
          <w:p>
            <w:pPr>
              <w:keepNext w:val="0"/>
              <w:spacing w:after="60" w:before="60" w:line="240" w:lineRule="auto"/>
              <w:ind w:left="0" w:right="0" w:firstLine="0"/>
              <w:jc w:val="left"/>
            </w:pPr>
            <w:r>
              <w:rPr>
                <w:color w:val="000000"/>
                <w:sz w:val="16"/>
              </w:rPr>
              <w:t>[-1.42, +0.50]</w:t>
            </w:r>
          </w:p>
        </w:tc>
        <w:tc>
          <w:tcPr>
            <w:tcW w:type="dxa" w:w="1440"/>
            <w:vAlign w:val="center"/>
          </w:tcPr>
          <w:p>
            <w:pPr>
              <w:keepNext w:val="0"/>
              <w:spacing w:after="60" w:before="60" w:line="240" w:lineRule="auto"/>
              <w:ind w:left="0" w:right="0" w:firstLine="0"/>
              <w:jc w:val="left"/>
            </w:pPr>
            <w:r>
              <w:rPr>
                <w:color w:val="000000"/>
                <w:sz w:val="16"/>
              </w:rPr>
              <w:t>0.8843</w:t>
            </w:r>
          </w:p>
        </w:tc>
      </w:tr>
      <w:tr>
        <w:tc>
          <w:tcPr>
            <w:tcW w:type="dxa" w:w="1368"/>
            <w:vAlign w:val="center"/>
          </w:tcPr>
          <w:p>
            <w:pPr>
              <w:keepNext w:val="0"/>
              <w:spacing w:after="60" w:before="60" w:line="240" w:lineRule="auto"/>
              <w:ind w:left="0" w:right="0" w:firstLine="0"/>
              <w:jc w:val="left"/>
            </w:pPr>
            <w:r>
              <w:rPr>
                <w:color w:val="000000"/>
                <w:sz w:val="16"/>
              </w:rPr>
              <w:t>DiaData</w:t>
            </w:r>
          </w:p>
        </w:tc>
        <w:tc>
          <w:tcPr>
            <w:tcW w:type="dxa" w:w="936"/>
            <w:vAlign w:val="center"/>
          </w:tcPr>
          <w:p>
            <w:pPr>
              <w:keepNext w:val="0"/>
              <w:spacing w:after="60" w:before="60" w:line="240" w:lineRule="auto"/>
              <w:ind w:left="0" w:right="0" w:firstLine="0"/>
              <w:jc w:val="left"/>
            </w:pPr>
            <w:r>
              <w:rPr>
                <w:color w:val="000000"/>
                <w:sz w:val="16"/>
              </w:rPr>
              <w:t>90</w:t>
            </w:r>
          </w:p>
        </w:tc>
        <w:tc>
          <w:tcPr>
            <w:tcW w:type="dxa" w:w="2304"/>
            <w:vAlign w:val="center"/>
          </w:tcPr>
          <w:p>
            <w:pPr>
              <w:keepNext w:val="0"/>
              <w:spacing w:after="60" w:before="60" w:line="240" w:lineRule="auto"/>
              <w:ind w:left="0" w:right="0" w:firstLine="0"/>
              <w:jc w:val="left"/>
            </w:pPr>
            <w:r>
              <w:rPr>
                <w:color w:val="000000"/>
                <w:sz w:val="16"/>
              </w:rPr>
              <w:t>RF − persistence</w:t>
            </w:r>
          </w:p>
        </w:tc>
        <w:tc>
          <w:tcPr>
            <w:tcW w:type="dxa" w:w="1584"/>
            <w:vAlign w:val="center"/>
          </w:tcPr>
          <w:p>
            <w:pPr>
              <w:keepNext w:val="0"/>
              <w:spacing w:after="60" w:before="60" w:line="240" w:lineRule="auto"/>
              <w:ind w:left="0" w:right="0" w:firstLine="0"/>
              <w:jc w:val="left"/>
            </w:pPr>
            <w:r>
              <w:rPr>
                <w:color w:val="000000"/>
                <w:sz w:val="16"/>
              </w:rPr>
              <w:t>-2.78</w:t>
            </w:r>
          </w:p>
        </w:tc>
        <w:tc>
          <w:tcPr>
            <w:tcW w:type="dxa" w:w="2232"/>
            <w:vAlign w:val="center"/>
          </w:tcPr>
          <w:p>
            <w:pPr>
              <w:keepNext w:val="0"/>
              <w:spacing w:after="60" w:before="60" w:line="240" w:lineRule="auto"/>
              <w:ind w:left="0" w:right="0" w:firstLine="0"/>
              <w:jc w:val="left"/>
            </w:pPr>
            <w:r>
              <w:rPr>
                <w:color w:val="000000"/>
                <w:sz w:val="16"/>
              </w:rPr>
              <w:t>[-4.72, -0.84]</w:t>
            </w:r>
          </w:p>
        </w:tc>
        <w:tc>
          <w:tcPr>
            <w:tcW w:type="dxa" w:w="1440"/>
            <w:vAlign w:val="center"/>
          </w:tcPr>
          <w:p>
            <w:pPr>
              <w:keepNext w:val="0"/>
              <w:spacing w:after="60" w:before="60" w:line="240" w:lineRule="auto"/>
              <w:ind w:left="0" w:right="0" w:firstLine="0"/>
              <w:jc w:val="left"/>
            </w:pPr>
            <w:r>
              <w:rPr>
                <w:color w:val="000000"/>
                <w:sz w:val="16"/>
              </w:rPr>
              <w:t>0.08008</w:t>
            </w:r>
          </w:p>
        </w:tc>
      </w:tr>
    </w:tbl>
    <w:p w14:paraId="44E4BB9F" w14:textId="77777777" w:rsidR="002A0421" w:rsidRDefault="00000000">
      <w:bookmarkStart w:id="1121" w:name="p130"/>
      <w:pPr>
        <w:keepNext w:val="0"/>
        <w:spacing w:after="120" w:line="240" w:lineRule="auto"/>
        <w:ind w:firstLine="283"/>
        <w:jc w:val="both"/>
      </w:pPr>
      <w:r>
        <w:rPr/>
        <w:t>Across individual RF training seeds, 30-minute subject-macro MAE ranged 18.12–18.15 mg/dL for DDATSHR; 23.92–23.95 mg/dL for DiaData. Full seed-specific results are supplied, rather than treating seeds as additional patients.</w:t>
      </w:r>
      <w:bookmarkEnd w:id="1121"/>
    </w:p>
    <w:p w14:paraId="15FE9BBE" w14:textId="77777777" w:rsidR="002A0421" w:rsidRDefault="00000000">
      <w:bookmarkStart w:id="1122" w:name="p131"/>
      <w:pPr>
        <w:pStyle w:val="Caption"/>
        <w:keepNext/>
        <w:keepLines/>
        <w:spacing w:before="160" w:after="60"/>
        <w:jc w:val="center"/>
      </w:pPr>
      <w:r>
        <w:rPr>
          <w:b/>
          <w:sz w:val="18"/>
        </w:rPr>
        <w:t>Table 5.</w:t>
      </w:r>
      <w:r>
        <w:rPr>
          <w:b w:val="0"/>
          <w:sz w:val="18"/>
        </w:rPr>
        <w:t xml:space="preserve"> RF pooled RMSE (mg/dL) and complete Clarke zone percentages at 30/60/90 minutes. Pooled metrics weight forecast origins, unlike the equal-participant MAE in Table 3. Percentages may differ from 100 by rounding. Error-grid agreement does not demonstrate safe treatment decisions.</w:t>
      </w:r>
      <w:bookmarkEnd w:id="112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936"/>
        <w:gridCol w:w="1584"/>
        <w:gridCol w:w="6120"/>
      </w:tblGrid>
      <w:tr>
        <w:trPr>
          <w:tblHeader/>
        </w:trPr>
        <w:tc>
          <w:tcPr>
            <w:tcW w:type="dxa" w:w="1224"/>
            <w:vAlign w:val="center"/>
            <w:shd w:fill="EEEEEE"/>
          </w:tcPr>
          <w:p>
            <w:pPr>
              <w:keepNext/>
              <w:spacing w:after="60" w:before="60" w:line="240" w:lineRule="auto"/>
              <w:ind w:left="0" w:right="0" w:firstLine="0"/>
              <w:jc w:val="left"/>
            </w:pPr>
            <w:r>
              <w:rPr>
                <w:color w:val="000000"/>
                <w:sz w:val="16"/>
              </w:rPr>
              <w:t>Cohort</w:t>
            </w:r>
          </w:p>
        </w:tc>
        <w:tc>
          <w:tcPr>
            <w:tcW w:type="dxa" w:w="936"/>
            <w:vAlign w:val="center"/>
            <w:shd w:fill="EEEEEE"/>
          </w:tcPr>
          <w:p>
            <w:pPr>
              <w:keepNext/>
              <w:spacing w:after="60" w:before="60" w:line="240" w:lineRule="auto"/>
              <w:ind w:left="0" w:right="0" w:firstLine="0"/>
              <w:jc w:val="left"/>
            </w:pPr>
            <w:r>
              <w:rPr>
                <w:color w:val="000000"/>
                <w:sz w:val="16"/>
              </w:rPr>
              <w:t>Horizon</w:t>
            </w:r>
          </w:p>
        </w:tc>
        <w:tc>
          <w:tcPr>
            <w:tcW w:type="dxa" w:w="1584"/>
            <w:vAlign w:val="center"/>
            <w:shd w:fill="EEEEEE"/>
          </w:tcPr>
          <w:p>
            <w:pPr>
              <w:keepNext/>
              <w:spacing w:after="60" w:before="60" w:line="240" w:lineRule="auto"/>
              <w:ind w:left="0" w:right="0" w:firstLine="0"/>
              <w:jc w:val="left"/>
            </w:pPr>
            <w:r>
              <w:rPr>
                <w:color w:val="000000"/>
                <w:sz w:val="16"/>
              </w:rPr>
              <w:t>Pooled RMSE</w:t>
            </w:r>
          </w:p>
        </w:tc>
        <w:tc>
          <w:tcPr>
            <w:tcW w:type="dxa" w:w="6120"/>
            <w:vAlign w:val="center"/>
            <w:shd w:fill="EEEEEE"/>
          </w:tcPr>
          <w:p>
            <w:pPr>
              <w:keepNext/>
              <w:spacing w:after="60" w:before="60" w:line="240" w:lineRule="auto"/>
              <w:ind w:left="0" w:right="0" w:firstLine="0"/>
              <w:jc w:val="left"/>
            </w:pPr>
            <w:r>
              <w:rPr>
                <w:color w:val="000000"/>
                <w:sz w:val="16"/>
              </w:rPr>
              <w:t>Clarke A / B / C / D / E (%)</w:t>
            </w:r>
          </w:p>
        </w:tc>
      </w:tr>
      <w:tr>
        <w:tc>
          <w:tcPr>
            <w:tcW w:type="dxa" w:w="1224"/>
            <w:vAlign w:val="center"/>
          </w:tcPr>
          <w:p>
            <w:pPr>
              <w:keepNext/>
              <w:spacing w:after="60" w:before="60" w:line="240" w:lineRule="auto"/>
              <w:ind w:left="0" w:right="0" w:firstLine="0"/>
              <w:jc w:val="left"/>
            </w:pPr>
            <w:r>
              <w:rPr>
                <w:color w:val="000000"/>
                <w:sz w:val="16"/>
              </w:rPr>
              <w:t>DDATSHR</w:t>
            </w:r>
          </w:p>
        </w:tc>
        <w:tc>
          <w:tcPr>
            <w:tcW w:type="dxa" w:w="936"/>
            <w:vAlign w:val="center"/>
          </w:tcPr>
          <w:p>
            <w:pPr>
              <w:keepNext/>
              <w:spacing w:after="60" w:before="60" w:line="240" w:lineRule="auto"/>
              <w:ind w:left="0" w:right="0" w:firstLine="0"/>
              <w:jc w:val="left"/>
            </w:pPr>
            <w:r>
              <w:rPr>
                <w:color w:val="000000"/>
                <w:sz w:val="16"/>
              </w:rPr>
              <w:t>30</w:t>
            </w:r>
          </w:p>
        </w:tc>
        <w:tc>
          <w:tcPr>
            <w:tcW w:type="dxa" w:w="1584"/>
            <w:vAlign w:val="center"/>
          </w:tcPr>
          <w:p>
            <w:pPr>
              <w:keepNext/>
              <w:spacing w:after="60" w:before="60" w:line="240" w:lineRule="auto"/>
              <w:ind w:left="0" w:right="0" w:firstLine="0"/>
              <w:jc w:val="left"/>
            </w:pPr>
            <w:r>
              <w:rPr>
                <w:color w:val="000000"/>
                <w:sz w:val="16"/>
              </w:rPr>
              <w:t>24.97</w:t>
            </w:r>
          </w:p>
        </w:tc>
        <w:tc>
          <w:tcPr>
            <w:tcW w:type="dxa" w:w="6120"/>
            <w:vAlign w:val="center"/>
          </w:tcPr>
          <w:p>
            <w:pPr>
              <w:keepNext/>
              <w:spacing w:after="60" w:before="60" w:line="240" w:lineRule="auto"/>
              <w:ind w:left="0" w:right="0" w:firstLine="0"/>
              <w:jc w:val="left"/>
            </w:pPr>
            <w:r>
              <w:rPr>
                <w:color w:val="000000"/>
                <w:sz w:val="16"/>
              </w:rPr>
              <w:t>81.38 / 15.89 / 0.06 / 2.67 / 0.00</w:t>
            </w:r>
          </w:p>
        </w:tc>
      </w:tr>
      <w:tr>
        <w:tc>
          <w:tcPr>
            <w:tcW w:type="dxa" w:w="1224"/>
            <w:vAlign w:val="center"/>
          </w:tcPr>
          <w:p>
            <w:pPr>
              <w:keepNext w:val="0"/>
              <w:spacing w:after="60" w:before="60" w:line="240" w:lineRule="auto"/>
              <w:ind w:left="0" w:right="0" w:firstLine="0"/>
              <w:jc w:val="left"/>
            </w:pPr>
            <w:r>
              <w:rPr>
                <w:color w:val="000000"/>
                <w:sz w:val="16"/>
              </w:rPr>
              <w:t>DDATSHR</w:t>
            </w:r>
          </w:p>
        </w:tc>
        <w:tc>
          <w:tcPr>
            <w:tcW w:type="dxa" w:w="936"/>
            <w:vAlign w:val="center"/>
          </w:tcPr>
          <w:p>
            <w:pPr>
              <w:keepNext w:val="0"/>
              <w:spacing w:after="60" w:before="60" w:line="240" w:lineRule="auto"/>
              <w:ind w:left="0" w:right="0" w:firstLine="0"/>
              <w:jc w:val="left"/>
            </w:pPr>
            <w:r>
              <w:rPr>
                <w:color w:val="000000"/>
                <w:sz w:val="16"/>
              </w:rPr>
              <w:t>60</w:t>
            </w:r>
          </w:p>
        </w:tc>
        <w:tc>
          <w:tcPr>
            <w:tcW w:type="dxa" w:w="1584"/>
            <w:vAlign w:val="center"/>
          </w:tcPr>
          <w:p>
            <w:pPr>
              <w:keepNext w:val="0"/>
              <w:spacing w:after="60" w:before="60" w:line="240" w:lineRule="auto"/>
              <w:ind w:left="0" w:right="0" w:firstLine="0"/>
              <w:jc w:val="left"/>
            </w:pPr>
            <w:r>
              <w:rPr>
                <w:color w:val="000000"/>
                <w:sz w:val="16"/>
              </w:rPr>
              <w:t>41.09</w:t>
            </w:r>
          </w:p>
        </w:tc>
        <w:tc>
          <w:tcPr>
            <w:tcW w:type="dxa" w:w="6120"/>
            <w:vAlign w:val="center"/>
          </w:tcPr>
          <w:p>
            <w:pPr>
              <w:keepNext w:val="0"/>
              <w:spacing w:after="60" w:before="60" w:line="240" w:lineRule="auto"/>
              <w:ind w:left="0" w:right="0" w:firstLine="0"/>
              <w:jc w:val="left"/>
            </w:pPr>
            <w:r>
              <w:rPr>
                <w:color w:val="000000"/>
                <w:sz w:val="16"/>
              </w:rPr>
              <w:t>63.32 / 31.74 / 0.65 / 4.20 / 0.09</w:t>
            </w:r>
          </w:p>
        </w:tc>
      </w:tr>
      <w:tr>
        <w:tc>
          <w:tcPr>
            <w:tcW w:type="dxa" w:w="1224"/>
            <w:vAlign w:val="center"/>
          </w:tcPr>
          <w:p>
            <w:pPr>
              <w:keepNext w:val="0"/>
              <w:spacing w:after="60" w:before="60" w:line="240" w:lineRule="auto"/>
              <w:ind w:left="0" w:right="0" w:firstLine="0"/>
              <w:jc w:val="left"/>
            </w:pPr>
            <w:r>
              <w:rPr>
                <w:color w:val="000000"/>
                <w:sz w:val="16"/>
              </w:rPr>
              <w:t>DDATSHR</w:t>
            </w:r>
          </w:p>
        </w:tc>
        <w:tc>
          <w:tcPr>
            <w:tcW w:type="dxa" w:w="936"/>
            <w:vAlign w:val="center"/>
          </w:tcPr>
          <w:p>
            <w:pPr>
              <w:keepNext w:val="0"/>
              <w:spacing w:after="60" w:before="60" w:line="240" w:lineRule="auto"/>
              <w:ind w:left="0" w:right="0" w:firstLine="0"/>
              <w:jc w:val="left"/>
            </w:pPr>
            <w:r>
              <w:rPr>
                <w:color w:val="000000"/>
                <w:sz w:val="16"/>
              </w:rPr>
              <w:t>90</w:t>
            </w:r>
          </w:p>
        </w:tc>
        <w:tc>
          <w:tcPr>
            <w:tcW w:type="dxa" w:w="1584"/>
            <w:vAlign w:val="center"/>
          </w:tcPr>
          <w:p>
            <w:pPr>
              <w:keepNext w:val="0"/>
              <w:spacing w:after="60" w:before="60" w:line="240" w:lineRule="auto"/>
              <w:ind w:left="0" w:right="0" w:firstLine="0"/>
              <w:jc w:val="left"/>
            </w:pPr>
            <w:r>
              <w:rPr>
                <w:color w:val="000000"/>
                <w:sz w:val="16"/>
              </w:rPr>
              <w:t>51.08</w:t>
            </w:r>
          </w:p>
        </w:tc>
        <w:tc>
          <w:tcPr>
            <w:tcW w:type="dxa" w:w="6120"/>
            <w:vAlign w:val="center"/>
          </w:tcPr>
          <w:p>
            <w:pPr>
              <w:keepNext w:val="0"/>
              <w:spacing w:after="60" w:before="60" w:line="240" w:lineRule="auto"/>
              <w:ind w:left="0" w:right="0" w:firstLine="0"/>
              <w:jc w:val="left"/>
            </w:pPr>
            <w:r>
              <w:rPr>
                <w:color w:val="000000"/>
                <w:sz w:val="16"/>
              </w:rPr>
              <w:t>53.36 / 39.47 / 1.11 / 5.78 / 0.28</w:t>
            </w:r>
          </w:p>
        </w:tc>
      </w:tr>
      <w:tr>
        <w:tc>
          <w:tcPr>
            <w:tcW w:type="dxa" w:w="1224"/>
            <w:vAlign w:val="center"/>
          </w:tcPr>
          <w:p>
            <w:pPr>
              <w:keepNext w:val="0"/>
              <w:spacing w:after="60" w:before="60" w:line="240" w:lineRule="auto"/>
              <w:ind w:left="0" w:right="0" w:firstLine="0"/>
              <w:jc w:val="left"/>
            </w:pPr>
            <w:r>
              <w:rPr>
                <w:color w:val="000000"/>
                <w:sz w:val="16"/>
              </w:rPr>
              <w:t>DiaData</w:t>
            </w:r>
          </w:p>
        </w:tc>
        <w:tc>
          <w:tcPr>
            <w:tcW w:type="dxa" w:w="936"/>
            <w:vAlign w:val="center"/>
          </w:tcPr>
          <w:p>
            <w:pPr>
              <w:keepNext w:val="0"/>
              <w:spacing w:after="60" w:before="60" w:line="240" w:lineRule="auto"/>
              <w:ind w:left="0" w:right="0" w:firstLine="0"/>
              <w:jc w:val="left"/>
            </w:pPr>
            <w:r>
              <w:rPr>
                <w:color w:val="000000"/>
                <w:sz w:val="16"/>
              </w:rPr>
              <w:t>30</w:t>
            </w:r>
          </w:p>
        </w:tc>
        <w:tc>
          <w:tcPr>
            <w:tcW w:type="dxa" w:w="1584"/>
            <w:vAlign w:val="center"/>
          </w:tcPr>
          <w:p>
            <w:pPr>
              <w:keepNext w:val="0"/>
              <w:spacing w:after="60" w:before="60" w:line="240" w:lineRule="auto"/>
              <w:ind w:left="0" w:right="0" w:firstLine="0"/>
              <w:jc w:val="left"/>
            </w:pPr>
            <w:r>
              <w:rPr>
                <w:color w:val="000000"/>
                <w:sz w:val="16"/>
              </w:rPr>
              <w:t>26.02</w:t>
            </w:r>
          </w:p>
        </w:tc>
        <w:tc>
          <w:tcPr>
            <w:tcW w:type="dxa" w:w="6120"/>
            <w:vAlign w:val="center"/>
          </w:tcPr>
          <w:p>
            <w:pPr>
              <w:keepNext w:val="0"/>
              <w:spacing w:after="60" w:before="60" w:line="240" w:lineRule="auto"/>
              <w:ind w:left="0" w:right="0" w:firstLine="0"/>
              <w:jc w:val="left"/>
            </w:pPr>
            <w:r>
              <w:rPr>
                <w:color w:val="000000"/>
                <w:sz w:val="16"/>
              </w:rPr>
              <w:t>76.99 / 19.04 / 0.09 / 3.88 / 0.00</w:t>
            </w:r>
          </w:p>
        </w:tc>
      </w:tr>
      <w:tr>
        <w:tc>
          <w:tcPr>
            <w:tcW w:type="dxa" w:w="1224"/>
            <w:vAlign w:val="center"/>
          </w:tcPr>
          <w:p>
            <w:pPr>
              <w:keepNext w:val="0"/>
              <w:spacing w:after="60" w:before="60" w:line="240" w:lineRule="auto"/>
              <w:ind w:left="0" w:right="0" w:firstLine="0"/>
              <w:jc w:val="left"/>
            </w:pPr>
            <w:r>
              <w:rPr>
                <w:color w:val="000000"/>
                <w:sz w:val="16"/>
              </w:rPr>
              <w:t>DiaData</w:t>
            </w:r>
          </w:p>
        </w:tc>
        <w:tc>
          <w:tcPr>
            <w:tcW w:type="dxa" w:w="936"/>
            <w:vAlign w:val="center"/>
          </w:tcPr>
          <w:p>
            <w:pPr>
              <w:keepNext w:val="0"/>
              <w:spacing w:after="60" w:before="60" w:line="240" w:lineRule="auto"/>
              <w:ind w:left="0" w:right="0" w:firstLine="0"/>
              <w:jc w:val="left"/>
            </w:pPr>
            <w:r>
              <w:rPr>
                <w:color w:val="000000"/>
                <w:sz w:val="16"/>
              </w:rPr>
              <w:t>60</w:t>
            </w:r>
          </w:p>
        </w:tc>
        <w:tc>
          <w:tcPr>
            <w:tcW w:type="dxa" w:w="1584"/>
            <w:vAlign w:val="center"/>
          </w:tcPr>
          <w:p>
            <w:pPr>
              <w:keepNext w:val="0"/>
              <w:spacing w:after="60" w:before="60" w:line="240" w:lineRule="auto"/>
              <w:ind w:left="0" w:right="0" w:firstLine="0"/>
              <w:jc w:val="left"/>
            </w:pPr>
            <w:r>
              <w:rPr>
                <w:color w:val="000000"/>
                <w:sz w:val="16"/>
              </w:rPr>
              <w:t>36.82</w:t>
            </w:r>
          </w:p>
        </w:tc>
        <w:tc>
          <w:tcPr>
            <w:tcW w:type="dxa" w:w="6120"/>
            <w:vAlign w:val="center"/>
          </w:tcPr>
          <w:p>
            <w:pPr>
              <w:keepNext w:val="0"/>
              <w:spacing w:after="60" w:before="60" w:line="240" w:lineRule="auto"/>
              <w:ind w:left="0" w:right="0" w:firstLine="0"/>
              <w:jc w:val="left"/>
            </w:pPr>
            <w:r>
              <w:rPr>
                <w:color w:val="000000"/>
                <w:sz w:val="16"/>
              </w:rPr>
              <w:t>62.83 / 30.63 / 0.34 / 6.14 / 0.06</w:t>
            </w:r>
          </w:p>
        </w:tc>
      </w:tr>
      <w:tr>
        <w:tc>
          <w:tcPr>
            <w:tcW w:type="dxa" w:w="1224"/>
            <w:vAlign w:val="center"/>
          </w:tcPr>
          <w:p>
            <w:pPr>
              <w:keepNext w:val="0"/>
              <w:spacing w:after="60" w:before="60" w:line="240" w:lineRule="auto"/>
              <w:ind w:left="0" w:right="0" w:firstLine="0"/>
              <w:jc w:val="left"/>
            </w:pPr>
            <w:r>
              <w:rPr>
                <w:color w:val="000000"/>
                <w:sz w:val="16"/>
              </w:rPr>
              <w:t>DiaData</w:t>
            </w:r>
          </w:p>
        </w:tc>
        <w:tc>
          <w:tcPr>
            <w:tcW w:type="dxa" w:w="936"/>
            <w:vAlign w:val="center"/>
          </w:tcPr>
          <w:p>
            <w:pPr>
              <w:keepNext w:val="0"/>
              <w:spacing w:after="60" w:before="60" w:line="240" w:lineRule="auto"/>
              <w:ind w:left="0" w:right="0" w:firstLine="0"/>
              <w:jc w:val="left"/>
            </w:pPr>
            <w:r>
              <w:rPr>
                <w:color w:val="000000"/>
                <w:sz w:val="16"/>
              </w:rPr>
              <w:t>90</w:t>
            </w:r>
          </w:p>
        </w:tc>
        <w:tc>
          <w:tcPr>
            <w:tcW w:type="dxa" w:w="1584"/>
            <w:vAlign w:val="center"/>
          </w:tcPr>
          <w:p>
            <w:pPr>
              <w:keepNext w:val="0"/>
              <w:spacing w:after="60" w:before="60" w:line="240" w:lineRule="auto"/>
              <w:ind w:left="0" w:right="0" w:firstLine="0"/>
              <w:jc w:val="left"/>
            </w:pPr>
            <w:r>
              <w:rPr>
                <w:color w:val="000000"/>
                <w:sz w:val="16"/>
              </w:rPr>
              <w:t>44.46</w:t>
            </w:r>
          </w:p>
        </w:tc>
        <w:tc>
          <w:tcPr>
            <w:tcW w:type="dxa" w:w="6120"/>
            <w:vAlign w:val="center"/>
          </w:tcPr>
          <w:p>
            <w:pPr>
              <w:keepNext w:val="0"/>
              <w:spacing w:after="60" w:before="60" w:line="240" w:lineRule="auto"/>
              <w:ind w:left="0" w:right="0" w:firstLine="0"/>
              <w:jc w:val="left"/>
            </w:pPr>
            <w:r>
              <w:rPr>
                <w:color w:val="000000"/>
                <w:sz w:val="16"/>
              </w:rPr>
              <w:t>53.79 / 37.64 / 0.55 / 7.87 / 0.15</w:t>
            </w:r>
          </w:p>
        </w:tc>
      </w:tr>
    </w:tbl>
    <w:p w14:paraId="69347510" w14:textId="77777777" w:rsidR="002A0421" w:rsidRDefault="00000000">
      <w:bookmarkStart w:id="1123" w:name="p133"/>
      <w:pPr>
        <w:keepNext w:val="0"/>
        <w:spacing w:after="120" w:line="240" w:lineRule="auto"/>
        <w:ind w:firstLine="283"/>
        <w:jc w:val="both"/>
      </w:pPr>
      <w:r>
        <w:t>RF</w:t>
      </w:r>
      <w:r>
        <w:t xml:space="preserve"> interval coverage </w:t>
      </w:r>
      <w:r>
        <w:t>is</w:t>
      </w:r>
      <w:r>
        <w:t xml:space="preserve"> </w:t>
      </w:r>
      <w:r>
        <w:t>the</w:t>
      </w:r>
      <w:r>
        <w:t xml:space="preserve"> </w:t>
      </w:r>
      <w:r>
        <w:t>equal-participant mean of per-person covered fractions. Recalculation from reconstructed seed-averaged held-out predictions confirmed DDATSHR coverage of 94.21375158%, 94.22333466% and 94.16170916%</w:t>
      </w:r>
      <w:r>
        <w:t xml:space="preserve"> at 30/60/90 </w:t>
      </w:r>
      <w:r>
        <w:t>minutes.</w:t>
      </w:r>
      <w:r>
        <w:t xml:space="preserve"> </w:t>
      </w:r>
      <w:r>
        <w:t>All round to 94.2%. Covered counts were 68,578/72,414, 68,637/72,414 and 68,567/72,414, giving pooled coverage of 94.7027%, 94.7842% and 94.6875%. The reproduction matched saved per-person coverage, interval</w:t>
      </w:r>
      <w:r>
        <w:t xml:space="preserve"> widths </w:t>
      </w:r>
      <w:r>
        <w:t>and</w:t>
      </w:r>
      <w:r>
        <w:t xml:space="preserve"> </w:t>
      </w:r>
      <w:r>
        <w:t>MAEs</w:t>
      </w:r>
      <w:r>
        <w:t xml:space="preserve"> </w:t>
      </w:r>
      <w:r>
        <w:t>in</w:t>
      </w:r>
      <w:r>
        <w:t xml:space="preserve"> </w:t>
      </w:r>
      <w:r>
        <w:t>all</w:t>
      </w:r>
      <w:r>
        <w:t xml:space="preserve"> </w:t>
      </w:r>
      <w:r>
        <w:t>138</w:t>
      </w:r>
      <w:r>
        <w:t xml:space="preserve"> </w:t>
      </w:r>
      <w:r>
        <w:t>participant–horizon</w:t>
      </w:r>
      <w:r>
        <w:t xml:space="preserve"> </w:t>
      </w:r>
      <w:r>
        <w:t>cells.</w:t>
      </w:r>
      <w:r>
        <w:t xml:space="preserve"> </w:t>
      </w:r>
      <w:r>
        <w:t>DiaData macro coverage was 90.9%/90.8%/90.5%. Mean</w:t>
      </w:r>
      <w:r>
        <w:t xml:space="preserve"> widths </w:t>
      </w:r>
      <w:r>
        <w:t xml:space="preserve">were 103.3/171.1/210.9 mg/dL on DDATSHR and </w:t>
      </w:r>
      <w:r>
        <w:t xml:space="preserve">136.3/195.0/238.1 </w:t>
      </w:r>
      <w:r>
        <w:t>mg/dL</w:t>
      </w:r>
      <w:r>
        <w:t xml:space="preserve"> </w:t>
      </w:r>
      <w:r>
        <w:t>on</w:t>
      </w:r>
      <w:r>
        <w:t xml:space="preserve"> </w:t>
      </w:r>
      <w:r>
        <w:t>DiaData.</w:t>
      </w:r>
      <w:bookmarkEnd w:id="1123"/>
    </w:p>
    <w:p>
      <w:bookmarkStart w:id="1124" w:name="p133_addition0"/>
      <w:pPr>
        <w:keepNext w:val="0"/>
      </w:pPr>
      <w:r>
        <w:t>For RF predictions of observed glucose below 70 mg/dL, pooled sensitivity at 30/60/90 minutes was 16.1%/7.0%/4.2% on DDATSHR, with precision 77.8%/74.0%/72.8%. TP/FP/FN counts were 379/108/1,982; 165/58/2,192; and 99/37/2,259. DiaData sensitivity was 37.1%/15.3%/4.1%, with precision 82.2%/76.1%/64.4% and counts 352/76/596; 143/45/789; and 38/21/880. Sensitivity is TP/(TP+FN), and precision is TP/(TP+FP). Counts were recalculated from reconstructed seed-averaged held-out RF predictions; positive-target denominators vary by horizon. These are repeated target-level classification outcomes rather than episode detection. Low sensitivity is a substantive limitation despite favorable Clarke summaries.</w:t>
      </w:r>
      <w:bookmarkEnd w:id="1124"/>
    </w:p>
    <w:p w14:paraId="1C7BC5F9" w14:textId="77777777" w:rsidR="002A0421" w:rsidRDefault="00000000">
      <w:bookmarkStart w:id="1125" w:name="p134"/>
      <w:pPr>
        <w:pStyle w:val="Heading2"/>
        <w:keepNext/>
        <w:spacing w:before="160" w:after="60"/>
      </w:pPr>
      <w:r>
        <w:rPr>
          <w:b/>
        </w:rPr>
        <w:t>7.5 History sensitivity and source-held-out evaluation</w:t>
      </w:r>
      <w:bookmarkEnd w:id="1125"/>
    </w:p>
    <w:p w14:paraId="5366AF28" w14:textId="77777777" w:rsidR="002A0421" w:rsidRDefault="00000000">
      <w:bookmarkStart w:id="1126" w:name="p135"/>
      <w:pPr>
        <w:keepNext w:val="0"/>
        <w:spacing w:after="120" w:line="240" w:lineRule="auto"/>
        <w:ind w:firstLine="283"/>
        <w:jc w:val="both"/>
      </w:pPr>
      <w:r>
        <w:rPr/>
        <w:t>These exploratory analyses examine history length and separation by source using the observed records. They complement within-cohort patient-held-out evaluation and do not enter the primary 18-test family.</w:t>
      </w:r>
      <w:bookmarkEnd w:id="1126"/>
    </w:p>
    <w:p w14:paraId="255A793C" w14:textId="77777777" w:rsidR="002A0421" w:rsidRDefault="00000000">
      <w:bookmarkStart w:id="1127" w:name="p136"/>
      <w:pPr>
        <w:keepNext w:val="0"/>
        <w:spacing w:after="120" w:line="240" w:lineRule="auto"/>
        <w:ind w:firstLine="283"/>
        <w:jc w:val="both"/>
      </w:pPr>
      <w:r>
        <w:rPr/>
        <w:t>All reduced-input deep models were fitted on the same primary origins as the baselines. Their cohort-specific performance is therefore directly comparable within this experiment. Numerical differences from the published OhioT1DM study cannot isolate missing modalities, architecture or sample-size effects because the historical checkpoints and matched predictions are unavailable.</w:t>
      </w:r>
      <w:bookmarkEnd w:id="1127"/>
    </w:p>
    <w:p w14:paraId="1AE9B543" w14:textId="77777777" w:rsidR="002A0421" w:rsidRDefault="00000000">
      <w:bookmarkStart w:id="1128" w:name="p137"/>
      <w:pPr>
        <w:keepNext w:val="0"/>
        <w:spacing w:after="120" w:line="240" w:lineRule="auto"/>
        <w:ind w:firstLine="283"/>
        <w:jc w:val="both"/>
      </w:pPr>
      <w:r>
        <w:t>Four-hour history sensitivity uses Ridge and XGBoost at seed 42. Both two- and four-hour versions are refitted on the four-hour eligible patient/timestamp manifest, with identical split allocations. Separate eligibility losses are reported. Source transfer trains RF and XGBoost in each direction between HUPA-UCM and D1NAMO, reserving one training-source participant for validation, and averages three seeds. These are exploratory checks rather than additional confirmatory tests.</w:t>
      </w:r>
      <w:bookmarkEnd w:id="1128"/>
    </w:p>
    <w:p w14:paraId="12DB833D" w14:textId="77777777" w:rsidR="002A0421" w:rsidRDefault="00000000">
      <w:bookmarkStart w:id="1129" w:name="p138"/>
      <w:pPr>
        <w:keepNext w:val="0"/>
        <w:spacing w:after="120" w:line="240" w:lineRule="auto"/>
        <w:ind w:firstLine="283"/>
        <w:jc w:val="both"/>
      </w:pPr>
      <w:r>
        <w:t>Per-participant error is compared descriptively with recording length, glucose and HR missing fractions, glucose mean/variability, recent absolute rate of change and available DDATSHR demographics. Missing fractions concern the source grid; glucose distribution summaries concern eligible inputs. Spearman associations are exploratory and do not establish physiology as the cause of error. Participant 907 is examined without assuming that the earlier outlier ranking survives corrected sampling.</w:t>
      </w:r>
      <w:bookmarkEnd w:id="1129"/>
    </w:p>
    <w:p w14:paraId="0A4681F9" w14:textId="77777777" w:rsidR="002A0421" w:rsidRDefault="00000000">
      <w:bookmarkStart w:id="1130" w:name="p139"/>
      <w:pPr>
        <w:keepNext w:val="0"/>
        <w:spacing w:after="120" w:line="240" w:lineRule="auto"/>
        <w:ind w:firstLine="283"/>
        <w:jc w:val="both"/>
      </w:pPr>
      <w:r>
        <w:t xml:space="preserve">The four-hour requirement retained 17 DDATSHR and 26 </w:t>
      </w:r>
      <w:proofErr w:type="spellStart"/>
      <w:r>
        <w:t>DiaData</w:t>
      </w:r>
      <w:proofErr w:type="spellEnd"/>
      <w:r>
        <w:t xml:space="preserve"> participants. The two history versions use the same longer-history eligible origins and participant allocations. Source transfer tests both directions between the seven primary D1NAMO and 22 HUPA-UCM participants; its training-source sizes are consequently unequal.</w:t>
      </w:r>
      <w:bookmarkEnd w:id="1130"/>
    </w:p>
    <w:p w14:paraId="4DF4D385" w14:textId="77777777" w:rsidR="002A0421" w:rsidRDefault="00000000">
      <w:bookmarkStart w:id="1131" w:name="p140"/>
      <w:pPr>
        <w:pStyle w:val="Caption"/>
        <w:keepNext/>
        <w:keepLines/>
        <w:spacing w:before="160" w:after="60"/>
        <w:jc w:val="center"/>
      </w:pPr>
      <w:r>
        <w:rPr>
          <w:b/>
          <w:sz w:val="18"/>
        </w:rPr>
        <w:t>Table 6.</w:t>
      </w:r>
      <w:r>
        <w:rPr>
          <w:b w:val="0"/>
          <w:sz w:val="18"/>
        </w:rPr>
        <w:t xml:space="preserve"> Exploratory history-length and source-held-out results. MAE is participant-macro, in mg/dL, at 30/60/90 minutes. The 120- and 240-minute history models are both refitted on the 240-minute eligible manifest; their values should not be substituted for Table 3. Source-transfer rows use distinct training and test sources.</w:t>
      </w:r>
      <w:bookmarkEnd w:id="113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1944"/>
        <w:gridCol w:w="936"/>
        <w:gridCol w:w="3600"/>
      </w:tblGrid>
      <w:tr>
        <w:trPr>
          <w:tblHeader/>
        </w:trPr>
        <w:tc>
          <w:tcPr>
            <w:tcW w:type="dxa" w:w="3384"/>
            <w:vAlign w:val="center"/>
            <w:shd w:fill="EEEEEE"/>
          </w:tcPr>
          <w:p>
            <w:pPr>
              <w:keepNext/>
              <w:spacing w:after="60" w:before="60" w:line="240" w:lineRule="auto"/>
              <w:ind w:left="0" w:right="0" w:firstLine="0"/>
              <w:jc w:val="left"/>
            </w:pPr>
            <w:r>
              <w:rPr>
                <w:color w:val="000000"/>
                <w:sz w:val="16"/>
              </w:rPr>
              <w:t>Exploratory condition</w:t>
            </w:r>
          </w:p>
        </w:tc>
        <w:tc>
          <w:tcPr>
            <w:tcW w:type="dxa" w:w="1944"/>
            <w:vAlign w:val="center"/>
            <w:shd w:fill="EEEEEE"/>
          </w:tcPr>
          <w:p>
            <w:pPr>
              <w:keepNext/>
              <w:spacing w:after="60" w:before="60" w:line="240" w:lineRule="auto"/>
              <w:ind w:left="0" w:right="0" w:firstLine="0"/>
              <w:jc w:val="left"/>
            </w:pPr>
            <w:r>
              <w:rPr>
                <w:color w:val="000000"/>
                <w:sz w:val="16"/>
              </w:rPr>
              <w:t>Model</w:t>
            </w:r>
          </w:p>
        </w:tc>
        <w:tc>
          <w:tcPr>
            <w:tcW w:type="dxa" w:w="936"/>
            <w:vAlign w:val="center"/>
            <w:shd w:fill="EEEEEE"/>
          </w:tcPr>
          <w:p>
            <w:pPr>
              <w:keepNext/>
              <w:spacing w:after="60" w:before="60" w:line="240" w:lineRule="auto"/>
              <w:ind w:left="0" w:right="0" w:firstLine="0"/>
              <w:jc w:val="left"/>
            </w:pPr>
            <w:r>
              <w:rPr>
                <w:color w:val="000000"/>
                <w:sz w:val="16"/>
              </w:rPr>
              <w:t>Patients</w:t>
            </w:r>
          </w:p>
        </w:tc>
        <w:tc>
          <w:tcPr>
            <w:tcW w:type="dxa" w:w="3600"/>
            <w:vAlign w:val="center"/>
            <w:shd w:fill="EEEEEE"/>
          </w:tcPr>
          <w:p>
            <w:pPr>
              <w:keepNext/>
              <w:spacing w:after="60" w:before="60" w:line="240" w:lineRule="auto"/>
              <w:ind w:left="0" w:right="0" w:firstLine="0"/>
              <w:jc w:val="left"/>
            </w:pPr>
            <w:r>
              <w:rPr>
                <w:color w:val="000000"/>
                <w:sz w:val="16"/>
              </w:rPr>
              <w:t>Macro MAE 30/60/90</w:t>
            </w:r>
          </w:p>
        </w:tc>
      </w:tr>
      <w:tr>
        <w:tc>
          <w:tcPr>
            <w:tcW w:type="dxa" w:w="3384"/>
            <w:vAlign w:val="center"/>
          </w:tcPr>
          <w:p>
            <w:pPr>
              <w:keepNext/>
              <w:spacing w:after="60" w:before="60" w:line="240" w:lineRule="auto"/>
              <w:ind w:left="0" w:right="0" w:firstLine="0"/>
              <w:jc w:val="left"/>
            </w:pPr>
            <w:r>
              <w:rPr>
                <w:color w:val="000000"/>
                <w:sz w:val="16"/>
              </w:rPr>
              <w:t>DDATSHR, 120 min history</w:t>
            </w:r>
          </w:p>
        </w:tc>
        <w:tc>
          <w:tcPr>
            <w:tcW w:type="dxa" w:w="1944"/>
            <w:vAlign w:val="center"/>
          </w:tcPr>
          <w:p>
            <w:pPr>
              <w:keepNext/>
              <w:spacing w:after="60" w:before="60" w:line="240" w:lineRule="auto"/>
              <w:ind w:left="0" w:right="0" w:firstLine="0"/>
              <w:jc w:val="left"/>
            </w:pPr>
            <w:r>
              <w:rPr>
                <w:color w:val="000000"/>
                <w:sz w:val="16"/>
              </w:rPr>
              <w:t>Ridge</w:t>
            </w:r>
          </w:p>
        </w:tc>
        <w:tc>
          <w:tcPr>
            <w:tcW w:type="dxa" w:w="936"/>
            <w:vAlign w:val="center"/>
          </w:tcPr>
          <w:p>
            <w:pPr>
              <w:keepNext/>
              <w:spacing w:after="60" w:before="60" w:line="240" w:lineRule="auto"/>
              <w:ind w:left="0" w:right="0" w:firstLine="0"/>
              <w:jc w:val="left"/>
            </w:pPr>
            <w:r>
              <w:rPr>
                <w:color w:val="000000"/>
                <w:sz w:val="16"/>
              </w:rPr>
              <w:t>17</w:t>
            </w:r>
          </w:p>
        </w:tc>
        <w:tc>
          <w:tcPr>
            <w:tcW w:type="dxa" w:w="3600"/>
            <w:vAlign w:val="center"/>
          </w:tcPr>
          <w:p>
            <w:pPr>
              <w:keepNext/>
              <w:spacing w:after="60" w:before="60" w:line="240" w:lineRule="auto"/>
              <w:ind w:left="0" w:right="0" w:firstLine="0"/>
              <w:jc w:val="left"/>
            </w:pPr>
            <w:r>
              <w:rPr>
                <w:color w:val="000000"/>
                <w:sz w:val="16"/>
              </w:rPr>
              <w:t>18.38/32.36/41.71</w:t>
            </w:r>
          </w:p>
        </w:tc>
      </w:tr>
      <w:tr>
        <w:tc>
          <w:tcPr>
            <w:tcW w:type="dxa" w:w="3384"/>
            <w:vAlign w:val="center"/>
          </w:tcPr>
          <w:p>
            <w:pPr>
              <w:keepNext w:val="0"/>
              <w:spacing w:after="60" w:before="60" w:line="240" w:lineRule="auto"/>
              <w:ind w:left="0" w:right="0" w:firstLine="0"/>
              <w:jc w:val="left"/>
            </w:pPr>
            <w:r>
              <w:rPr>
                <w:color w:val="000000"/>
                <w:sz w:val="16"/>
              </w:rPr>
              <w:t>DDATSHR, 240 min history</w:t>
            </w:r>
          </w:p>
        </w:tc>
        <w:tc>
          <w:tcPr>
            <w:tcW w:type="dxa" w:w="1944"/>
            <w:vAlign w:val="center"/>
          </w:tcPr>
          <w:p>
            <w:pPr>
              <w:keepNext w:val="0"/>
              <w:spacing w:after="60" w:before="60" w:line="240" w:lineRule="auto"/>
              <w:ind w:left="0" w:right="0" w:firstLine="0"/>
              <w:jc w:val="left"/>
            </w:pPr>
            <w:r>
              <w:rPr>
                <w:color w:val="000000"/>
                <w:sz w:val="16"/>
              </w:rPr>
              <w:t>Ridge</w:t>
            </w:r>
          </w:p>
        </w:tc>
        <w:tc>
          <w:tcPr>
            <w:tcW w:type="dxa" w:w="936"/>
            <w:vAlign w:val="center"/>
          </w:tcPr>
          <w:p>
            <w:pPr>
              <w:keepNext w:val="0"/>
              <w:spacing w:after="60" w:before="60" w:line="240" w:lineRule="auto"/>
              <w:ind w:left="0" w:right="0" w:firstLine="0"/>
              <w:jc w:val="left"/>
            </w:pPr>
            <w:r>
              <w:rPr>
                <w:color w:val="000000"/>
                <w:sz w:val="16"/>
              </w:rPr>
              <w:t>17</w:t>
            </w:r>
          </w:p>
        </w:tc>
        <w:tc>
          <w:tcPr>
            <w:tcW w:type="dxa" w:w="3600"/>
            <w:vAlign w:val="center"/>
          </w:tcPr>
          <w:p>
            <w:pPr>
              <w:keepNext w:val="0"/>
              <w:spacing w:after="60" w:before="60" w:line="240" w:lineRule="auto"/>
              <w:ind w:left="0" w:right="0" w:firstLine="0"/>
              <w:jc w:val="left"/>
            </w:pPr>
            <w:r>
              <w:rPr>
                <w:color w:val="000000"/>
                <w:sz w:val="16"/>
              </w:rPr>
              <w:t>18.35/32.26/41.55</w:t>
            </w:r>
          </w:p>
        </w:tc>
      </w:tr>
      <w:tr>
        <w:tc>
          <w:tcPr>
            <w:tcW w:type="dxa" w:w="3384"/>
            <w:vAlign w:val="center"/>
          </w:tcPr>
          <w:p>
            <w:pPr>
              <w:keepNext w:val="0"/>
              <w:spacing w:after="60" w:before="60" w:line="240" w:lineRule="auto"/>
              <w:ind w:left="0" w:right="0" w:firstLine="0"/>
              <w:jc w:val="left"/>
            </w:pPr>
            <w:r>
              <w:rPr>
                <w:color w:val="000000"/>
                <w:sz w:val="16"/>
              </w:rPr>
              <w:t>DDATSHR, 120 min history</w:t>
            </w:r>
          </w:p>
        </w:tc>
        <w:tc>
          <w:tcPr>
            <w:tcW w:type="dxa" w:w="1944"/>
            <w:vAlign w:val="center"/>
          </w:tcPr>
          <w:p>
            <w:pPr>
              <w:keepNext w:val="0"/>
              <w:spacing w:after="60" w:before="60" w:line="240" w:lineRule="auto"/>
              <w:ind w:left="0" w:right="0" w:firstLine="0"/>
              <w:jc w:val="left"/>
            </w:pPr>
            <w:r>
              <w:rPr>
                <w:color w:val="000000"/>
                <w:sz w:val="16"/>
              </w:rPr>
              <w:t>XGBoost</w:t>
            </w:r>
          </w:p>
        </w:tc>
        <w:tc>
          <w:tcPr>
            <w:tcW w:type="dxa" w:w="936"/>
            <w:vAlign w:val="center"/>
          </w:tcPr>
          <w:p>
            <w:pPr>
              <w:keepNext w:val="0"/>
              <w:spacing w:after="60" w:before="60" w:line="240" w:lineRule="auto"/>
              <w:ind w:left="0" w:right="0" w:firstLine="0"/>
              <w:jc w:val="left"/>
            </w:pPr>
            <w:r>
              <w:rPr>
                <w:color w:val="000000"/>
                <w:sz w:val="16"/>
              </w:rPr>
              <w:t>17</w:t>
            </w:r>
          </w:p>
        </w:tc>
        <w:tc>
          <w:tcPr>
            <w:tcW w:type="dxa" w:w="3600"/>
            <w:vAlign w:val="center"/>
          </w:tcPr>
          <w:p>
            <w:pPr>
              <w:keepNext w:val="0"/>
              <w:spacing w:after="60" w:before="60" w:line="240" w:lineRule="auto"/>
              <w:ind w:left="0" w:right="0" w:firstLine="0"/>
              <w:jc w:val="left"/>
            </w:pPr>
            <w:r>
              <w:rPr>
                <w:color w:val="000000"/>
                <w:sz w:val="16"/>
              </w:rPr>
              <w:t>18.27/31.61/40.60</w:t>
            </w:r>
          </w:p>
        </w:tc>
      </w:tr>
      <w:tr>
        <w:tc>
          <w:tcPr>
            <w:tcW w:type="dxa" w:w="3384"/>
            <w:vAlign w:val="center"/>
          </w:tcPr>
          <w:p>
            <w:pPr>
              <w:keepNext w:val="0"/>
              <w:spacing w:after="60" w:before="60" w:line="240" w:lineRule="auto"/>
              <w:ind w:left="0" w:right="0" w:firstLine="0"/>
              <w:jc w:val="left"/>
            </w:pPr>
            <w:r>
              <w:rPr>
                <w:color w:val="000000"/>
                <w:sz w:val="16"/>
              </w:rPr>
              <w:t>DDATSHR, 240 min history</w:t>
            </w:r>
          </w:p>
        </w:tc>
        <w:tc>
          <w:tcPr>
            <w:tcW w:type="dxa" w:w="1944"/>
            <w:vAlign w:val="center"/>
          </w:tcPr>
          <w:p>
            <w:pPr>
              <w:keepNext w:val="0"/>
              <w:spacing w:after="60" w:before="60" w:line="240" w:lineRule="auto"/>
              <w:ind w:left="0" w:right="0" w:firstLine="0"/>
              <w:jc w:val="left"/>
            </w:pPr>
            <w:r>
              <w:rPr>
                <w:color w:val="000000"/>
                <w:sz w:val="16"/>
              </w:rPr>
              <w:t>XGBoost</w:t>
            </w:r>
          </w:p>
        </w:tc>
        <w:tc>
          <w:tcPr>
            <w:tcW w:type="dxa" w:w="936"/>
            <w:vAlign w:val="center"/>
          </w:tcPr>
          <w:p>
            <w:pPr>
              <w:keepNext w:val="0"/>
              <w:spacing w:after="60" w:before="60" w:line="240" w:lineRule="auto"/>
              <w:ind w:left="0" w:right="0" w:firstLine="0"/>
              <w:jc w:val="left"/>
            </w:pPr>
            <w:r>
              <w:rPr>
                <w:color w:val="000000"/>
                <w:sz w:val="16"/>
              </w:rPr>
              <w:t>17</w:t>
            </w:r>
          </w:p>
        </w:tc>
        <w:tc>
          <w:tcPr>
            <w:tcW w:type="dxa" w:w="3600"/>
            <w:vAlign w:val="center"/>
          </w:tcPr>
          <w:p>
            <w:pPr>
              <w:keepNext w:val="0"/>
              <w:spacing w:after="60" w:before="60" w:line="240" w:lineRule="auto"/>
              <w:ind w:left="0" w:right="0" w:firstLine="0"/>
              <w:jc w:val="left"/>
            </w:pPr>
            <w:r>
              <w:rPr>
                <w:color w:val="000000"/>
                <w:sz w:val="16"/>
              </w:rPr>
              <w:t>18.31/31.69/40.73</w:t>
            </w:r>
          </w:p>
        </w:tc>
      </w:tr>
      <w:tr>
        <w:tc>
          <w:tcPr>
            <w:tcW w:type="dxa" w:w="3384"/>
            <w:vAlign w:val="center"/>
          </w:tcPr>
          <w:p>
            <w:pPr>
              <w:keepNext w:val="0"/>
              <w:spacing w:after="60" w:before="60" w:line="240" w:lineRule="auto"/>
              <w:ind w:left="0" w:right="0" w:firstLine="0"/>
              <w:jc w:val="left"/>
            </w:pPr>
            <w:r>
              <w:rPr>
                <w:color w:val="000000"/>
                <w:sz w:val="16"/>
              </w:rPr>
              <w:t>DiaData, 120 min history</w:t>
            </w:r>
          </w:p>
        </w:tc>
        <w:tc>
          <w:tcPr>
            <w:tcW w:type="dxa" w:w="1944"/>
            <w:vAlign w:val="center"/>
          </w:tcPr>
          <w:p>
            <w:pPr>
              <w:keepNext w:val="0"/>
              <w:spacing w:after="60" w:before="60" w:line="240" w:lineRule="auto"/>
              <w:ind w:left="0" w:right="0" w:firstLine="0"/>
              <w:jc w:val="left"/>
            </w:pPr>
            <w:r>
              <w:rPr>
                <w:color w:val="000000"/>
                <w:sz w:val="16"/>
              </w:rPr>
              <w:t>Ridge</w:t>
            </w:r>
          </w:p>
        </w:tc>
        <w:tc>
          <w:tcPr>
            <w:tcW w:type="dxa" w:w="936"/>
            <w:vAlign w:val="center"/>
          </w:tcPr>
          <w:p>
            <w:pPr>
              <w:keepNext w:val="0"/>
              <w:spacing w:after="60" w:before="60" w:line="240" w:lineRule="auto"/>
              <w:ind w:left="0" w:right="0" w:firstLine="0"/>
              <w:jc w:val="left"/>
            </w:pPr>
            <w:r>
              <w:rPr>
                <w:color w:val="000000"/>
                <w:sz w:val="16"/>
              </w:rPr>
              <w:t>26</w:t>
            </w:r>
          </w:p>
        </w:tc>
        <w:tc>
          <w:tcPr>
            <w:tcW w:type="dxa" w:w="3600"/>
            <w:vAlign w:val="center"/>
          </w:tcPr>
          <w:p>
            <w:pPr>
              <w:keepNext w:val="0"/>
              <w:spacing w:after="60" w:before="60" w:line="240" w:lineRule="auto"/>
              <w:ind w:left="0" w:right="0" w:firstLine="0"/>
              <w:jc w:val="left"/>
            </w:pPr>
            <w:r>
              <w:rPr>
                <w:color w:val="000000"/>
                <w:sz w:val="16"/>
              </w:rPr>
              <w:t>21.91/33.54/42.05</w:t>
            </w:r>
          </w:p>
        </w:tc>
      </w:tr>
      <w:tr>
        <w:tc>
          <w:tcPr>
            <w:tcW w:type="dxa" w:w="3384"/>
            <w:vAlign w:val="center"/>
          </w:tcPr>
          <w:p>
            <w:pPr>
              <w:keepNext w:val="0"/>
              <w:spacing w:after="60" w:before="60" w:line="240" w:lineRule="auto"/>
              <w:ind w:left="0" w:right="0" w:firstLine="0"/>
              <w:jc w:val="left"/>
            </w:pPr>
            <w:r>
              <w:rPr>
                <w:color w:val="000000"/>
                <w:sz w:val="16"/>
              </w:rPr>
              <w:t>DiaData, 240 min history</w:t>
            </w:r>
          </w:p>
        </w:tc>
        <w:tc>
          <w:tcPr>
            <w:tcW w:type="dxa" w:w="1944"/>
            <w:vAlign w:val="center"/>
          </w:tcPr>
          <w:p>
            <w:pPr>
              <w:keepNext w:val="0"/>
              <w:spacing w:after="60" w:before="60" w:line="240" w:lineRule="auto"/>
              <w:ind w:left="0" w:right="0" w:firstLine="0"/>
              <w:jc w:val="left"/>
            </w:pPr>
            <w:r>
              <w:rPr>
                <w:color w:val="000000"/>
                <w:sz w:val="16"/>
              </w:rPr>
              <w:t>Ridge</w:t>
            </w:r>
          </w:p>
        </w:tc>
        <w:tc>
          <w:tcPr>
            <w:tcW w:type="dxa" w:w="936"/>
            <w:vAlign w:val="center"/>
          </w:tcPr>
          <w:p>
            <w:pPr>
              <w:keepNext w:val="0"/>
              <w:spacing w:after="60" w:before="60" w:line="240" w:lineRule="auto"/>
              <w:ind w:left="0" w:right="0" w:firstLine="0"/>
              <w:jc w:val="left"/>
            </w:pPr>
            <w:r>
              <w:rPr>
                <w:color w:val="000000"/>
                <w:sz w:val="16"/>
              </w:rPr>
              <w:t>26</w:t>
            </w:r>
          </w:p>
        </w:tc>
        <w:tc>
          <w:tcPr>
            <w:tcW w:type="dxa" w:w="3600"/>
            <w:vAlign w:val="center"/>
          </w:tcPr>
          <w:p>
            <w:pPr>
              <w:keepNext w:val="0"/>
              <w:spacing w:after="60" w:before="60" w:line="240" w:lineRule="auto"/>
              <w:ind w:left="0" w:right="0" w:firstLine="0"/>
              <w:jc w:val="left"/>
            </w:pPr>
            <w:r>
              <w:rPr>
                <w:color w:val="000000"/>
                <w:sz w:val="16"/>
              </w:rPr>
              <w:t>22.01/33.69/42.37</w:t>
            </w:r>
          </w:p>
        </w:tc>
      </w:tr>
      <w:tr>
        <w:tc>
          <w:tcPr>
            <w:tcW w:type="dxa" w:w="3384"/>
            <w:vAlign w:val="center"/>
          </w:tcPr>
          <w:p>
            <w:pPr>
              <w:keepNext w:val="0"/>
              <w:spacing w:after="60" w:before="60" w:line="240" w:lineRule="auto"/>
              <w:ind w:left="0" w:right="0" w:firstLine="0"/>
              <w:jc w:val="left"/>
            </w:pPr>
            <w:r>
              <w:rPr>
                <w:color w:val="000000"/>
                <w:sz w:val="16"/>
              </w:rPr>
              <w:t>DiaData, 120 min history</w:t>
            </w:r>
          </w:p>
        </w:tc>
        <w:tc>
          <w:tcPr>
            <w:tcW w:type="dxa" w:w="1944"/>
            <w:vAlign w:val="center"/>
          </w:tcPr>
          <w:p>
            <w:pPr>
              <w:keepNext w:val="0"/>
              <w:spacing w:after="60" w:before="60" w:line="240" w:lineRule="auto"/>
              <w:ind w:left="0" w:right="0" w:firstLine="0"/>
              <w:jc w:val="left"/>
            </w:pPr>
            <w:r>
              <w:rPr>
                <w:color w:val="000000"/>
                <w:sz w:val="16"/>
              </w:rPr>
              <w:t>XGBoost</w:t>
            </w:r>
          </w:p>
        </w:tc>
        <w:tc>
          <w:tcPr>
            <w:tcW w:type="dxa" w:w="936"/>
            <w:vAlign w:val="center"/>
          </w:tcPr>
          <w:p>
            <w:pPr>
              <w:keepNext w:val="0"/>
              <w:spacing w:after="60" w:before="60" w:line="240" w:lineRule="auto"/>
              <w:ind w:left="0" w:right="0" w:firstLine="0"/>
              <w:jc w:val="left"/>
            </w:pPr>
            <w:r>
              <w:rPr>
                <w:color w:val="000000"/>
                <w:sz w:val="16"/>
              </w:rPr>
              <w:t>26</w:t>
            </w:r>
          </w:p>
        </w:tc>
        <w:tc>
          <w:tcPr>
            <w:tcW w:type="dxa" w:w="3600"/>
            <w:vAlign w:val="center"/>
          </w:tcPr>
          <w:p>
            <w:pPr>
              <w:keepNext w:val="0"/>
              <w:spacing w:after="60" w:before="60" w:line="240" w:lineRule="auto"/>
              <w:ind w:left="0" w:right="0" w:firstLine="0"/>
              <w:jc w:val="left"/>
            </w:pPr>
            <w:r>
              <w:rPr>
                <w:color w:val="000000"/>
                <w:sz w:val="16"/>
              </w:rPr>
              <w:t>24.42/36.41/44.65</w:t>
            </w:r>
          </w:p>
        </w:tc>
      </w:tr>
      <w:tr>
        <w:tc>
          <w:tcPr>
            <w:tcW w:type="dxa" w:w="3384"/>
            <w:vAlign w:val="center"/>
          </w:tcPr>
          <w:p>
            <w:pPr>
              <w:keepNext w:val="0"/>
              <w:spacing w:after="60" w:before="60" w:line="240" w:lineRule="auto"/>
              <w:ind w:left="0" w:right="0" w:firstLine="0"/>
              <w:jc w:val="left"/>
            </w:pPr>
            <w:r>
              <w:rPr>
                <w:color w:val="000000"/>
                <w:sz w:val="16"/>
              </w:rPr>
              <w:t>DiaData, 240 min history</w:t>
            </w:r>
          </w:p>
        </w:tc>
        <w:tc>
          <w:tcPr>
            <w:tcW w:type="dxa" w:w="1944"/>
            <w:vAlign w:val="center"/>
          </w:tcPr>
          <w:p>
            <w:pPr>
              <w:keepNext w:val="0"/>
              <w:spacing w:after="60" w:before="60" w:line="240" w:lineRule="auto"/>
              <w:ind w:left="0" w:right="0" w:firstLine="0"/>
              <w:jc w:val="left"/>
            </w:pPr>
            <w:r>
              <w:rPr>
                <w:color w:val="000000"/>
                <w:sz w:val="16"/>
              </w:rPr>
              <w:t>XGBoost</w:t>
            </w:r>
          </w:p>
        </w:tc>
        <w:tc>
          <w:tcPr>
            <w:tcW w:type="dxa" w:w="936"/>
            <w:vAlign w:val="center"/>
          </w:tcPr>
          <w:p>
            <w:pPr>
              <w:keepNext w:val="0"/>
              <w:spacing w:after="60" w:before="60" w:line="240" w:lineRule="auto"/>
              <w:ind w:left="0" w:right="0" w:firstLine="0"/>
              <w:jc w:val="left"/>
            </w:pPr>
            <w:r>
              <w:rPr>
                <w:color w:val="000000"/>
                <w:sz w:val="16"/>
              </w:rPr>
              <w:t>26</w:t>
            </w:r>
          </w:p>
        </w:tc>
        <w:tc>
          <w:tcPr>
            <w:tcW w:type="dxa" w:w="3600"/>
            <w:vAlign w:val="center"/>
          </w:tcPr>
          <w:p>
            <w:pPr>
              <w:keepNext w:val="0"/>
              <w:spacing w:after="60" w:before="60" w:line="240" w:lineRule="auto"/>
              <w:ind w:left="0" w:right="0" w:firstLine="0"/>
              <w:jc w:val="left"/>
            </w:pPr>
            <w:r>
              <w:rPr>
                <w:color w:val="000000"/>
                <w:sz w:val="16"/>
              </w:rPr>
              <w:t>24.67/36.30/44.68</w:t>
            </w:r>
          </w:p>
        </w:tc>
      </w:tr>
      <w:tr>
        <w:tc>
          <w:tcPr>
            <w:tcW w:type="dxa" w:w="3384"/>
            <w:vAlign w:val="center"/>
          </w:tcPr>
          <w:p>
            <w:pPr>
              <w:keepNext w:val="0"/>
              <w:spacing w:after="60" w:before="60" w:line="240" w:lineRule="auto"/>
              <w:ind w:left="0" w:right="0" w:firstLine="0"/>
              <w:jc w:val="left"/>
            </w:pPr>
            <w:r>
              <w:rPr>
                <w:color w:val="000000"/>
                <w:sz w:val="16"/>
              </w:rPr>
              <w:t>Held-out source: D1NAMO</w:t>
            </w:r>
          </w:p>
        </w:tc>
        <w:tc>
          <w:tcPr>
            <w:tcW w:type="dxa" w:w="1944"/>
            <w:vAlign w:val="center"/>
          </w:tcPr>
          <w:p>
            <w:pPr>
              <w:keepNext w:val="0"/>
              <w:spacing w:after="60" w:before="60" w:line="240" w:lineRule="auto"/>
              <w:ind w:left="0" w:right="0" w:firstLine="0"/>
              <w:jc w:val="left"/>
            </w:pPr>
            <w:r>
              <w:rPr>
                <w:color w:val="000000"/>
                <w:sz w:val="16"/>
              </w:rPr>
              <w:t>Random Forest</w:t>
            </w:r>
          </w:p>
        </w:tc>
        <w:tc>
          <w:tcPr>
            <w:tcW w:type="dxa" w:w="936"/>
            <w:vAlign w:val="center"/>
          </w:tcPr>
          <w:p>
            <w:pPr>
              <w:keepNext w:val="0"/>
              <w:spacing w:after="60" w:before="60" w:line="240" w:lineRule="auto"/>
              <w:ind w:left="0" w:right="0" w:firstLine="0"/>
              <w:jc w:val="left"/>
            </w:pPr>
            <w:r>
              <w:rPr>
                <w:color w:val="000000"/>
                <w:sz w:val="16"/>
              </w:rPr>
              <w:t>7</w:t>
            </w:r>
          </w:p>
        </w:tc>
        <w:tc>
          <w:tcPr>
            <w:tcW w:type="dxa" w:w="3600"/>
            <w:vAlign w:val="center"/>
          </w:tcPr>
          <w:p>
            <w:pPr>
              <w:keepNext w:val="0"/>
              <w:spacing w:after="60" w:before="60" w:line="240" w:lineRule="auto"/>
              <w:ind w:left="0" w:right="0" w:firstLine="0"/>
              <w:jc w:val="left"/>
            </w:pPr>
            <w:r>
              <w:rPr>
                <w:color w:val="000000"/>
                <w:sz w:val="16"/>
              </w:rPr>
              <w:t>27.41/39.16/46.11</w:t>
            </w:r>
          </w:p>
        </w:tc>
      </w:tr>
      <w:tr>
        <w:tc>
          <w:tcPr>
            <w:tcW w:type="dxa" w:w="3384"/>
            <w:vAlign w:val="center"/>
          </w:tcPr>
          <w:p>
            <w:pPr>
              <w:keepNext w:val="0"/>
              <w:spacing w:after="60" w:before="60" w:line="240" w:lineRule="auto"/>
              <w:ind w:left="0" w:right="0" w:firstLine="0"/>
              <w:jc w:val="left"/>
            </w:pPr>
            <w:r>
              <w:rPr>
                <w:color w:val="000000"/>
                <w:sz w:val="16"/>
              </w:rPr>
              <w:t>Held-out source: D1NAMO</w:t>
            </w:r>
          </w:p>
        </w:tc>
        <w:tc>
          <w:tcPr>
            <w:tcW w:type="dxa" w:w="1944"/>
            <w:vAlign w:val="center"/>
          </w:tcPr>
          <w:p>
            <w:pPr>
              <w:keepNext w:val="0"/>
              <w:spacing w:after="60" w:before="60" w:line="240" w:lineRule="auto"/>
              <w:ind w:left="0" w:right="0" w:firstLine="0"/>
              <w:jc w:val="left"/>
            </w:pPr>
            <w:r>
              <w:rPr>
                <w:color w:val="000000"/>
                <w:sz w:val="16"/>
              </w:rPr>
              <w:t>XGBoost</w:t>
            </w:r>
          </w:p>
        </w:tc>
        <w:tc>
          <w:tcPr>
            <w:tcW w:type="dxa" w:w="936"/>
            <w:vAlign w:val="center"/>
          </w:tcPr>
          <w:p>
            <w:pPr>
              <w:keepNext w:val="0"/>
              <w:spacing w:after="60" w:before="60" w:line="240" w:lineRule="auto"/>
              <w:ind w:left="0" w:right="0" w:firstLine="0"/>
              <w:jc w:val="left"/>
            </w:pPr>
            <w:r>
              <w:rPr>
                <w:color w:val="000000"/>
                <w:sz w:val="16"/>
              </w:rPr>
              <w:t>7</w:t>
            </w:r>
          </w:p>
        </w:tc>
        <w:tc>
          <w:tcPr>
            <w:tcW w:type="dxa" w:w="3600"/>
            <w:vAlign w:val="center"/>
          </w:tcPr>
          <w:p>
            <w:pPr>
              <w:keepNext w:val="0"/>
              <w:spacing w:after="60" w:before="60" w:line="240" w:lineRule="auto"/>
              <w:ind w:left="0" w:right="0" w:firstLine="0"/>
              <w:jc w:val="left"/>
            </w:pPr>
            <w:r>
              <w:rPr>
                <w:color w:val="000000"/>
                <w:sz w:val="16"/>
              </w:rPr>
              <w:t>30.72/43.82/49.92</w:t>
            </w:r>
          </w:p>
        </w:tc>
      </w:tr>
      <w:tr>
        <w:tc>
          <w:tcPr>
            <w:tcW w:type="dxa" w:w="3384"/>
            <w:vAlign w:val="center"/>
          </w:tcPr>
          <w:p>
            <w:pPr>
              <w:keepNext w:val="0"/>
              <w:spacing w:after="60" w:before="60" w:line="240" w:lineRule="auto"/>
              <w:ind w:left="0" w:right="0" w:firstLine="0"/>
              <w:jc w:val="left"/>
            </w:pPr>
            <w:r>
              <w:rPr>
                <w:color w:val="000000"/>
                <w:sz w:val="16"/>
              </w:rPr>
              <w:t>Held-out source: HUPA-UCM</w:t>
            </w:r>
          </w:p>
        </w:tc>
        <w:tc>
          <w:tcPr>
            <w:tcW w:type="dxa" w:w="1944"/>
            <w:vAlign w:val="center"/>
          </w:tcPr>
          <w:p>
            <w:pPr>
              <w:keepNext w:val="0"/>
              <w:spacing w:after="60" w:before="60" w:line="240" w:lineRule="auto"/>
              <w:ind w:left="0" w:right="0" w:firstLine="0"/>
              <w:jc w:val="left"/>
            </w:pPr>
            <w:r>
              <w:rPr>
                <w:color w:val="000000"/>
                <w:sz w:val="16"/>
              </w:rPr>
              <w:t>Random Forest</w:t>
            </w:r>
          </w:p>
        </w:tc>
        <w:tc>
          <w:tcPr>
            <w:tcW w:type="dxa" w:w="936"/>
            <w:vAlign w:val="center"/>
          </w:tcPr>
          <w:p>
            <w:pPr>
              <w:keepNext w:val="0"/>
              <w:spacing w:after="60" w:before="60" w:line="240" w:lineRule="auto"/>
              <w:ind w:left="0" w:right="0" w:firstLine="0"/>
              <w:jc w:val="left"/>
            </w:pPr>
            <w:r>
              <w:rPr>
                <w:color w:val="000000"/>
                <w:sz w:val="16"/>
              </w:rPr>
              <w:t>22</w:t>
            </w:r>
          </w:p>
        </w:tc>
        <w:tc>
          <w:tcPr>
            <w:tcW w:type="dxa" w:w="3600"/>
            <w:vAlign w:val="center"/>
          </w:tcPr>
          <w:p>
            <w:pPr>
              <w:keepNext w:val="0"/>
              <w:spacing w:after="60" w:before="60" w:line="240" w:lineRule="auto"/>
              <w:ind w:left="0" w:right="0" w:firstLine="0"/>
              <w:jc w:val="left"/>
            </w:pPr>
            <w:r>
              <w:rPr>
                <w:color w:val="000000"/>
                <w:sz w:val="16"/>
              </w:rPr>
              <w:t>27.22/40.30/48.35</w:t>
            </w:r>
          </w:p>
        </w:tc>
      </w:tr>
      <w:tr>
        <w:tc>
          <w:tcPr>
            <w:tcW w:type="dxa" w:w="3384"/>
            <w:vAlign w:val="center"/>
          </w:tcPr>
          <w:p>
            <w:pPr>
              <w:keepNext w:val="0"/>
              <w:spacing w:after="60" w:before="60" w:line="240" w:lineRule="auto"/>
              <w:ind w:left="0" w:right="0" w:firstLine="0"/>
              <w:jc w:val="left"/>
            </w:pPr>
            <w:r>
              <w:rPr>
                <w:color w:val="000000"/>
                <w:sz w:val="16"/>
              </w:rPr>
              <w:t>Held-out source: HUPA-UCM</w:t>
            </w:r>
          </w:p>
        </w:tc>
        <w:tc>
          <w:tcPr>
            <w:tcW w:type="dxa" w:w="1944"/>
            <w:vAlign w:val="center"/>
          </w:tcPr>
          <w:p>
            <w:pPr>
              <w:keepNext w:val="0"/>
              <w:spacing w:after="60" w:before="60" w:line="240" w:lineRule="auto"/>
              <w:ind w:left="0" w:right="0" w:firstLine="0"/>
              <w:jc w:val="left"/>
            </w:pPr>
            <w:r>
              <w:rPr>
                <w:color w:val="000000"/>
                <w:sz w:val="16"/>
              </w:rPr>
              <w:t>XGBoost</w:t>
            </w:r>
          </w:p>
        </w:tc>
        <w:tc>
          <w:tcPr>
            <w:tcW w:type="dxa" w:w="936"/>
            <w:vAlign w:val="center"/>
          </w:tcPr>
          <w:p>
            <w:pPr>
              <w:keepNext w:val="0"/>
              <w:spacing w:after="60" w:before="60" w:line="240" w:lineRule="auto"/>
              <w:ind w:left="0" w:right="0" w:firstLine="0"/>
              <w:jc w:val="left"/>
            </w:pPr>
            <w:r>
              <w:rPr>
                <w:color w:val="000000"/>
                <w:sz w:val="16"/>
              </w:rPr>
              <w:t>22</w:t>
            </w:r>
          </w:p>
        </w:tc>
        <w:tc>
          <w:tcPr>
            <w:tcW w:type="dxa" w:w="3600"/>
            <w:vAlign w:val="center"/>
          </w:tcPr>
          <w:p>
            <w:pPr>
              <w:keepNext w:val="0"/>
              <w:spacing w:after="60" w:before="60" w:line="240" w:lineRule="auto"/>
              <w:ind w:left="0" w:right="0" w:firstLine="0"/>
              <w:jc w:val="left"/>
            </w:pPr>
            <w:r>
              <w:rPr>
                <w:color w:val="000000"/>
                <w:sz w:val="16"/>
              </w:rPr>
              <w:t>28.29/42.66/52.86</w:t>
            </w:r>
          </w:p>
        </w:tc>
      </w:tr>
    </w:tbl>
    <w:p>
      <w:bookmarkStart w:id="1132" w:name="p142"/>
      <w:pPr>
        <w:pStyle w:val="Heading2"/>
        <w:keepNext/>
        <w:spacing w:before="160" w:after="60"/>
      </w:pPr>
      <w:r>
        <w:rPr>
          <w:rFonts w:ascii="Times New Roman" w:hAnsi="Times New Roman"/>
          <w:b/>
          <w:color w:val="000000"/>
          <w:sz w:val="22"/>
        </w:rPr>
        <w:t>7.6 Frozen glucose-only transfer and RF sensitivity</w:t>
      </w:r>
      <w:bookmarkEnd w:id="1132"/>
    </w:p>
    <w:p w14:paraId="10BA98B8" w14:textId="77777777" w:rsidR="002A0421" w:rsidRDefault="00000000">
      <w:bookmarkStart w:id="1133" w:name="p143"/>
      <w:pPr>
        <w:keepNext w:val="0"/>
        <w:spacing w:after="120" w:line="240" w:lineRule="auto"/>
        <w:ind w:firstLine="283"/>
        <w:jc w:val="both"/>
      </w:pPr>
      <w:r>
        <w:t xml:space="preserve">Table 7 and Figure </w:t>
      </w:r>
      <w:r>
        <w:t>7 summarize frozen glucose-only transfer and the three-validator RF sensitivity.</w:t>
      </w:r>
      <w:r>
        <w:t xml:space="preserve"> AZT1D’s lowest point-estimate MAEs were </w:t>
      </w:r>
      <w:r>
        <w:t xml:space="preserve">Stack at </w:t>
      </w:r>
      <w:r>
        <w:t xml:space="preserve">30 </w:t>
      </w:r>
      <w:r>
        <w:t>minutes</w:t>
      </w:r>
      <w:r>
        <w:t xml:space="preserve"> </w:t>
      </w:r>
      <w:r>
        <w:t>(15.06</w:t>
      </w:r>
      <w:r>
        <w:t xml:space="preserve"> </w:t>
      </w:r>
      <w:r>
        <w:t>mg/dL)</w:t>
      </w:r>
      <w:r>
        <w:t xml:space="preserve"> </w:t>
      </w:r>
      <w:r>
        <w:t>and</w:t>
      </w:r>
      <w:r>
        <w:t xml:space="preserve"> </w:t>
      </w:r>
      <w:r>
        <w:t>BiLSTM–Transformer</w:t>
      </w:r>
      <w:r>
        <w:t xml:space="preserve"> </w:t>
      </w:r>
      <w:r>
        <w:t>at</w:t>
      </w:r>
      <w:r>
        <w:t xml:space="preserve"> </w:t>
      </w:r>
      <w:r>
        <w:t>60/90</w:t>
      </w:r>
      <w:r>
        <w:t xml:space="preserve"> </w:t>
      </w:r>
      <w:r>
        <w:t>minutes</w:t>
      </w:r>
      <w:r>
        <w:t xml:space="preserve"> </w:t>
      </w:r>
      <w:r>
        <w:t>(24.33/30.34</w:t>
      </w:r>
      <w:r>
        <w:t xml:space="preserve"> </w:t>
      </w:r>
      <w:r>
        <w:t>mg/dL).</w:t>
      </w:r>
      <w:r>
        <w:t xml:space="preserve"> Three-validator RF HR-minus-CGM differences </w:t>
      </w:r>
      <w:r>
        <w:t xml:space="preserve">were +0.17/+0.09/+0.05 mg/dL </w:t>
      </w:r>
      <w:r>
        <w:t xml:space="preserve">on DDATSHR </w:t>
      </w:r>
      <w:r>
        <w:t>and</w:t>
      </w:r>
      <w:r>
        <w:t xml:space="preserve"> </w:t>
      </w:r>
      <w:r>
        <w:t>+0.21/+0.15/+0.10</w:t>
      </w:r>
      <w:r>
        <w:t xml:space="preserve"> </w:t>
      </w:r>
      <w:r>
        <w:t>mg/dL</w:t>
      </w:r>
      <w:r>
        <w:t xml:space="preserve"> on </w:t>
      </w:r>
      <w:r>
        <w:t>DiaData.</w:t>
      </w:r>
      <w:r>
        <w:t xml:space="preserve"> The </w:t>
      </w:r>
      <w:r>
        <w:t>full</w:t>
      </w:r>
      <w:r>
        <w:t xml:space="preserve"> </w:t>
      </w:r>
      <w:r>
        <w:t>five-member</w:t>
      </w:r>
      <w:r>
        <w:t xml:space="preserve"> </w:t>
      </w:r>
      <w:r>
        <w:t>Stack</w:t>
      </w:r>
      <w:r>
        <w:t xml:space="preserve"> </w:t>
      </w:r>
      <w:r>
        <w:t>sensitivity</w:t>
      </w:r>
      <w:r>
        <w:t xml:space="preserve"> </w:t>
      </w:r>
      <w:r>
        <w:t>is</w:t>
      </w:r>
      <w:r>
        <w:t xml:space="preserve"> </w:t>
      </w:r>
      <w:r>
        <w:t>reported</w:t>
      </w:r>
      <w:r>
        <w:t xml:space="preserve"> </w:t>
      </w:r>
      <w:r>
        <w:t>separately</w:t>
      </w:r>
      <w:r>
        <w:t xml:space="preserve"> </w:t>
      </w:r>
      <w:r>
        <w:t>in</w:t>
      </w:r>
      <w:r>
        <w:t xml:space="preserve"> </w:t>
      </w:r>
      <w:r>
        <w:t>Section</w:t>
      </w:r>
      <w:r>
        <w:t xml:space="preserve"> </w:t>
      </w:r>
      <w:r>
        <w:t>7.9.</w:t>
      </w:r>
      <w:bookmarkEnd w:id="1133"/>
    </w:p>
    <w:p>
      <w:bookmarkStart w:id="1134" w:name="p143_addition0"/>
      <w:pPr>
        <w:keepNext w:val="0"/>
      </w:pPr>
      <w:r>
        <w:t>An exploratory matched neural HR analysis used the saved seed-averaged participant MAEs for all three neural configurations, with 18 separately Holm-adjusted comparisons. The TFT-inspired encoder, selected post hoc for its lowest 90-minute neural point estimate in both cohorts, had HR-minus-CGM MAE differences of −0.018/+0.010/−0.017 mg/dL on DDATSHR and +0.143/+0.064/−0.278 mg/dL on DiaData at 30/60/90 minutes. Its six unadjusted participant-bootstrap intervals included zero; all six adjusted p values were 1.00. This descriptive extension is based on saved summaries, not fresh fitting, and does not establish equivalence. Full results for all neural configurations are retained in the supplement.</w:t>
      </w:r>
      <w:bookmarkEnd w:id="1134"/>
    </w:p>
    <w:p>
      <w:pPr>
        <w:keepNext/>
        <w:jc w:val="center"/>
      </w:pPr>
      <w:r>
        <w:drawing>
          <wp:inline xmlns:a="http://schemas.openxmlformats.org/drawingml/2006/main" xmlns:pic="http://schemas.openxmlformats.org/drawingml/2006/picture">
            <wp:extent cx="6080760" cy="2624328"/>
            <wp:docPr id="7" name="Picture 7"/>
            <wp:cNvGraphicFramePr>
              <a:graphicFrameLocks noChangeAspect="1"/>
            </wp:cNvGraphicFramePr>
            <a:graphic>
              <a:graphicData uri="http://schemas.openxmlformats.org/drawingml/2006/picture">
                <pic:pic>
                  <pic:nvPicPr>
                    <pic:cNvPr id="0" name="figure_7.png"/>
                    <pic:cNvPicPr/>
                  </pic:nvPicPr>
                  <pic:blipFill>
                    <a:blip r:embed="rId24"/>
                    <a:stretch>
                      <a:fillRect/>
                    </a:stretch>
                  </pic:blipFill>
                  <pic:spPr>
                    <a:xfrm>
                      <a:off x="0" y="0"/>
                      <a:ext cx="6080760" cy="2624328"/>
                    </a:xfrm>
                    <a:prstGeom prst="rect"/>
                  </pic:spPr>
                </pic:pic>
              </a:graphicData>
            </a:graphic>
          </wp:inline>
        </w:drawing>
      </w:r>
    </w:p>
    <w:p w14:paraId="40AC97E4" w14:textId="77777777" w:rsidR="002A0421" w:rsidRDefault="00000000">
      <w:bookmarkStart w:id="1135" w:name="p145"/>
      <w:pPr>
        <w:pStyle w:val="Caption"/>
        <w:keepNext w:val="0"/>
        <w:keepLines/>
        <w:jc w:val="center"/>
      </w:pPr>
      <w:r>
        <w:t xml:space="preserve">Figure 7. Additional descriptive </w:t>
      </w:r>
      <w:r>
        <w:t>evidence from saved results.</w:t>
      </w:r>
      <w:r>
        <w:t xml:space="preserve"> (A) Four selected frozen DDATSHR-to-AZT1D methods; Table 7 contains all nine methods and intervals. (B) </w:t>
      </w:r>
      <w:r>
        <w:t xml:space="preserve">RF CGM+HR minus CGM </w:t>
      </w:r>
      <w:r>
        <w:t>with</w:t>
      </w:r>
      <w:r>
        <w:t xml:space="preserve"> three inner validation </w:t>
      </w:r>
      <w:r>
        <w:t>participants</w:t>
      </w:r>
      <w:r>
        <w:t xml:space="preserve"> </w:t>
      </w:r>
      <w:r>
        <w:t>and</w:t>
      </w:r>
      <w:r>
        <w:t xml:space="preserve"> paired 95% participant-bootstrap intervals. Negative differences favor </w:t>
      </w:r>
      <w:r>
        <w:t>HR.</w:t>
      </w:r>
      <w:r>
        <w:t xml:space="preserve"> These </w:t>
      </w:r>
      <w:r>
        <w:t>analyses</w:t>
      </w:r>
      <w:r>
        <w:t xml:space="preserve"> are outside the primary significance family.</w:t>
      </w:r>
      <w:bookmarkEnd w:id="1135"/>
    </w:p>
    <w:p w14:paraId="384BE12B" w14:textId="77777777" w:rsidR="002A0421" w:rsidRDefault="00000000">
      <w:bookmarkStart w:id="1136" w:name="p146"/>
      <w:pPr>
        <w:pStyle w:val="Caption"/>
        <w:keepNext/>
        <w:keepLines/>
        <w:spacing w:before="160" w:after="60"/>
        <w:jc w:val="center"/>
      </w:pPr>
      <w:r>
        <w:rPr>
          <w:b/>
          <w:sz w:val="18"/>
        </w:rPr>
        <w:t xml:space="preserve">Table 7. </w:t>
      </w:r>
      <w:r>
        <w:rPr>
          <w:sz w:val="18"/>
        </w:rPr>
        <w:t xml:space="preserve">Frozen DDATSHR glucose-only models evaluated on AZT1D. Three-seed </w:t>
      </w:r>
      <w:proofErr w:type="gramStart"/>
      <w:r>
        <w:rPr>
          <w:sz w:val="18"/>
        </w:rPr>
        <w:t>mean</w:t>
      </w:r>
      <w:proofErr w:type="gramEnd"/>
      <w:r>
        <w:rPr>
          <w:sz w:val="18"/>
        </w:rPr>
        <w:t xml:space="preserve"> predictions; participant-</w:t>
      </w:r>
      <w:proofErr w:type="gramStart"/>
      <w:r>
        <w:rPr>
          <w:sz w:val="18"/>
        </w:rPr>
        <w:t>macro MAE</w:t>
      </w:r>
      <w:proofErr w:type="gramEnd"/>
      <w:r>
        <w:rPr>
          <w:sz w:val="18"/>
        </w:rPr>
        <w:t xml:space="preserve"> (mg/dL), with descriptive 95% participant-bootstrap intervals. No model was selected using AZT1D results.</w:t>
      </w:r>
      <w:bookmarkEnd w:id="113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2376"/>
        <w:gridCol w:w="2376"/>
        <w:gridCol w:w="2376"/>
      </w:tblGrid>
      <w:tr>
        <w:trPr>
          <w:tblHeader/>
        </w:trPr>
        <w:tc>
          <w:tcPr>
            <w:tcW w:type="dxa" w:w="2736"/>
            <w:vAlign w:val="center"/>
            <w:shd w:fill="EEEEEE"/>
          </w:tcPr>
          <w:p>
            <w:pPr>
              <w:keepNext/>
              <w:spacing w:after="60" w:before="60" w:line="240" w:lineRule="auto"/>
              <w:ind w:left="0" w:right="0" w:firstLine="0"/>
              <w:jc w:val="left"/>
            </w:pPr>
            <w:r>
              <w:rPr>
                <w:color w:val="000000"/>
                <w:sz w:val="16"/>
              </w:rPr>
              <w:t>Model</w:t>
            </w:r>
          </w:p>
        </w:tc>
        <w:tc>
          <w:tcPr>
            <w:tcW w:type="dxa" w:w="2376"/>
            <w:vAlign w:val="center"/>
            <w:shd w:fill="EEEEEE"/>
          </w:tcPr>
          <w:p>
            <w:pPr>
              <w:keepNext/>
              <w:spacing w:after="60" w:before="60" w:line="240" w:lineRule="auto"/>
              <w:ind w:left="0" w:right="0" w:firstLine="0"/>
              <w:jc w:val="left"/>
            </w:pPr>
            <w:r>
              <w:rPr>
                <w:color w:val="000000"/>
                <w:sz w:val="16"/>
              </w:rPr>
              <w:t>30 min</w:t>
            </w:r>
          </w:p>
        </w:tc>
        <w:tc>
          <w:tcPr>
            <w:tcW w:type="dxa" w:w="2376"/>
            <w:vAlign w:val="center"/>
            <w:shd w:fill="EEEEEE"/>
          </w:tcPr>
          <w:p>
            <w:pPr>
              <w:keepNext/>
              <w:spacing w:after="60" w:before="60" w:line="240" w:lineRule="auto"/>
              <w:ind w:left="0" w:right="0" w:firstLine="0"/>
              <w:jc w:val="left"/>
            </w:pPr>
            <w:r>
              <w:rPr>
                <w:color w:val="000000"/>
                <w:sz w:val="16"/>
              </w:rPr>
              <w:t>60 min</w:t>
            </w:r>
          </w:p>
        </w:tc>
        <w:tc>
          <w:tcPr>
            <w:tcW w:type="dxa" w:w="2376"/>
            <w:vAlign w:val="center"/>
            <w:shd w:fill="EEEEEE"/>
          </w:tcPr>
          <w:p>
            <w:pPr>
              <w:keepNext/>
              <w:spacing w:after="60" w:before="60" w:line="240" w:lineRule="auto"/>
              <w:ind w:left="0" w:right="0" w:firstLine="0"/>
              <w:jc w:val="left"/>
            </w:pPr>
            <w:r>
              <w:rPr>
                <w:color w:val="000000"/>
                <w:sz w:val="16"/>
              </w:rPr>
              <w:t>90 min</w:t>
            </w:r>
          </w:p>
        </w:tc>
      </w:tr>
      <w:tr>
        <w:tc>
          <w:tcPr>
            <w:tcW w:type="dxa" w:w="2736"/>
            <w:vAlign w:val="center"/>
          </w:tcPr>
          <w:p>
            <w:pPr>
              <w:keepNext/>
              <w:spacing w:after="60" w:before="60" w:line="240" w:lineRule="auto"/>
              <w:ind w:left="0" w:right="0" w:firstLine="0"/>
              <w:jc w:val="left"/>
            </w:pPr>
            <w:r>
              <w:rPr>
                <w:color w:val="000000"/>
                <w:sz w:val="16"/>
              </w:rPr>
              <w:t>Persistence</w:t>
            </w:r>
          </w:p>
        </w:tc>
        <w:tc>
          <w:tcPr>
            <w:tcW w:type="dxa" w:w="2376"/>
            <w:vAlign w:val="center"/>
          </w:tcPr>
          <w:p>
            <w:pPr>
              <w:keepNext/>
              <w:spacing w:after="60" w:before="60" w:line="240" w:lineRule="auto"/>
              <w:ind w:left="0" w:right="0" w:firstLine="0"/>
              <w:jc w:val="left"/>
            </w:pPr>
            <w:r>
              <w:rPr>
                <w:color w:val="000000"/>
                <w:sz w:val="16"/>
              </w:rPr>
              <w:t>17.23 [16.23, 18.25]</w:t>
            </w:r>
          </w:p>
        </w:tc>
        <w:tc>
          <w:tcPr>
            <w:tcW w:type="dxa" w:w="2376"/>
            <w:vAlign w:val="center"/>
          </w:tcPr>
          <w:p>
            <w:pPr>
              <w:keepNext/>
              <w:spacing w:after="60" w:before="60" w:line="240" w:lineRule="auto"/>
              <w:ind w:left="0" w:right="0" w:firstLine="0"/>
              <w:jc w:val="left"/>
            </w:pPr>
            <w:r>
              <w:rPr>
                <w:color w:val="000000"/>
                <w:sz w:val="16"/>
              </w:rPr>
              <w:t>28.18 [26.47, 29.90]</w:t>
            </w:r>
          </w:p>
        </w:tc>
        <w:tc>
          <w:tcPr>
            <w:tcW w:type="dxa" w:w="2376"/>
            <w:vAlign w:val="center"/>
          </w:tcPr>
          <w:p>
            <w:pPr>
              <w:keepNext/>
              <w:spacing w:after="60" w:before="60" w:line="240" w:lineRule="auto"/>
              <w:ind w:left="0" w:right="0" w:firstLine="0"/>
              <w:jc w:val="left"/>
            </w:pPr>
            <w:r>
              <w:rPr>
                <w:color w:val="000000"/>
                <w:sz w:val="16"/>
              </w:rPr>
              <w:t>35.87 [33.59, 38.20]</w:t>
            </w:r>
          </w:p>
        </w:tc>
      </w:tr>
      <w:tr>
        <w:tc>
          <w:tcPr>
            <w:tcW w:type="dxa" w:w="2736"/>
            <w:vAlign w:val="center"/>
          </w:tcPr>
          <w:p>
            <w:pPr>
              <w:keepNext w:val="0"/>
              <w:spacing w:after="60" w:before="60" w:line="240" w:lineRule="auto"/>
              <w:ind w:left="0" w:right="0" w:firstLine="0"/>
              <w:jc w:val="left"/>
            </w:pPr>
            <w:r>
              <w:rPr>
                <w:color w:val="000000"/>
                <w:sz w:val="16"/>
              </w:rPr>
              <w:t>Linear Trend</w:t>
            </w:r>
          </w:p>
        </w:tc>
        <w:tc>
          <w:tcPr>
            <w:tcW w:type="dxa" w:w="2376"/>
            <w:vAlign w:val="center"/>
          </w:tcPr>
          <w:p>
            <w:pPr>
              <w:keepNext w:val="0"/>
              <w:spacing w:after="60" w:before="60" w:line="240" w:lineRule="auto"/>
              <w:ind w:left="0" w:right="0" w:firstLine="0"/>
              <w:jc w:val="left"/>
            </w:pPr>
            <w:r>
              <w:rPr>
                <w:color w:val="000000"/>
                <w:sz w:val="16"/>
              </w:rPr>
              <w:t>20.68 [19.38, 22.06]</w:t>
            </w:r>
          </w:p>
        </w:tc>
        <w:tc>
          <w:tcPr>
            <w:tcW w:type="dxa" w:w="2376"/>
            <w:vAlign w:val="center"/>
          </w:tcPr>
          <w:p>
            <w:pPr>
              <w:keepNext w:val="0"/>
              <w:spacing w:after="60" w:before="60" w:line="240" w:lineRule="auto"/>
              <w:ind w:left="0" w:right="0" w:firstLine="0"/>
              <w:jc w:val="left"/>
            </w:pPr>
            <w:r>
              <w:rPr>
                <w:color w:val="000000"/>
                <w:sz w:val="16"/>
              </w:rPr>
              <w:t>42.74 [40.18, 45.38]</w:t>
            </w:r>
          </w:p>
        </w:tc>
        <w:tc>
          <w:tcPr>
            <w:tcW w:type="dxa" w:w="2376"/>
            <w:vAlign w:val="center"/>
          </w:tcPr>
          <w:p>
            <w:pPr>
              <w:keepNext w:val="0"/>
              <w:spacing w:after="60" w:before="60" w:line="240" w:lineRule="auto"/>
              <w:ind w:left="0" w:right="0" w:firstLine="0"/>
              <w:jc w:val="left"/>
            </w:pPr>
            <w:r>
              <w:rPr>
                <w:color w:val="000000"/>
                <w:sz w:val="16"/>
              </w:rPr>
              <w:t>65.68 [61.86, 69.62]</w:t>
            </w:r>
          </w:p>
        </w:tc>
      </w:tr>
      <w:tr>
        <w:tc>
          <w:tcPr>
            <w:tcW w:type="dxa" w:w="2736"/>
            <w:vAlign w:val="center"/>
          </w:tcPr>
          <w:p>
            <w:pPr>
              <w:keepNext w:val="0"/>
              <w:spacing w:after="60" w:before="60" w:line="240" w:lineRule="auto"/>
              <w:ind w:left="0" w:right="0" w:firstLine="0"/>
              <w:jc w:val="left"/>
            </w:pPr>
            <w:r>
              <w:rPr>
                <w:color w:val="000000"/>
                <w:sz w:val="16"/>
              </w:rPr>
              <w:t>Ridge</w:t>
            </w:r>
          </w:p>
        </w:tc>
        <w:tc>
          <w:tcPr>
            <w:tcW w:type="dxa" w:w="2376"/>
            <w:vAlign w:val="center"/>
          </w:tcPr>
          <w:p>
            <w:pPr>
              <w:keepNext w:val="0"/>
              <w:spacing w:after="60" w:before="60" w:line="240" w:lineRule="auto"/>
              <w:ind w:left="0" w:right="0" w:firstLine="0"/>
              <w:jc w:val="left"/>
            </w:pPr>
            <w:r>
              <w:rPr>
                <w:color w:val="000000"/>
                <w:sz w:val="16"/>
              </w:rPr>
              <w:t>15.96 [15.11, 16.83]</w:t>
            </w:r>
          </w:p>
        </w:tc>
        <w:tc>
          <w:tcPr>
            <w:tcW w:type="dxa" w:w="2376"/>
            <w:vAlign w:val="center"/>
          </w:tcPr>
          <w:p>
            <w:pPr>
              <w:keepNext w:val="0"/>
              <w:spacing w:after="60" w:before="60" w:line="240" w:lineRule="auto"/>
              <w:ind w:left="0" w:right="0" w:firstLine="0"/>
              <w:jc w:val="left"/>
            </w:pPr>
            <w:r>
              <w:rPr>
                <w:color w:val="000000"/>
                <w:sz w:val="16"/>
              </w:rPr>
              <w:t>25.86 [24.63, 27.10]</w:t>
            </w:r>
          </w:p>
        </w:tc>
        <w:tc>
          <w:tcPr>
            <w:tcW w:type="dxa" w:w="2376"/>
            <w:vAlign w:val="center"/>
          </w:tcPr>
          <w:p>
            <w:pPr>
              <w:keepNext w:val="0"/>
              <w:spacing w:after="60" w:before="60" w:line="240" w:lineRule="auto"/>
              <w:ind w:left="0" w:right="0" w:firstLine="0"/>
              <w:jc w:val="left"/>
            </w:pPr>
            <w:r>
              <w:rPr>
                <w:color w:val="000000"/>
                <w:sz w:val="16"/>
              </w:rPr>
              <w:t>32.00 [30.46, 33.59]</w:t>
            </w:r>
          </w:p>
        </w:tc>
      </w:tr>
      <w:tr>
        <w:tc>
          <w:tcPr>
            <w:tcW w:type="dxa" w:w="2736"/>
            <w:vAlign w:val="center"/>
          </w:tcPr>
          <w:p>
            <w:pPr>
              <w:keepNext w:val="0"/>
              <w:spacing w:after="60" w:before="60" w:line="240" w:lineRule="auto"/>
              <w:ind w:left="0" w:right="0" w:firstLine="0"/>
              <w:jc w:val="left"/>
            </w:pPr>
            <w:r>
              <w:rPr>
                <w:color w:val="000000"/>
                <w:sz w:val="16"/>
              </w:rPr>
              <w:t>Random Forest</w:t>
            </w:r>
          </w:p>
        </w:tc>
        <w:tc>
          <w:tcPr>
            <w:tcW w:type="dxa" w:w="2376"/>
            <w:vAlign w:val="center"/>
          </w:tcPr>
          <w:p>
            <w:pPr>
              <w:keepNext w:val="0"/>
              <w:spacing w:after="60" w:before="60" w:line="240" w:lineRule="auto"/>
              <w:ind w:left="0" w:right="0" w:firstLine="0"/>
              <w:jc w:val="left"/>
            </w:pPr>
            <w:r>
              <w:rPr>
                <w:color w:val="000000"/>
                <w:sz w:val="16"/>
              </w:rPr>
              <w:t>15.22 [14.39, 16.07]</w:t>
            </w:r>
          </w:p>
        </w:tc>
        <w:tc>
          <w:tcPr>
            <w:tcW w:type="dxa" w:w="2376"/>
            <w:vAlign w:val="center"/>
          </w:tcPr>
          <w:p>
            <w:pPr>
              <w:keepNext w:val="0"/>
              <w:spacing w:after="60" w:before="60" w:line="240" w:lineRule="auto"/>
              <w:ind w:left="0" w:right="0" w:firstLine="0"/>
              <w:jc w:val="left"/>
            </w:pPr>
            <w:r>
              <w:rPr>
                <w:color w:val="000000"/>
                <w:sz w:val="16"/>
              </w:rPr>
              <w:t>25.05 [23.78, 26.33]</w:t>
            </w:r>
          </w:p>
        </w:tc>
        <w:tc>
          <w:tcPr>
            <w:tcW w:type="dxa" w:w="2376"/>
            <w:vAlign w:val="center"/>
          </w:tcPr>
          <w:p>
            <w:pPr>
              <w:keepNext w:val="0"/>
              <w:spacing w:after="60" w:before="60" w:line="240" w:lineRule="auto"/>
              <w:ind w:left="0" w:right="0" w:firstLine="0"/>
              <w:jc w:val="left"/>
            </w:pPr>
            <w:r>
              <w:rPr>
                <w:color w:val="000000"/>
                <w:sz w:val="16"/>
              </w:rPr>
              <w:t>31.34 [29.80, 32.94]</w:t>
            </w:r>
          </w:p>
        </w:tc>
      </w:tr>
      <w:tr>
        <w:tc>
          <w:tcPr>
            <w:tcW w:type="dxa" w:w="2736"/>
            <w:vAlign w:val="center"/>
          </w:tcPr>
          <w:p>
            <w:pPr>
              <w:keepNext w:val="0"/>
              <w:spacing w:after="60" w:before="60" w:line="240" w:lineRule="auto"/>
              <w:ind w:left="0" w:right="0" w:firstLine="0"/>
              <w:jc w:val="left"/>
            </w:pPr>
            <w:r>
              <w:rPr>
                <w:color w:val="000000"/>
                <w:sz w:val="16"/>
              </w:rPr>
              <w:t>XGBoost</w:t>
            </w:r>
          </w:p>
        </w:tc>
        <w:tc>
          <w:tcPr>
            <w:tcW w:type="dxa" w:w="2376"/>
            <w:vAlign w:val="center"/>
          </w:tcPr>
          <w:p>
            <w:pPr>
              <w:keepNext w:val="0"/>
              <w:spacing w:after="60" w:before="60" w:line="240" w:lineRule="auto"/>
              <w:ind w:left="0" w:right="0" w:firstLine="0"/>
              <w:jc w:val="left"/>
            </w:pPr>
            <w:r>
              <w:rPr>
                <w:color w:val="000000"/>
                <w:sz w:val="16"/>
              </w:rPr>
              <w:t>15.24 [14.41, 16.10]</w:t>
            </w:r>
          </w:p>
        </w:tc>
        <w:tc>
          <w:tcPr>
            <w:tcW w:type="dxa" w:w="2376"/>
            <w:vAlign w:val="center"/>
          </w:tcPr>
          <w:p>
            <w:pPr>
              <w:keepNext w:val="0"/>
              <w:spacing w:after="60" w:before="60" w:line="240" w:lineRule="auto"/>
              <w:ind w:left="0" w:right="0" w:firstLine="0"/>
              <w:jc w:val="left"/>
            </w:pPr>
            <w:r>
              <w:rPr>
                <w:color w:val="000000"/>
                <w:sz w:val="16"/>
              </w:rPr>
              <w:t>24.95 [23.68, 26.23]</w:t>
            </w:r>
          </w:p>
        </w:tc>
        <w:tc>
          <w:tcPr>
            <w:tcW w:type="dxa" w:w="2376"/>
            <w:vAlign w:val="center"/>
          </w:tcPr>
          <w:p>
            <w:pPr>
              <w:keepNext w:val="0"/>
              <w:spacing w:after="60" w:before="60" w:line="240" w:lineRule="auto"/>
              <w:ind w:left="0" w:right="0" w:firstLine="0"/>
              <w:jc w:val="left"/>
            </w:pPr>
            <w:r>
              <w:rPr>
                <w:color w:val="000000"/>
                <w:sz w:val="16"/>
              </w:rPr>
              <w:t>31.22 [29.66, 32.84]</w:t>
            </w:r>
          </w:p>
        </w:tc>
      </w:tr>
      <w:tr>
        <w:tc>
          <w:tcPr>
            <w:tcW w:type="dxa" w:w="2736"/>
            <w:vAlign w:val="center"/>
          </w:tcPr>
          <w:p>
            <w:pPr>
              <w:keepNext w:val="0"/>
              <w:spacing w:after="60" w:before="60" w:line="240" w:lineRule="auto"/>
              <w:ind w:left="0" w:right="0" w:firstLine="0"/>
              <w:jc w:val="left"/>
            </w:pPr>
            <w:r>
              <w:rPr>
                <w:color w:val="000000"/>
                <w:sz w:val="16"/>
              </w:rPr>
              <w:t>TFT-inspired encoder</w:t>
            </w:r>
          </w:p>
        </w:tc>
        <w:tc>
          <w:tcPr>
            <w:tcW w:type="dxa" w:w="2376"/>
            <w:vAlign w:val="center"/>
          </w:tcPr>
          <w:p>
            <w:pPr>
              <w:keepNext w:val="0"/>
              <w:spacing w:after="60" w:before="60" w:line="240" w:lineRule="auto"/>
              <w:ind w:left="0" w:right="0" w:firstLine="0"/>
              <w:jc w:val="left"/>
            </w:pPr>
            <w:r>
              <w:rPr>
                <w:color w:val="000000"/>
                <w:sz w:val="16"/>
              </w:rPr>
              <w:t>15.25 [14.38, 16.16]</w:t>
            </w:r>
          </w:p>
        </w:tc>
        <w:tc>
          <w:tcPr>
            <w:tcW w:type="dxa" w:w="2376"/>
            <w:vAlign w:val="center"/>
          </w:tcPr>
          <w:p>
            <w:pPr>
              <w:keepNext w:val="0"/>
              <w:spacing w:after="60" w:before="60" w:line="240" w:lineRule="auto"/>
              <w:ind w:left="0" w:right="0" w:firstLine="0"/>
              <w:jc w:val="left"/>
            </w:pPr>
            <w:r>
              <w:rPr>
                <w:color w:val="000000"/>
                <w:sz w:val="16"/>
              </w:rPr>
              <w:t>24.55 [23.19, 25.97]</w:t>
            </w:r>
          </w:p>
        </w:tc>
        <w:tc>
          <w:tcPr>
            <w:tcW w:type="dxa" w:w="2376"/>
            <w:vAlign w:val="center"/>
          </w:tcPr>
          <w:p>
            <w:pPr>
              <w:keepNext w:val="0"/>
              <w:spacing w:after="60" w:before="60" w:line="240" w:lineRule="auto"/>
              <w:ind w:left="0" w:right="0" w:firstLine="0"/>
              <w:jc w:val="left"/>
            </w:pPr>
            <w:r>
              <w:rPr>
                <w:color w:val="000000"/>
                <w:sz w:val="16"/>
              </w:rPr>
              <w:t>30.73 [28.97, 32.57]</w:t>
            </w:r>
          </w:p>
        </w:tc>
      </w:tr>
      <w:tr>
        <w:tc>
          <w:tcPr>
            <w:tcW w:type="dxa" w:w="2736"/>
            <w:vAlign w:val="center"/>
          </w:tcPr>
          <w:p>
            <w:pPr>
              <w:keepNext w:val="0"/>
              <w:spacing w:after="60" w:before="60" w:line="240" w:lineRule="auto"/>
              <w:ind w:left="0" w:right="0" w:firstLine="0"/>
              <w:jc w:val="left"/>
            </w:pPr>
            <w:r>
              <w:rPr>
                <w:color w:val="000000"/>
                <w:sz w:val="16"/>
              </w:rPr>
              <w:t>BiLSTM–Transformer</w:t>
            </w:r>
          </w:p>
        </w:tc>
        <w:tc>
          <w:tcPr>
            <w:tcW w:type="dxa" w:w="2376"/>
            <w:vAlign w:val="center"/>
          </w:tcPr>
          <w:p>
            <w:pPr>
              <w:keepNext w:val="0"/>
              <w:spacing w:after="60" w:before="60" w:line="240" w:lineRule="auto"/>
              <w:ind w:left="0" w:right="0" w:firstLine="0"/>
              <w:jc w:val="left"/>
            </w:pPr>
            <w:r>
              <w:rPr>
                <w:color w:val="000000"/>
                <w:sz w:val="16"/>
              </w:rPr>
              <w:t>15.18 [14.32, 16.09]</w:t>
            </w:r>
          </w:p>
        </w:tc>
        <w:tc>
          <w:tcPr>
            <w:tcW w:type="dxa" w:w="2376"/>
            <w:vAlign w:val="center"/>
          </w:tcPr>
          <w:p>
            <w:pPr>
              <w:keepNext w:val="0"/>
              <w:spacing w:after="60" w:before="60" w:line="240" w:lineRule="auto"/>
              <w:ind w:left="0" w:right="0" w:firstLine="0"/>
              <w:jc w:val="left"/>
            </w:pPr>
            <w:r>
              <w:rPr>
                <w:color w:val="000000"/>
                <w:sz w:val="16"/>
              </w:rPr>
              <w:t>24.33 [22.99, 25.70]</w:t>
            </w:r>
          </w:p>
        </w:tc>
        <w:tc>
          <w:tcPr>
            <w:tcW w:type="dxa" w:w="2376"/>
            <w:vAlign w:val="center"/>
          </w:tcPr>
          <w:p>
            <w:pPr>
              <w:keepNext w:val="0"/>
              <w:spacing w:after="60" w:before="60" w:line="240" w:lineRule="auto"/>
              <w:ind w:left="0" w:right="0" w:firstLine="0"/>
              <w:jc w:val="left"/>
            </w:pPr>
            <w:r>
              <w:rPr>
                <w:color w:val="000000"/>
                <w:sz w:val="16"/>
              </w:rPr>
              <w:t>30.34 [28.66, 32.07]</w:t>
            </w:r>
          </w:p>
        </w:tc>
      </w:tr>
      <w:tr>
        <w:tc>
          <w:tcPr>
            <w:tcW w:type="dxa" w:w="2736"/>
            <w:vAlign w:val="center"/>
          </w:tcPr>
          <w:p>
            <w:pPr>
              <w:keepNext w:val="0"/>
              <w:spacing w:after="60" w:before="60" w:line="240" w:lineRule="auto"/>
              <w:ind w:left="0" w:right="0" w:firstLine="0"/>
              <w:jc w:val="left"/>
            </w:pPr>
            <w:r>
              <w:rPr>
                <w:color w:val="000000"/>
                <w:sz w:val="16"/>
              </w:rPr>
              <w:t>CNN–GRU</w:t>
            </w:r>
          </w:p>
        </w:tc>
        <w:tc>
          <w:tcPr>
            <w:tcW w:type="dxa" w:w="2376"/>
            <w:vAlign w:val="center"/>
          </w:tcPr>
          <w:p>
            <w:pPr>
              <w:keepNext w:val="0"/>
              <w:spacing w:after="60" w:before="60" w:line="240" w:lineRule="auto"/>
              <w:ind w:left="0" w:right="0" w:firstLine="0"/>
              <w:jc w:val="left"/>
            </w:pPr>
            <w:r>
              <w:rPr>
                <w:color w:val="000000"/>
                <w:sz w:val="16"/>
              </w:rPr>
              <w:t>15.35 [14.47, 16.26]</w:t>
            </w:r>
          </w:p>
        </w:tc>
        <w:tc>
          <w:tcPr>
            <w:tcW w:type="dxa" w:w="2376"/>
            <w:vAlign w:val="center"/>
          </w:tcPr>
          <w:p>
            <w:pPr>
              <w:keepNext w:val="0"/>
              <w:spacing w:after="60" w:before="60" w:line="240" w:lineRule="auto"/>
              <w:ind w:left="0" w:right="0" w:firstLine="0"/>
              <w:jc w:val="left"/>
            </w:pPr>
            <w:r>
              <w:rPr>
                <w:color w:val="000000"/>
                <w:sz w:val="16"/>
              </w:rPr>
              <w:t>24.64 [23.29, 26.02]</w:t>
            </w:r>
          </w:p>
        </w:tc>
        <w:tc>
          <w:tcPr>
            <w:tcW w:type="dxa" w:w="2376"/>
            <w:vAlign w:val="center"/>
          </w:tcPr>
          <w:p>
            <w:pPr>
              <w:keepNext w:val="0"/>
              <w:spacing w:after="60" w:before="60" w:line="240" w:lineRule="auto"/>
              <w:ind w:left="0" w:right="0" w:firstLine="0"/>
              <w:jc w:val="left"/>
            </w:pPr>
            <w:r>
              <w:rPr>
                <w:color w:val="000000"/>
                <w:sz w:val="16"/>
              </w:rPr>
              <w:t>30.63 [28.93, 32.40]</w:t>
            </w:r>
          </w:p>
        </w:tc>
      </w:tr>
      <w:tr>
        <w:tc>
          <w:tcPr>
            <w:tcW w:type="dxa" w:w="2736"/>
            <w:vAlign w:val="center"/>
          </w:tcPr>
          <w:p>
            <w:pPr>
              <w:keepNext w:val="0"/>
              <w:spacing w:after="60" w:before="60" w:line="240" w:lineRule="auto"/>
              <w:ind w:left="0" w:right="0" w:firstLine="0"/>
              <w:jc w:val="left"/>
            </w:pPr>
            <w:r>
              <w:rPr>
                <w:color w:val="000000"/>
                <w:sz w:val="16"/>
              </w:rPr>
              <w:t>Stack</w:t>
            </w:r>
          </w:p>
        </w:tc>
        <w:tc>
          <w:tcPr>
            <w:tcW w:type="dxa" w:w="2376"/>
            <w:vAlign w:val="center"/>
          </w:tcPr>
          <w:p>
            <w:pPr>
              <w:keepNext w:val="0"/>
              <w:spacing w:after="60" w:before="60" w:line="240" w:lineRule="auto"/>
              <w:ind w:left="0" w:right="0" w:firstLine="0"/>
              <w:jc w:val="left"/>
            </w:pPr>
            <w:r>
              <w:rPr>
                <w:color w:val="000000"/>
                <w:sz w:val="16"/>
              </w:rPr>
              <w:t>15.06 [14.22, 15.93]</w:t>
            </w:r>
          </w:p>
        </w:tc>
        <w:tc>
          <w:tcPr>
            <w:tcW w:type="dxa" w:w="2376"/>
            <w:vAlign w:val="center"/>
          </w:tcPr>
          <w:p>
            <w:pPr>
              <w:keepNext w:val="0"/>
              <w:spacing w:after="60" w:before="60" w:line="240" w:lineRule="auto"/>
              <w:ind w:left="0" w:right="0" w:firstLine="0"/>
              <w:jc w:val="left"/>
            </w:pPr>
            <w:r>
              <w:rPr>
                <w:color w:val="000000"/>
                <w:sz w:val="16"/>
              </w:rPr>
              <w:t>24.79 [23.51, 26.08]</w:t>
            </w:r>
          </w:p>
        </w:tc>
        <w:tc>
          <w:tcPr>
            <w:tcW w:type="dxa" w:w="2376"/>
            <w:vAlign w:val="center"/>
          </w:tcPr>
          <w:p>
            <w:pPr>
              <w:keepNext w:val="0"/>
              <w:spacing w:after="60" w:before="60" w:line="240" w:lineRule="auto"/>
              <w:ind w:left="0" w:right="0" w:firstLine="0"/>
              <w:jc w:val="left"/>
            </w:pPr>
            <w:r>
              <w:rPr>
                <w:color w:val="000000"/>
                <w:sz w:val="16"/>
              </w:rPr>
              <w:t>31.12 [29.54, 32.74]</w:t>
            </w:r>
          </w:p>
        </w:tc>
      </w:tr>
    </w:tbl>
    <w:p>
      <w:bookmarkStart w:id="1137" w:name="p148"/>
      <w:pPr>
        <w:pStyle w:val="Heading2"/>
        <w:keepNext/>
        <w:spacing w:before="160" w:after="60"/>
      </w:pPr>
      <w:r>
        <w:t xml:space="preserve">7.7 </w:t>
      </w:r>
      <w:r>
        <w:t>Loaded-model</w:t>
      </w:r>
      <w:r>
        <w:t xml:space="preserve"> </w:t>
      </w:r>
      <w:r>
        <w:t>Qwen</w:t>
      </w:r>
      <w:r>
        <w:t xml:space="preserve"> </w:t>
      </w:r>
      <w:r>
        <w:t>request timing</w:t>
      </w:r>
      <w:bookmarkEnd w:id="1137"/>
    </w:p>
    <w:p w14:paraId="56BF95DF" w14:textId="77777777" w:rsidR="002A0421" w:rsidRDefault="00000000">
      <w:bookmarkStart w:id="1138" w:name="p149"/>
      <w:pPr>
        <w:keepNext w:val="0"/>
        <w:spacing w:after="120" w:line="240" w:lineRule="auto"/>
        <w:ind w:firstLine="283"/>
        <w:jc w:val="both"/>
      </w:pPr>
      <w:r>
        <w:t>Qwen</w:t>
      </w:r>
      <w:r>
        <w:t xml:space="preserve"> </w:t>
      </w:r>
      <w:r>
        <w:t>requests</w:t>
      </w:r>
      <w:r>
        <w:t xml:space="preserve"> ran sequentially with</w:t>
      </w:r>
      <w:r>
        <w:t xml:space="preserve"> case-specific</w:t>
      </w:r>
      <w:r>
        <w:t xml:space="preserve"> rotated arm order after </w:t>
      </w:r>
      <w:r>
        <w:t xml:space="preserve">forecasting </w:t>
      </w:r>
      <w:r>
        <w:t>stopped.</w:t>
      </w:r>
      <w:r>
        <w:t xml:space="preserve"> </w:t>
      </w:r>
      <w:r>
        <w:t>All 888 LLM requests, including rejected completions, remain in timing denominators. The model was already loaded;</w:t>
      </w:r>
      <w:r>
        <w:t xml:space="preserve"> the </w:t>
      </w:r>
      <w:r>
        <w:t>first</w:t>
      </w:r>
      <w:r>
        <w:t xml:space="preserve"> </w:t>
      </w:r>
      <w:r>
        <w:t>request of each arm is not a cold-start measurement. Table 8 distinguishes first-per-arm requests, remaining requests</w:t>
      </w:r>
      <w:r>
        <w:t xml:space="preserve"> and </w:t>
      </w:r>
      <w:r>
        <w:t>all-request</w:t>
      </w:r>
      <w:r>
        <w:t xml:space="preserve"> </w:t>
      </w:r>
      <w:r>
        <w:t>medians</w:t>
      </w:r>
      <w:r>
        <w:t xml:space="preserve"> and </w:t>
      </w:r>
      <w:r>
        <w:t>95th</w:t>
      </w:r>
      <w:r>
        <w:t xml:space="preserve"> </w:t>
      </w:r>
      <w:r>
        <w:t>percentiles.</w:t>
      </w:r>
      <w:r>
        <w:t xml:space="preserve"> </w:t>
      </w:r>
      <w:r>
        <w:t>Processing</w:t>
      </w:r>
      <w:r>
        <w:t xml:space="preserve"> </w:t>
      </w:r>
      <w:r>
        <w:t>begins</w:t>
      </w:r>
      <w:r>
        <w:t xml:space="preserve"> </w:t>
      </w:r>
      <w:r>
        <w:t>from</w:t>
      </w:r>
      <w:r>
        <w:t xml:space="preserve"> </w:t>
      </w:r>
      <w:r>
        <w:t>precomputed</w:t>
      </w:r>
      <w:r>
        <w:t xml:space="preserve"> </w:t>
      </w:r>
      <w:r>
        <w:t>RF/TreeSHAP</w:t>
      </w:r>
      <w:r>
        <w:t xml:space="preserve"> </w:t>
      </w:r>
      <w:r>
        <w:t>cases</w:t>
      </w:r>
      <w:r>
        <w:t xml:space="preserve"> and </w:t>
      </w:r>
      <w:r>
        <w:t>excludes</w:t>
      </w:r>
      <w:r>
        <w:t xml:space="preserve"> </w:t>
      </w:r>
      <w:r>
        <w:t>their</w:t>
      </w:r>
      <w:r>
        <w:t xml:space="preserve"> </w:t>
      </w:r>
      <w:r>
        <w:t>recomputation,</w:t>
      </w:r>
      <w:r>
        <w:t xml:space="preserve"> </w:t>
      </w:r>
      <w:r>
        <w:t>sensor</w:t>
      </w:r>
      <w:r>
        <w:t xml:space="preserve"> </w:t>
      </w:r>
      <w:r>
        <w:t>acquisition,</w:t>
      </w:r>
      <w:r>
        <w:t xml:space="preserve"> </w:t>
      </w:r>
      <w:r>
        <w:t>network</w:t>
      </w:r>
      <w:r>
        <w:t xml:space="preserve"> </w:t>
      </w:r>
      <w:r>
        <w:t>ingestion,</w:t>
      </w:r>
      <w:r>
        <w:t xml:space="preserve"> </w:t>
      </w:r>
      <w:r>
        <w:t>model</w:t>
      </w:r>
      <w:r>
        <w:t xml:space="preserve"> </w:t>
      </w:r>
      <w:r>
        <w:t>startup</w:t>
      </w:r>
      <w:r>
        <w:t xml:space="preserve"> </w:t>
      </w:r>
      <w:r>
        <w:t>and</w:t>
      </w:r>
      <w:r>
        <w:t xml:space="preserve"> </w:t>
      </w:r>
      <w:r>
        <w:t>alert</w:t>
      </w:r>
      <w:r>
        <w:t xml:space="preserve"> </w:t>
      </w:r>
      <w:r>
        <w:t>delivery. Shared-machine activity prevents</w:t>
      </w:r>
      <w:r>
        <w:t xml:space="preserve"> a dedicated idle-machine </w:t>
      </w:r>
      <w:r>
        <w:t>interpretation.</w:t>
      </w:r>
      <w:r>
        <w:t xml:space="preserve"> </w:t>
      </w:r>
      <w:r>
        <w:t>Earlier</w:t>
      </w:r>
      <w:r>
        <w:t xml:space="preserve"> </w:t>
      </w:r>
      <w:r>
        <w:t>DeepSeek</w:t>
      </w:r>
      <w:r>
        <w:t xml:space="preserve"> </w:t>
      </w:r>
      <w:r>
        <w:t>full-processing</w:t>
      </w:r>
      <w:r>
        <w:t xml:space="preserve"> </w:t>
      </w:r>
      <w:r>
        <w:t>timing</w:t>
      </w:r>
      <w:r>
        <w:t xml:space="preserve"> </w:t>
      </w:r>
      <w:r>
        <w:t>summaries</w:t>
      </w:r>
      <w:r>
        <w:t xml:space="preserve"> </w:t>
      </w:r>
      <w:r>
        <w:t>are</w:t>
      </w:r>
      <w:r>
        <w:t xml:space="preserve"> </w:t>
      </w:r>
      <w:r>
        <w:t>not</w:t>
      </w:r>
      <w:r>
        <w:t xml:space="preserve"> </w:t>
      </w:r>
      <w:r>
        <w:t>used</w:t>
      </w:r>
      <w:r>
        <w:t xml:space="preserve"> </w:t>
      </w:r>
      <w:r>
        <w:t>as</w:t>
      </w:r>
      <w:r>
        <w:t xml:space="preserve"> </w:t>
      </w:r>
      <w:r>
        <w:t>verified</w:t>
      </w:r>
      <w:r>
        <w:t xml:space="preserve"> </w:t>
      </w:r>
      <w:r>
        <w:t>evidence</w:t>
      </w:r>
      <w:r>
        <w:t xml:space="preserve"> </w:t>
      </w:r>
      <w:r>
        <w:t>here.</w:t>
      </w:r>
      <w:bookmarkEnd w:id="1138"/>
    </w:p>
    <w:p w14:paraId="0EE5628F" w14:textId="77777777" w:rsidR="002A0421" w:rsidRDefault="00000000">
      <w:bookmarkStart w:id="1139" w:name="p150"/>
      <w:pPr>
        <w:pStyle w:val="Caption"/>
        <w:keepNext/>
        <w:keepLines/>
        <w:spacing w:before="160" w:after="60"/>
        <w:jc w:val="center"/>
      </w:pPr>
      <w:r>
        <w:t xml:space="preserve">Table 8. </w:t>
      </w:r>
      <w:r>
        <w:t>Qwen</w:t>
      </w:r>
      <w:r>
        <w:t xml:space="preserve"> </w:t>
      </w:r>
      <w:r>
        <w:t>loaded-model</w:t>
      </w:r>
      <w:r>
        <w:t xml:space="preserve"> </w:t>
      </w:r>
      <w:r>
        <w:t>client</w:t>
      </w:r>
      <w:r>
        <w:t xml:space="preserve"> </w:t>
      </w:r>
      <w:r>
        <w:t>request</w:t>
      </w:r>
      <w:r>
        <w:t xml:space="preserve"> </w:t>
      </w:r>
      <w:r>
        <w:t>timing</w:t>
      </w:r>
      <w:r>
        <w:t xml:space="preserve"> </w:t>
      </w:r>
      <w:r>
        <w:t>(seconds),</w:t>
      </w:r>
      <w:r>
        <w:t xml:space="preserve"> </w:t>
      </w:r>
      <w:r>
        <w:t>n=111</w:t>
      </w:r>
      <w:r>
        <w:t xml:space="preserve"> per </w:t>
      </w:r>
      <w:r>
        <w:t xml:space="preserve">LLM </w:t>
      </w:r>
      <w:r>
        <w:t xml:space="preserve">arm. </w:t>
      </w:r>
      <w:r>
        <w:t>Remaining-request</w:t>
      </w:r>
      <w:r>
        <w:t xml:space="preserve"> </w:t>
      </w:r>
      <w:r>
        <w:t>median</w:t>
      </w:r>
      <w:r>
        <w:t xml:space="preserve"> </w:t>
      </w:r>
      <w:r>
        <w:t>excludes</w:t>
      </w:r>
      <w:r>
        <w:t xml:space="preserve"> </w:t>
      </w:r>
      <w:r>
        <w:t>only</w:t>
      </w:r>
      <w:r>
        <w:t xml:space="preserve"> </w:t>
      </w:r>
      <w:r>
        <w:t>the</w:t>
      </w:r>
      <w:r>
        <w:t xml:space="preserve"> </w:t>
      </w:r>
      <w:r>
        <w:t>first</w:t>
      </w:r>
      <w:r>
        <w:t xml:space="preserve"> </w:t>
      </w:r>
      <w:r>
        <w:t>chronological</w:t>
      </w:r>
      <w:r>
        <w:t xml:space="preserve"> </w:t>
      </w:r>
      <w:r>
        <w:t>request</w:t>
      </w:r>
      <w:r>
        <w:t xml:space="preserve"> </w:t>
      </w:r>
      <w:r>
        <w:t>of</w:t>
      </w:r>
      <w:r>
        <w:t xml:space="preserve"> </w:t>
      </w:r>
      <w:r>
        <w:t>each</w:t>
      </w:r>
      <w:r>
        <w:t xml:space="preserve"> </w:t>
      </w:r>
      <w:r>
        <w:t>arm</w:t>
      </w:r>
      <w:r>
        <w:t xml:space="preserve"> </w:t>
      </w:r>
      <w:r>
        <w:t>(n=110).</w:t>
      </w:r>
      <w:r>
        <w:t xml:space="preserve"> </w:t>
      </w:r>
      <w:r>
        <w:t>No</w:t>
      </w:r>
      <w:r>
        <w:t xml:space="preserve"> </w:t>
      </w:r>
      <w:r>
        <w:t>cold-start</w:t>
      </w:r>
      <w:r>
        <w:t xml:space="preserve"> </w:t>
      </w:r>
      <w:r>
        <w:t>inference</w:t>
      </w:r>
      <w:r>
        <w:t xml:space="preserve"> </w:t>
      </w:r>
      <w:r>
        <w:t>is</w:t>
      </w:r>
      <w:r>
        <w:t xml:space="preserve"> </w:t>
      </w:r>
      <w:r>
        <w:t>drawn.</w:t>
      </w:r>
      <w:r>
        <w:t xml:space="preserve"> </w:t>
      </w:r>
      <w:r>
        <w:t>Output</w:t>
      </w:r>
      <w:r>
        <w:t xml:space="preserve"> </w:t>
      </w:r>
      <w:r>
        <w:t>tokens</w:t>
      </w:r>
      <w:r>
        <w:t xml:space="preserve"> </w:t>
      </w:r>
      <w:r>
        <w:t>are</w:t>
      </w:r>
      <w:r>
        <w:t xml:space="preserve"> </w:t>
      </w:r>
      <w:r>
        <w:t>the</w:t>
      </w:r>
      <w:r>
        <w:t xml:space="preserve"> </w:t>
      </w:r>
      <w:r>
        <w:t>mean</w:t>
      </w:r>
      <w:r>
        <w:t xml:space="preserve"> </w:t>
      </w:r>
      <w:r>
        <w:t>returned</w:t>
      </w:r>
      <w:r>
        <w:t xml:space="preserve"> </w:t>
      </w:r>
      <w:r>
        <w:t>completion-token</w:t>
      </w:r>
      <w:r>
        <w:t xml:space="preserve"> </w:t>
      </w:r>
      <w:r>
        <w:t>count.</w:t>
      </w:r>
      <w:bookmarkEnd w:id="113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152"/>
        <w:gridCol w:w="1440"/>
        <w:gridCol w:w="2160"/>
        <w:gridCol w:w="1584"/>
        <w:gridCol w:w="1800"/>
      </w:tblGrid>
      <w:tr>
        <w:trPr>
          <w:tblHeader/>
        </w:trPr>
        <w:tc>
          <w:tcPr>
            <w:tcW w:type="dxa" w:w="1728"/>
            <w:vAlign w:val="center"/>
            <w:shd w:fill="EEEEEE"/>
          </w:tcPr>
          <w:p>
            <w:pPr>
              <w:keepNext/>
              <w:spacing w:after="60" w:before="60" w:line="240" w:lineRule="auto"/>
              <w:ind w:left="0" w:right="0" w:firstLine="0"/>
              <w:jc w:val="left"/>
            </w:pPr>
            <w:r>
              <w:rPr>
                <w:color w:val="000000"/>
                <w:sz w:val="16"/>
              </w:rPr>
              <w:t>Arm</w:t>
            </w:r>
          </w:p>
        </w:tc>
        <w:tc>
          <w:tcPr>
            <w:tcW w:type="dxa" w:w="1152"/>
            <w:vAlign w:val="center"/>
            <w:shd w:fill="EEEEEE"/>
          </w:tcPr>
          <w:p>
            <w:pPr>
              <w:keepNext/>
              <w:spacing w:after="60" w:before="60" w:line="240" w:lineRule="auto"/>
              <w:ind w:left="0" w:right="0" w:firstLine="0"/>
              <w:jc w:val="left"/>
            </w:pPr>
            <w:r>
              <w:rPr>
                <w:color w:val="000000"/>
                <w:sz w:val="16"/>
              </w:rPr>
              <w:t>First s</w:t>
            </w:r>
          </w:p>
        </w:tc>
        <w:tc>
          <w:tcPr>
            <w:tcW w:type="dxa" w:w="1440"/>
            <w:vAlign w:val="center"/>
            <w:shd w:fill="EEEEEE"/>
          </w:tcPr>
          <w:p>
            <w:pPr>
              <w:keepNext/>
              <w:spacing w:after="60" w:before="60" w:line="240" w:lineRule="auto"/>
              <w:ind w:left="0" w:right="0" w:firstLine="0"/>
              <w:jc w:val="left"/>
            </w:pPr>
            <w:r>
              <w:rPr>
                <w:color w:val="000000"/>
                <w:sz w:val="16"/>
              </w:rPr>
              <w:t>Remaining</w:t>
            </w:r>
            <w:r>
              <w:rPr>
                <w:color w:val="000000"/>
                <w:sz w:val="16"/>
              </w:rPr>
              <w:t xml:space="preserve"> </w:t>
            </w:r>
            <w:r>
              <w:rPr>
                <w:color w:val="000000"/>
                <w:sz w:val="16"/>
              </w:rPr>
              <w:t>median s</w:t>
            </w:r>
          </w:p>
        </w:tc>
        <w:tc>
          <w:tcPr>
            <w:tcW w:type="dxa" w:w="2160"/>
            <w:vAlign w:val="center"/>
            <w:shd w:fill="EEEEEE"/>
          </w:tcPr>
          <w:p>
            <w:pPr>
              <w:keepNext/>
              <w:spacing w:after="60" w:before="60" w:line="240" w:lineRule="auto"/>
              <w:ind w:left="0" w:right="0" w:firstLine="0"/>
              <w:jc w:val="left"/>
            </w:pPr>
            <w:r>
              <w:rPr>
                <w:color w:val="000000"/>
                <w:sz w:val="16"/>
              </w:rPr>
              <w:t>All</w:t>
            </w:r>
            <w:r>
              <w:rPr>
                <w:color w:val="000000"/>
                <w:sz w:val="16"/>
              </w:rPr>
              <w:t xml:space="preserve"> </w:t>
            </w:r>
            <w:r>
              <w:rPr>
                <w:color w:val="000000"/>
                <w:sz w:val="16"/>
              </w:rPr>
              <w:t>median</w:t>
            </w:r>
            <w:r>
              <w:rPr>
                <w:color w:val="000000"/>
                <w:sz w:val="16"/>
              </w:rPr>
              <w:t xml:space="preserve"> </w:t>
            </w:r>
            <w:r>
              <w:rPr>
                <w:color w:val="000000"/>
                <w:sz w:val="16"/>
              </w:rPr>
              <w:t>s</w:t>
            </w:r>
          </w:p>
        </w:tc>
        <w:tc>
          <w:tcPr>
            <w:tcW w:type="dxa" w:w="1584"/>
            <w:vAlign w:val="center"/>
            <w:shd w:fill="EEEEEE"/>
          </w:tcPr>
          <w:p>
            <w:pPr>
              <w:keepNext/>
              <w:spacing w:after="60" w:before="60" w:line="240" w:lineRule="auto"/>
              <w:ind w:left="0" w:right="0" w:firstLine="0"/>
              <w:jc w:val="left"/>
            </w:pPr>
            <w:r>
              <w:rPr>
                <w:color w:val="000000"/>
                <w:sz w:val="16"/>
              </w:rPr>
              <w:t>p95</w:t>
            </w:r>
            <w:r>
              <w:rPr>
                <w:color w:val="000000"/>
                <w:sz w:val="16"/>
              </w:rPr>
              <w:t xml:space="preserve"> </w:t>
            </w:r>
            <w:r>
              <w:rPr>
                <w:color w:val="000000"/>
                <w:sz w:val="16"/>
              </w:rPr>
              <w:t>s</w:t>
            </w:r>
          </w:p>
        </w:tc>
        <w:tc>
          <w:tcPr>
            <w:tcW w:type="dxa" w:w="1800"/>
            <w:vAlign w:val="center"/>
            <w:shd w:fill="EEEEEE"/>
          </w:tcPr>
          <w:p>
            <w:pPr>
              <w:keepNext/>
              <w:spacing w:after="60" w:before="60" w:line="240" w:lineRule="auto"/>
              <w:ind w:left="0" w:right="0" w:firstLine="0"/>
              <w:jc w:val="left"/>
            </w:pPr>
            <w:r>
              <w:rPr>
                <w:color w:val="000000"/>
                <w:sz w:val="16"/>
              </w:rPr>
              <w:t>Mean</w:t>
            </w:r>
            <w:r>
              <w:rPr>
                <w:color w:val="000000"/>
                <w:sz w:val="16"/>
              </w:rPr>
              <w:t xml:space="preserve"> </w:t>
            </w:r>
            <w:r>
              <w:rPr>
                <w:color w:val="000000"/>
                <w:sz w:val="16"/>
              </w:rPr>
              <w:t>tokens</w:t>
            </w:r>
          </w:p>
        </w:tc>
      </w:tr>
      <w:tr>
        <w:tc>
          <w:tcPr>
            <w:tcW w:type="dxa" w:w="1728"/>
            <w:vAlign w:val="center"/>
          </w:tcPr>
          <w:p>
            <w:pPr>
              <w:keepNext/>
              <w:spacing w:after="60" w:before="60" w:line="240" w:lineRule="auto"/>
              <w:ind w:left="0" w:right="0" w:firstLine="0"/>
              <w:jc w:val="left"/>
            </w:pPr>
            <w:r>
              <w:rPr>
                <w:color w:val="000000"/>
                <w:sz w:val="16"/>
              </w:rPr>
              <w:t>Few-shot; calculated; plain</w:t>
            </w:r>
          </w:p>
        </w:tc>
        <w:tc>
          <w:tcPr>
            <w:tcW w:type="dxa" w:w="1152"/>
            <w:vAlign w:val="center"/>
          </w:tcPr>
          <w:p>
            <w:pPr>
              <w:keepNext/>
              <w:spacing w:after="60" w:before="60" w:line="240" w:lineRule="auto"/>
              <w:ind w:left="0" w:right="0" w:firstLine="0"/>
              <w:jc w:val="left"/>
            </w:pPr>
            <w:r>
              <w:rPr>
                <w:color w:val="000000"/>
                <w:sz w:val="16"/>
              </w:rPr>
              <w:t>3.760</w:t>
            </w:r>
          </w:p>
        </w:tc>
        <w:tc>
          <w:tcPr>
            <w:tcW w:type="dxa" w:w="1440"/>
            <w:vAlign w:val="center"/>
          </w:tcPr>
          <w:p>
            <w:pPr>
              <w:keepNext/>
              <w:spacing w:after="60" w:before="60" w:line="240" w:lineRule="auto"/>
              <w:ind w:left="0" w:right="0" w:firstLine="0"/>
              <w:jc w:val="left"/>
            </w:pPr>
            <w:r>
              <w:rPr>
                <w:color w:val="000000"/>
                <w:sz w:val="16"/>
              </w:rPr>
              <w:t>3.744</w:t>
            </w:r>
          </w:p>
        </w:tc>
        <w:tc>
          <w:tcPr>
            <w:tcW w:type="dxa" w:w="2160"/>
            <w:vAlign w:val="center"/>
          </w:tcPr>
          <w:p>
            <w:pPr>
              <w:keepNext/>
              <w:spacing w:after="60" w:before="60" w:line="240" w:lineRule="auto"/>
              <w:ind w:left="0" w:right="0" w:firstLine="0"/>
              <w:jc w:val="left"/>
            </w:pPr>
            <w:r>
              <w:rPr>
                <w:color w:val="000000"/>
                <w:sz w:val="16"/>
              </w:rPr>
              <w:t>3.744</w:t>
            </w:r>
          </w:p>
        </w:tc>
        <w:tc>
          <w:tcPr>
            <w:tcW w:type="dxa" w:w="1584"/>
            <w:vAlign w:val="center"/>
          </w:tcPr>
          <w:p>
            <w:pPr>
              <w:keepNext/>
              <w:spacing w:after="60" w:before="60" w:line="240" w:lineRule="auto"/>
              <w:ind w:left="0" w:right="0" w:firstLine="0"/>
              <w:jc w:val="left"/>
            </w:pPr>
            <w:r>
              <w:rPr>
                <w:color w:val="000000"/>
                <w:sz w:val="16"/>
              </w:rPr>
              <w:t>3.862</w:t>
            </w:r>
          </w:p>
        </w:tc>
        <w:tc>
          <w:tcPr>
            <w:tcW w:type="dxa" w:w="1800"/>
            <w:vAlign w:val="center"/>
          </w:tcPr>
          <w:p>
            <w:pPr>
              <w:keepNext/>
              <w:spacing w:after="60" w:before="60" w:line="240" w:lineRule="auto"/>
              <w:ind w:left="0" w:right="0" w:firstLine="0"/>
              <w:jc w:val="left"/>
            </w:pPr>
            <w:r>
              <w:rPr>
                <w:color w:val="000000"/>
                <w:sz w:val="16"/>
              </w:rPr>
              <w:t>209.4</w:t>
            </w:r>
          </w:p>
        </w:tc>
      </w:tr>
      <w:tr>
        <w:tc>
          <w:tcPr>
            <w:tcW w:type="dxa" w:w="1728"/>
            <w:vAlign w:val="center"/>
          </w:tcPr>
          <w:p>
            <w:pPr>
              <w:keepNext w:val="0"/>
              <w:spacing w:after="60" w:before="60" w:line="240" w:lineRule="auto"/>
              <w:ind w:left="0" w:right="0" w:firstLine="0"/>
              <w:jc w:val="left"/>
            </w:pPr>
            <w:r>
              <w:rPr>
                <w:color w:val="000000"/>
                <w:sz w:val="16"/>
              </w:rPr>
              <w:t>Few-shot; calculated; schema</w:t>
            </w:r>
          </w:p>
        </w:tc>
        <w:tc>
          <w:tcPr>
            <w:tcW w:type="dxa" w:w="1152"/>
            <w:vAlign w:val="center"/>
          </w:tcPr>
          <w:p>
            <w:pPr>
              <w:keepNext w:val="0"/>
              <w:spacing w:after="60" w:before="60" w:line="240" w:lineRule="auto"/>
              <w:ind w:left="0" w:right="0" w:firstLine="0"/>
              <w:jc w:val="left"/>
            </w:pPr>
            <w:r>
              <w:rPr>
                <w:color w:val="000000"/>
                <w:sz w:val="16"/>
              </w:rPr>
              <w:t>3.033</w:t>
            </w:r>
          </w:p>
        </w:tc>
        <w:tc>
          <w:tcPr>
            <w:tcW w:type="dxa" w:w="1440"/>
            <w:vAlign w:val="center"/>
          </w:tcPr>
          <w:p>
            <w:pPr>
              <w:keepNext w:val="0"/>
              <w:spacing w:after="60" w:before="60" w:line="240" w:lineRule="auto"/>
              <w:ind w:left="0" w:right="0" w:firstLine="0"/>
              <w:jc w:val="left"/>
            </w:pPr>
            <w:r>
              <w:rPr>
                <w:color w:val="000000"/>
                <w:sz w:val="16"/>
              </w:rPr>
              <w:t>3.062</w:t>
            </w:r>
          </w:p>
        </w:tc>
        <w:tc>
          <w:tcPr>
            <w:tcW w:type="dxa" w:w="2160"/>
            <w:vAlign w:val="center"/>
          </w:tcPr>
          <w:p>
            <w:pPr>
              <w:keepNext w:val="0"/>
              <w:spacing w:after="60" w:before="60" w:line="240" w:lineRule="auto"/>
              <w:ind w:left="0" w:right="0" w:firstLine="0"/>
              <w:jc w:val="left"/>
            </w:pPr>
            <w:r>
              <w:rPr>
                <w:color w:val="000000"/>
                <w:sz w:val="16"/>
              </w:rPr>
              <w:t>3.058</w:t>
            </w:r>
          </w:p>
        </w:tc>
        <w:tc>
          <w:tcPr>
            <w:tcW w:type="dxa" w:w="1584"/>
            <w:vAlign w:val="center"/>
          </w:tcPr>
          <w:p>
            <w:pPr>
              <w:keepNext w:val="0"/>
              <w:spacing w:after="60" w:before="60" w:line="240" w:lineRule="auto"/>
              <w:ind w:left="0" w:right="0" w:firstLine="0"/>
              <w:jc w:val="left"/>
            </w:pPr>
            <w:r>
              <w:rPr>
                <w:color w:val="000000"/>
                <w:sz w:val="16"/>
              </w:rPr>
              <w:t>3.670</w:t>
            </w:r>
          </w:p>
        </w:tc>
        <w:tc>
          <w:tcPr>
            <w:tcW w:type="dxa" w:w="1800"/>
            <w:vAlign w:val="center"/>
          </w:tcPr>
          <w:p>
            <w:pPr>
              <w:keepNext w:val="0"/>
              <w:spacing w:after="60" w:before="60" w:line="240" w:lineRule="auto"/>
              <w:ind w:left="0" w:right="0" w:firstLine="0"/>
              <w:jc w:val="left"/>
            </w:pPr>
            <w:r>
              <w:rPr>
                <w:color w:val="000000"/>
                <w:sz w:val="16"/>
              </w:rPr>
              <w:t>209.4</w:t>
            </w:r>
          </w:p>
        </w:tc>
      </w:tr>
      <w:tr>
        <w:tc>
          <w:tcPr>
            <w:tcW w:type="dxa" w:w="1728"/>
            <w:vAlign w:val="center"/>
          </w:tcPr>
          <w:p>
            <w:pPr>
              <w:keepNext w:val="0"/>
              <w:spacing w:after="60" w:before="60" w:line="240" w:lineRule="auto"/>
              <w:ind w:left="0" w:right="0" w:firstLine="0"/>
              <w:jc w:val="left"/>
            </w:pPr>
            <w:r>
              <w:rPr>
                <w:color w:val="000000"/>
                <w:sz w:val="16"/>
              </w:rPr>
              <w:t>Few-shot; supplied; plain</w:t>
            </w:r>
          </w:p>
        </w:tc>
        <w:tc>
          <w:tcPr>
            <w:tcW w:type="dxa" w:w="1152"/>
            <w:vAlign w:val="center"/>
          </w:tcPr>
          <w:p>
            <w:pPr>
              <w:keepNext w:val="0"/>
              <w:spacing w:after="60" w:before="60" w:line="240" w:lineRule="auto"/>
              <w:ind w:left="0" w:right="0" w:firstLine="0"/>
              <w:jc w:val="left"/>
            </w:pPr>
            <w:r>
              <w:rPr>
                <w:color w:val="000000"/>
                <w:sz w:val="16"/>
              </w:rPr>
              <w:t>3.807</w:t>
            </w:r>
          </w:p>
        </w:tc>
        <w:tc>
          <w:tcPr>
            <w:tcW w:type="dxa" w:w="1440"/>
            <w:vAlign w:val="center"/>
          </w:tcPr>
          <w:p>
            <w:pPr>
              <w:keepNext w:val="0"/>
              <w:spacing w:after="60" w:before="60" w:line="240" w:lineRule="auto"/>
              <w:ind w:left="0" w:right="0" w:firstLine="0"/>
              <w:jc w:val="left"/>
            </w:pPr>
            <w:r>
              <w:rPr>
                <w:color w:val="000000"/>
                <w:sz w:val="16"/>
              </w:rPr>
              <w:t>3.742</w:t>
            </w:r>
          </w:p>
        </w:tc>
        <w:tc>
          <w:tcPr>
            <w:tcW w:type="dxa" w:w="2160"/>
            <w:vAlign w:val="center"/>
          </w:tcPr>
          <w:p>
            <w:pPr>
              <w:keepNext w:val="0"/>
              <w:spacing w:after="60" w:before="60" w:line="240" w:lineRule="auto"/>
              <w:ind w:left="0" w:right="0" w:firstLine="0"/>
              <w:jc w:val="left"/>
            </w:pPr>
            <w:r>
              <w:rPr>
                <w:color w:val="000000"/>
                <w:sz w:val="16"/>
              </w:rPr>
              <w:t>3.742</w:t>
            </w:r>
          </w:p>
        </w:tc>
        <w:tc>
          <w:tcPr>
            <w:tcW w:type="dxa" w:w="1584"/>
            <w:vAlign w:val="center"/>
          </w:tcPr>
          <w:p>
            <w:pPr>
              <w:keepNext w:val="0"/>
              <w:spacing w:after="60" w:before="60" w:line="240" w:lineRule="auto"/>
              <w:ind w:left="0" w:right="0" w:firstLine="0"/>
              <w:jc w:val="left"/>
            </w:pPr>
            <w:r>
              <w:rPr>
                <w:color w:val="000000"/>
                <w:sz w:val="16"/>
              </w:rPr>
              <w:t>3.879</w:t>
            </w:r>
          </w:p>
        </w:tc>
        <w:tc>
          <w:tcPr>
            <w:tcW w:type="dxa" w:w="1800"/>
            <w:vAlign w:val="center"/>
          </w:tcPr>
          <w:p>
            <w:pPr>
              <w:keepNext w:val="0"/>
              <w:spacing w:after="60" w:before="60" w:line="240" w:lineRule="auto"/>
              <w:ind w:left="0" w:right="0" w:firstLine="0"/>
              <w:jc w:val="left"/>
            </w:pPr>
            <w:r>
              <w:rPr>
                <w:color w:val="000000"/>
                <w:sz w:val="16"/>
              </w:rPr>
              <w:t>209.4</w:t>
            </w:r>
          </w:p>
        </w:tc>
      </w:tr>
      <w:tr>
        <w:tc>
          <w:tcPr>
            <w:tcW w:type="dxa" w:w="1728"/>
            <w:vAlign w:val="center"/>
          </w:tcPr>
          <w:p>
            <w:pPr>
              <w:keepNext w:val="0"/>
              <w:spacing w:after="60" w:before="60" w:line="240" w:lineRule="auto"/>
              <w:ind w:left="0" w:right="0" w:firstLine="0"/>
              <w:jc w:val="left"/>
            </w:pPr>
            <w:r>
              <w:rPr>
                <w:color w:val="000000"/>
                <w:sz w:val="16"/>
              </w:rPr>
              <w:t>Few-shot; supplied; schema</w:t>
            </w:r>
          </w:p>
        </w:tc>
        <w:tc>
          <w:tcPr>
            <w:tcW w:type="dxa" w:w="1152"/>
            <w:vAlign w:val="center"/>
          </w:tcPr>
          <w:p>
            <w:pPr>
              <w:keepNext w:val="0"/>
              <w:spacing w:after="60" w:before="60" w:line="240" w:lineRule="auto"/>
              <w:ind w:left="0" w:right="0" w:firstLine="0"/>
              <w:jc w:val="left"/>
            </w:pPr>
            <w:r>
              <w:rPr>
                <w:color w:val="000000"/>
                <w:sz w:val="16"/>
              </w:rPr>
              <w:t>3.085</w:t>
            </w:r>
          </w:p>
        </w:tc>
        <w:tc>
          <w:tcPr>
            <w:tcW w:type="dxa" w:w="1440"/>
            <w:vAlign w:val="center"/>
          </w:tcPr>
          <w:p>
            <w:pPr>
              <w:keepNext w:val="0"/>
              <w:spacing w:after="60" w:before="60" w:line="240" w:lineRule="auto"/>
              <w:ind w:left="0" w:right="0" w:firstLine="0"/>
              <w:jc w:val="left"/>
            </w:pPr>
            <w:r>
              <w:rPr>
                <w:color w:val="000000"/>
                <w:sz w:val="16"/>
              </w:rPr>
              <w:t>3.077</w:t>
            </w:r>
          </w:p>
        </w:tc>
        <w:tc>
          <w:tcPr>
            <w:tcW w:type="dxa" w:w="2160"/>
            <w:vAlign w:val="center"/>
          </w:tcPr>
          <w:p>
            <w:pPr>
              <w:keepNext w:val="0"/>
              <w:spacing w:after="60" w:before="60" w:line="240" w:lineRule="auto"/>
              <w:ind w:left="0" w:right="0" w:firstLine="0"/>
              <w:jc w:val="left"/>
            </w:pPr>
            <w:r>
              <w:rPr>
                <w:color w:val="000000"/>
                <w:sz w:val="16"/>
              </w:rPr>
              <w:t>3.077</w:t>
            </w:r>
          </w:p>
        </w:tc>
        <w:tc>
          <w:tcPr>
            <w:tcW w:type="dxa" w:w="1584"/>
            <w:vAlign w:val="center"/>
          </w:tcPr>
          <w:p>
            <w:pPr>
              <w:keepNext w:val="0"/>
              <w:spacing w:after="60" w:before="60" w:line="240" w:lineRule="auto"/>
              <w:ind w:left="0" w:right="0" w:firstLine="0"/>
              <w:jc w:val="left"/>
            </w:pPr>
            <w:r>
              <w:rPr>
                <w:color w:val="000000"/>
                <w:sz w:val="16"/>
              </w:rPr>
              <w:t>3.710</w:t>
            </w:r>
          </w:p>
        </w:tc>
        <w:tc>
          <w:tcPr>
            <w:tcW w:type="dxa" w:w="1800"/>
            <w:vAlign w:val="center"/>
          </w:tcPr>
          <w:p>
            <w:pPr>
              <w:keepNext w:val="0"/>
              <w:spacing w:after="60" w:before="60" w:line="240" w:lineRule="auto"/>
              <w:ind w:left="0" w:right="0" w:firstLine="0"/>
              <w:jc w:val="left"/>
            </w:pPr>
            <w:r>
              <w:rPr>
                <w:color w:val="000000"/>
                <w:sz w:val="16"/>
              </w:rPr>
              <w:t>209.4</w:t>
            </w:r>
          </w:p>
        </w:tc>
      </w:tr>
      <w:tr>
        <w:tc>
          <w:tcPr>
            <w:tcW w:type="dxa" w:w="1728"/>
            <w:vAlign w:val="center"/>
          </w:tcPr>
          <w:p>
            <w:pPr>
              <w:keepNext w:val="0"/>
              <w:spacing w:after="60" w:before="60" w:line="240" w:lineRule="auto"/>
              <w:ind w:left="0" w:right="0" w:firstLine="0"/>
              <w:jc w:val="left"/>
            </w:pPr>
            <w:r>
              <w:rPr>
                <w:color w:val="000000"/>
                <w:sz w:val="16"/>
              </w:rPr>
              <w:t>Zero-shot; calculated; plain</w:t>
            </w:r>
          </w:p>
        </w:tc>
        <w:tc>
          <w:tcPr>
            <w:tcW w:type="dxa" w:w="1152"/>
            <w:vAlign w:val="center"/>
          </w:tcPr>
          <w:p>
            <w:pPr>
              <w:keepNext w:val="0"/>
              <w:spacing w:after="60" w:before="60" w:line="240" w:lineRule="auto"/>
              <w:ind w:left="0" w:right="0" w:firstLine="0"/>
              <w:jc w:val="left"/>
            </w:pPr>
            <w:r>
              <w:rPr>
                <w:color w:val="000000"/>
                <w:sz w:val="16"/>
              </w:rPr>
              <w:t>4.366</w:t>
            </w:r>
          </w:p>
        </w:tc>
        <w:tc>
          <w:tcPr>
            <w:tcW w:type="dxa" w:w="1440"/>
            <w:vAlign w:val="center"/>
          </w:tcPr>
          <w:p>
            <w:pPr>
              <w:keepNext w:val="0"/>
              <w:spacing w:after="60" w:before="60" w:line="240" w:lineRule="auto"/>
              <w:ind w:left="0" w:right="0" w:firstLine="0"/>
              <w:jc w:val="left"/>
            </w:pPr>
            <w:r>
              <w:rPr>
                <w:color w:val="000000"/>
                <w:sz w:val="16"/>
              </w:rPr>
              <w:t>3.488</w:t>
            </w:r>
          </w:p>
        </w:tc>
        <w:tc>
          <w:tcPr>
            <w:tcW w:type="dxa" w:w="2160"/>
            <w:vAlign w:val="center"/>
          </w:tcPr>
          <w:p>
            <w:pPr>
              <w:keepNext w:val="0"/>
              <w:spacing w:after="60" w:before="60" w:line="240" w:lineRule="auto"/>
              <w:ind w:left="0" w:right="0" w:firstLine="0"/>
              <w:jc w:val="left"/>
            </w:pPr>
            <w:r>
              <w:rPr>
                <w:color w:val="000000"/>
                <w:sz w:val="16"/>
              </w:rPr>
              <w:t>3.489</w:t>
            </w:r>
          </w:p>
        </w:tc>
        <w:tc>
          <w:tcPr>
            <w:tcW w:type="dxa" w:w="1584"/>
            <w:vAlign w:val="center"/>
          </w:tcPr>
          <w:p>
            <w:pPr>
              <w:keepNext w:val="0"/>
              <w:spacing w:after="60" w:before="60" w:line="240" w:lineRule="auto"/>
              <w:ind w:left="0" w:right="0" w:firstLine="0"/>
              <w:jc w:val="left"/>
            </w:pPr>
            <w:r>
              <w:rPr>
                <w:color w:val="000000"/>
                <w:sz w:val="16"/>
              </w:rPr>
              <w:t>4.300</w:t>
            </w:r>
          </w:p>
        </w:tc>
        <w:tc>
          <w:tcPr>
            <w:tcW w:type="dxa" w:w="1800"/>
            <w:vAlign w:val="center"/>
          </w:tcPr>
          <w:p>
            <w:pPr>
              <w:keepNext w:val="0"/>
              <w:spacing w:after="60" w:before="60" w:line="240" w:lineRule="auto"/>
              <w:ind w:left="0" w:right="0" w:firstLine="0"/>
              <w:jc w:val="left"/>
            </w:pPr>
            <w:r>
              <w:rPr>
                <w:color w:val="000000"/>
                <w:sz w:val="16"/>
              </w:rPr>
              <w:t>235.6</w:t>
            </w:r>
          </w:p>
        </w:tc>
      </w:tr>
      <w:tr>
        <w:tc>
          <w:tcPr>
            <w:tcW w:type="dxa" w:w="1728"/>
            <w:vAlign w:val="center"/>
          </w:tcPr>
          <w:p>
            <w:pPr>
              <w:keepNext w:val="0"/>
              <w:spacing w:after="60" w:before="60" w:line="240" w:lineRule="auto"/>
              <w:ind w:left="0" w:right="0" w:firstLine="0"/>
              <w:jc w:val="left"/>
            </w:pPr>
            <w:r>
              <w:rPr>
                <w:color w:val="000000"/>
                <w:sz w:val="16"/>
              </w:rPr>
              <w:t>Zero-shot; calculated; schema</w:t>
            </w:r>
          </w:p>
        </w:tc>
        <w:tc>
          <w:tcPr>
            <w:tcW w:type="dxa" w:w="1152"/>
            <w:vAlign w:val="center"/>
          </w:tcPr>
          <w:p>
            <w:pPr>
              <w:keepNext w:val="0"/>
              <w:spacing w:after="60" w:before="60" w:line="240" w:lineRule="auto"/>
              <w:ind w:left="0" w:right="0" w:firstLine="0"/>
              <w:jc w:val="left"/>
            </w:pPr>
            <w:r>
              <w:rPr>
                <w:color w:val="000000"/>
                <w:sz w:val="16"/>
              </w:rPr>
              <w:t>3.997</w:t>
            </w:r>
          </w:p>
        </w:tc>
        <w:tc>
          <w:tcPr>
            <w:tcW w:type="dxa" w:w="1440"/>
            <w:vAlign w:val="center"/>
          </w:tcPr>
          <w:p>
            <w:pPr>
              <w:keepNext w:val="0"/>
              <w:spacing w:after="60" w:before="60" w:line="240" w:lineRule="auto"/>
              <w:ind w:left="0" w:right="0" w:firstLine="0"/>
              <w:jc w:val="left"/>
            </w:pPr>
            <w:r>
              <w:rPr>
                <w:color w:val="000000"/>
                <w:sz w:val="16"/>
              </w:rPr>
              <w:t>3.183</w:t>
            </w:r>
          </w:p>
        </w:tc>
        <w:tc>
          <w:tcPr>
            <w:tcW w:type="dxa" w:w="2160"/>
            <w:vAlign w:val="center"/>
          </w:tcPr>
          <w:p>
            <w:pPr>
              <w:keepNext w:val="0"/>
              <w:spacing w:after="60" w:before="60" w:line="240" w:lineRule="auto"/>
              <w:ind w:left="0" w:right="0" w:firstLine="0"/>
              <w:jc w:val="left"/>
            </w:pPr>
            <w:r>
              <w:rPr>
                <w:color w:val="000000"/>
                <w:sz w:val="16"/>
              </w:rPr>
              <w:t>3.184</w:t>
            </w:r>
          </w:p>
        </w:tc>
        <w:tc>
          <w:tcPr>
            <w:tcW w:type="dxa" w:w="1584"/>
            <w:vAlign w:val="center"/>
          </w:tcPr>
          <w:p>
            <w:pPr>
              <w:keepNext w:val="0"/>
              <w:spacing w:after="60" w:before="60" w:line="240" w:lineRule="auto"/>
              <w:ind w:left="0" w:right="0" w:firstLine="0"/>
              <w:jc w:val="left"/>
            </w:pPr>
            <w:r>
              <w:rPr>
                <w:color w:val="000000"/>
                <w:sz w:val="16"/>
              </w:rPr>
              <w:t>3.991</w:t>
            </w:r>
          </w:p>
        </w:tc>
        <w:tc>
          <w:tcPr>
            <w:tcW w:type="dxa" w:w="1800"/>
            <w:vAlign w:val="center"/>
          </w:tcPr>
          <w:p>
            <w:pPr>
              <w:keepNext w:val="0"/>
              <w:spacing w:after="60" w:before="60" w:line="240" w:lineRule="auto"/>
              <w:ind w:left="0" w:right="0" w:firstLine="0"/>
              <w:jc w:val="left"/>
            </w:pPr>
            <w:r>
              <w:rPr>
                <w:color w:val="000000"/>
                <w:sz w:val="16"/>
              </w:rPr>
              <w:t>235.6</w:t>
            </w:r>
          </w:p>
        </w:tc>
      </w:tr>
      <w:tr>
        <w:tc>
          <w:tcPr>
            <w:tcW w:type="dxa" w:w="1728"/>
            <w:vAlign w:val="center"/>
          </w:tcPr>
          <w:p>
            <w:pPr>
              <w:keepNext w:val="0"/>
              <w:spacing w:after="60" w:before="60" w:line="240" w:lineRule="auto"/>
              <w:ind w:left="0" w:right="0" w:firstLine="0"/>
              <w:jc w:val="left"/>
            </w:pPr>
            <w:r>
              <w:rPr>
                <w:color w:val="000000"/>
                <w:sz w:val="16"/>
              </w:rPr>
              <w:t>Zero-shot; supplied; plain</w:t>
            </w:r>
          </w:p>
        </w:tc>
        <w:tc>
          <w:tcPr>
            <w:tcW w:type="dxa" w:w="1152"/>
            <w:vAlign w:val="center"/>
          </w:tcPr>
          <w:p>
            <w:pPr>
              <w:keepNext w:val="0"/>
              <w:spacing w:after="60" w:before="60" w:line="240" w:lineRule="auto"/>
              <w:ind w:left="0" w:right="0" w:firstLine="0"/>
              <w:jc w:val="left"/>
            </w:pPr>
            <w:r>
              <w:rPr>
                <w:color w:val="000000"/>
                <w:sz w:val="16"/>
              </w:rPr>
              <w:t>3.495</w:t>
            </w:r>
          </w:p>
        </w:tc>
        <w:tc>
          <w:tcPr>
            <w:tcW w:type="dxa" w:w="1440"/>
            <w:vAlign w:val="center"/>
          </w:tcPr>
          <w:p>
            <w:pPr>
              <w:keepNext w:val="0"/>
              <w:spacing w:after="60" w:before="60" w:line="240" w:lineRule="auto"/>
              <w:ind w:left="0" w:right="0" w:firstLine="0"/>
              <w:jc w:val="left"/>
            </w:pPr>
            <w:r>
              <w:rPr>
                <w:color w:val="000000"/>
                <w:sz w:val="16"/>
              </w:rPr>
              <w:t>3.423</w:t>
            </w:r>
          </w:p>
        </w:tc>
        <w:tc>
          <w:tcPr>
            <w:tcW w:type="dxa" w:w="2160"/>
            <w:vAlign w:val="center"/>
          </w:tcPr>
          <w:p>
            <w:pPr>
              <w:keepNext w:val="0"/>
              <w:spacing w:after="60" w:before="60" w:line="240" w:lineRule="auto"/>
              <w:ind w:left="0" w:right="0" w:firstLine="0"/>
              <w:jc w:val="left"/>
            </w:pPr>
            <w:r>
              <w:rPr>
                <w:color w:val="000000"/>
                <w:sz w:val="16"/>
              </w:rPr>
              <w:t>3.423</w:t>
            </w:r>
          </w:p>
        </w:tc>
        <w:tc>
          <w:tcPr>
            <w:tcW w:type="dxa" w:w="1584"/>
            <w:vAlign w:val="center"/>
          </w:tcPr>
          <w:p>
            <w:pPr>
              <w:keepNext w:val="0"/>
              <w:spacing w:after="60" w:before="60" w:line="240" w:lineRule="auto"/>
              <w:ind w:left="0" w:right="0" w:firstLine="0"/>
              <w:jc w:val="left"/>
            </w:pPr>
            <w:r>
              <w:rPr>
                <w:color w:val="000000"/>
                <w:sz w:val="16"/>
              </w:rPr>
              <w:t>4.273</w:t>
            </w:r>
          </w:p>
        </w:tc>
        <w:tc>
          <w:tcPr>
            <w:tcW w:type="dxa" w:w="1800"/>
            <w:vAlign w:val="center"/>
          </w:tcPr>
          <w:p>
            <w:pPr>
              <w:keepNext w:val="0"/>
              <w:spacing w:after="60" w:before="60" w:line="240" w:lineRule="auto"/>
              <w:ind w:left="0" w:right="0" w:firstLine="0"/>
              <w:jc w:val="left"/>
            </w:pPr>
            <w:r>
              <w:rPr>
                <w:color w:val="000000"/>
                <w:sz w:val="16"/>
              </w:rPr>
              <w:t>219.5</w:t>
            </w:r>
          </w:p>
        </w:tc>
      </w:tr>
      <w:tr>
        <w:tc>
          <w:tcPr>
            <w:tcW w:type="dxa" w:w="1728"/>
            <w:vAlign w:val="center"/>
          </w:tcPr>
          <w:p>
            <w:pPr>
              <w:keepNext w:val="0"/>
              <w:spacing w:after="60" w:before="60" w:line="240" w:lineRule="auto"/>
              <w:ind w:left="0" w:right="0" w:firstLine="0"/>
              <w:jc w:val="left"/>
            </w:pPr>
            <w:r>
              <w:rPr>
                <w:color w:val="000000"/>
                <w:sz w:val="16"/>
              </w:rPr>
              <w:t>Zero-shot; supplied; schema</w:t>
            </w:r>
          </w:p>
        </w:tc>
        <w:tc>
          <w:tcPr>
            <w:tcW w:type="dxa" w:w="1152"/>
            <w:vAlign w:val="center"/>
          </w:tcPr>
          <w:p>
            <w:pPr>
              <w:keepNext w:val="0"/>
              <w:spacing w:after="60" w:before="60" w:line="240" w:lineRule="auto"/>
              <w:ind w:left="0" w:right="0" w:firstLine="0"/>
              <w:jc w:val="left"/>
            </w:pPr>
            <w:r>
              <w:rPr>
                <w:color w:val="000000"/>
                <w:sz w:val="16"/>
              </w:rPr>
              <w:t>3.066</w:t>
            </w:r>
          </w:p>
        </w:tc>
        <w:tc>
          <w:tcPr>
            <w:tcW w:type="dxa" w:w="1440"/>
            <w:vAlign w:val="center"/>
          </w:tcPr>
          <w:p>
            <w:pPr>
              <w:keepNext w:val="0"/>
              <w:spacing w:after="60" w:before="60" w:line="240" w:lineRule="auto"/>
              <w:ind w:left="0" w:right="0" w:firstLine="0"/>
              <w:jc w:val="left"/>
            </w:pPr>
            <w:r>
              <w:rPr>
                <w:color w:val="000000"/>
                <w:sz w:val="16"/>
              </w:rPr>
              <w:t>3.105</w:t>
            </w:r>
          </w:p>
        </w:tc>
        <w:tc>
          <w:tcPr>
            <w:tcW w:type="dxa" w:w="2160"/>
            <w:vAlign w:val="center"/>
          </w:tcPr>
          <w:p>
            <w:pPr>
              <w:keepNext w:val="0"/>
              <w:spacing w:after="60" w:before="60" w:line="240" w:lineRule="auto"/>
              <w:ind w:left="0" w:right="0" w:firstLine="0"/>
              <w:jc w:val="left"/>
            </w:pPr>
            <w:r>
              <w:rPr>
                <w:color w:val="000000"/>
                <w:sz w:val="16"/>
              </w:rPr>
              <w:t>3.105</w:t>
            </w:r>
          </w:p>
        </w:tc>
        <w:tc>
          <w:tcPr>
            <w:tcW w:type="dxa" w:w="1584"/>
            <w:vAlign w:val="center"/>
          </w:tcPr>
          <w:p>
            <w:pPr>
              <w:keepNext w:val="0"/>
              <w:spacing w:after="60" w:before="60" w:line="240" w:lineRule="auto"/>
              <w:ind w:left="0" w:right="0" w:firstLine="0"/>
              <w:jc w:val="left"/>
            </w:pPr>
            <w:r>
              <w:rPr>
                <w:color w:val="000000"/>
                <w:sz w:val="16"/>
              </w:rPr>
              <w:t>3.906</w:t>
            </w:r>
          </w:p>
        </w:tc>
        <w:tc>
          <w:tcPr>
            <w:tcW w:type="dxa" w:w="1800"/>
            <w:vAlign w:val="center"/>
          </w:tcPr>
          <w:p>
            <w:pPr>
              <w:keepNext w:val="0"/>
              <w:spacing w:after="60" w:before="60" w:line="240" w:lineRule="auto"/>
              <w:ind w:left="0" w:right="0" w:firstLine="0"/>
              <w:jc w:val="left"/>
            </w:pPr>
            <w:r>
              <w:rPr>
                <w:color w:val="000000"/>
                <w:sz w:val="16"/>
              </w:rPr>
              <w:t>219.5</w:t>
            </w:r>
          </w:p>
        </w:tc>
      </w:tr>
    </w:tbl>
    <w:p>
      <w:bookmarkStart w:id="1140" w:name="qwen_v4"/>
      <w:pPr>
        <w:pStyle w:val="Heading2"/>
      </w:pPr>
      <w:r>
        <w:t>7.8 Qwen factorial effects</w:t>
      </w:r>
      <w:bookmarkEnd w:id="1140"/>
    </w:p>
    <w:p>
      <w:bookmarkStart w:id="1141" w:name="qwen_v4_results"/>
      <w:pPr>
        <w:keepNext w:val="0"/>
      </w:pPr>
      <w:r>
        <w:t>The post-review comparison used the 24-case/eight-person development set and 111-case/38-person test set. Predetermined examples, prompts, schema and validator were unchanged after development; a hashed test-execution freeze preceded test requests. Eight LLM arms crossed shot count, supplied versus calculated direction and schema versus plain decoding, plus deterministic rendering. Test-arm complete-contract acceptance ranged from 103/111 to 111/111 (Table 2). Equal-participant intervals used 10,000 participant-bootstrap resamples (seed 917). The three exploratory factor contrasts averaged over the other factors: few-shot minus zero-shot: -2.30 percentage points (descriptive 95% interval -4.82 to +0.11; Holm p=0.1737); supplied minus calculated direction: +4.71 percentage points (descriptive 95% interval +2.19 to +7.57; Holm p=0.004845); schema minus plain decoding: -0.55 percentage points (descriptive 95% interval -1.43 to +0.00; Holm p=0.1737). These exploratory contrasts form a separate three-test family (Table 9), distinct from the primary forecasting 18-test family.</w:t>
      </w:r>
      <w:bookmarkEnd w:id="1141"/>
    </w:p>
    <w:p>
      <w:bookmarkStart w:id="1142" w:name="qwen_v4_timing"/>
      <w:pPr>
        <w:keepNext w:val="0"/>
      </w:pPr>
      <w:r>
        <w:t>The frozen schema supplies structure, types and categorical domains without encoding correct numeric answers. Schema enforcement therefore separates structural validity from arithmetic or semantic correctness. Its technical enforcement probe and complete request-level checks are included in Supplementary File S1; raw case-bearing payloads are retained privately and can be regenerated from the pinned sources.</w:t>
      </w:r>
      <w:bookmarkEnd w:id="1142"/>
    </w:p>
    <w:p>
      <w:bookmarkStart w:id="1143" w:name="table9_caption"/>
      <w:pPr>
        <w:pStyle w:val="Caption"/>
        <w:keepNext/>
        <w:keepLines/>
      </w:pPr>
      <w:r>
        <w:t>Table 9. Exploratory Qwen factor contrasts, averaging over the other two factors within each participant (38 people). Effects are acceptance percentage points; descriptive 95% participant-bootstrap intervals and Holm-adjusted p values cover the three contrasts.</w:t>
      </w:r>
      <w:bookmarkEnd w:id="114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48"/>
        <w:gridCol w:w="1008"/>
        <w:gridCol w:w="2160"/>
        <w:gridCol w:w="1152"/>
        <w:gridCol w:w="1152"/>
      </w:tblGrid>
      <w:tr>
        <w:trPr>
          <w:tblHeader/>
        </w:trPr>
        <w:tc>
          <w:tcPr>
            <w:tcW w:type="dxa" w:w="3168"/>
            <w:vAlign w:val="center"/>
            <w:shd w:fill="EEEEEE"/>
          </w:tcPr>
          <w:p>
            <w:pPr>
              <w:keepNext/>
              <w:spacing w:after="60" w:before="60" w:line="240" w:lineRule="auto"/>
              <w:ind w:left="0" w:right="0" w:firstLine="0"/>
              <w:jc w:val="left"/>
            </w:pPr>
            <w:r>
              <w:rPr>
                <w:color w:val="000000"/>
                <w:sz w:val="16"/>
              </w:rPr>
              <w:t>Contrast</w:t>
            </w:r>
          </w:p>
        </w:tc>
        <w:tc>
          <w:tcPr>
            <w:tcW w:type="dxa" w:w="648"/>
            <w:vAlign w:val="center"/>
            <w:shd w:fill="EEEEEE"/>
          </w:tcPr>
          <w:p>
            <w:pPr>
              <w:keepNext/>
              <w:spacing w:after="60" w:before="60" w:line="240" w:lineRule="auto"/>
              <w:ind w:left="0" w:right="0" w:firstLine="0"/>
              <w:jc w:val="left"/>
            </w:pPr>
            <w:r>
              <w:rPr>
                <w:color w:val="000000"/>
                <w:sz w:val="16"/>
              </w:rPr>
              <w:t>n</w:t>
            </w:r>
          </w:p>
        </w:tc>
        <w:tc>
          <w:tcPr>
            <w:tcW w:type="dxa" w:w="1008"/>
            <w:vAlign w:val="center"/>
            <w:shd w:fill="EEEEEE"/>
          </w:tcPr>
          <w:p>
            <w:pPr>
              <w:keepNext/>
              <w:spacing w:after="60" w:before="60" w:line="240" w:lineRule="auto"/>
              <w:ind w:left="0" w:right="0" w:firstLine="0"/>
              <w:jc w:val="left"/>
            </w:pPr>
            <w:r>
              <w:rPr>
                <w:color w:val="000000"/>
                <w:sz w:val="16"/>
              </w:rPr>
              <w:t>Effect pp</w:t>
            </w:r>
          </w:p>
        </w:tc>
        <w:tc>
          <w:tcPr>
            <w:tcW w:type="dxa" w:w="2160"/>
            <w:vAlign w:val="center"/>
            <w:shd w:fill="EEEEEE"/>
          </w:tcPr>
          <w:p>
            <w:pPr>
              <w:keepNext/>
              <w:spacing w:after="60" w:before="60" w:line="240" w:lineRule="auto"/>
              <w:ind w:left="0" w:right="0" w:firstLine="0"/>
              <w:jc w:val="left"/>
            </w:pPr>
            <w:r>
              <w:rPr>
                <w:color w:val="000000"/>
                <w:sz w:val="16"/>
              </w:rPr>
              <w:t>95% interval pp</w:t>
            </w:r>
          </w:p>
        </w:tc>
        <w:tc>
          <w:tcPr>
            <w:tcW w:type="dxa" w:w="1152"/>
            <w:vAlign w:val="center"/>
            <w:shd w:fill="EEEEEE"/>
          </w:tcPr>
          <w:p>
            <w:pPr>
              <w:keepNext/>
              <w:spacing w:after="60" w:before="60" w:line="240" w:lineRule="auto"/>
              <w:ind w:left="0" w:right="0" w:firstLine="0"/>
              <w:jc w:val="left"/>
            </w:pPr>
            <w:r>
              <w:rPr>
                <w:color w:val="000000"/>
                <w:sz w:val="16"/>
              </w:rPr>
              <w:t>Raw p</w:t>
            </w:r>
          </w:p>
        </w:tc>
        <w:tc>
          <w:tcPr>
            <w:tcW w:type="dxa" w:w="1152"/>
            <w:vAlign w:val="center"/>
            <w:shd w:fill="EEEEEE"/>
          </w:tcPr>
          <w:p>
            <w:pPr>
              <w:keepNext/>
              <w:spacing w:after="60" w:before="60" w:line="240" w:lineRule="auto"/>
              <w:ind w:left="0" w:right="0" w:firstLine="0"/>
              <w:jc w:val="left"/>
            </w:pPr>
            <w:r>
              <w:rPr>
                <w:color w:val="000000"/>
                <w:sz w:val="16"/>
              </w:rPr>
              <w:t>Holm p</w:t>
            </w:r>
          </w:p>
        </w:tc>
      </w:tr>
      <w:tr>
        <w:tc>
          <w:tcPr>
            <w:tcW w:type="dxa" w:w="3168"/>
            <w:vAlign w:val="center"/>
          </w:tcPr>
          <w:p>
            <w:pPr>
              <w:keepNext/>
              <w:spacing w:after="60" w:before="60" w:line="240" w:lineRule="auto"/>
              <w:ind w:left="0" w:right="0" w:firstLine="0"/>
              <w:jc w:val="left"/>
            </w:pPr>
            <w:r>
              <w:rPr>
                <w:color w:val="000000"/>
                <w:sz w:val="16"/>
              </w:rPr>
              <w:t>Few minus zero shot</w:t>
            </w:r>
          </w:p>
        </w:tc>
        <w:tc>
          <w:tcPr>
            <w:tcW w:type="dxa" w:w="648"/>
            <w:vAlign w:val="center"/>
          </w:tcPr>
          <w:p>
            <w:pPr>
              <w:keepNext/>
              <w:spacing w:after="60" w:before="60" w:line="240" w:lineRule="auto"/>
              <w:ind w:left="0" w:right="0" w:firstLine="0"/>
              <w:jc w:val="left"/>
            </w:pPr>
            <w:r>
              <w:rPr>
                <w:color w:val="000000"/>
                <w:sz w:val="16"/>
              </w:rPr>
              <w:t>38</w:t>
            </w:r>
          </w:p>
        </w:tc>
        <w:tc>
          <w:tcPr>
            <w:tcW w:type="dxa" w:w="1008"/>
            <w:vAlign w:val="center"/>
          </w:tcPr>
          <w:p>
            <w:pPr>
              <w:keepNext/>
              <w:spacing w:after="60" w:before="60" w:line="240" w:lineRule="auto"/>
              <w:ind w:left="0" w:right="0" w:firstLine="0"/>
              <w:jc w:val="left"/>
            </w:pPr>
            <w:r>
              <w:rPr>
                <w:color w:val="000000"/>
                <w:sz w:val="16"/>
              </w:rPr>
              <w:t>-2.30</w:t>
            </w:r>
          </w:p>
        </w:tc>
        <w:tc>
          <w:tcPr>
            <w:tcW w:type="dxa" w:w="2160"/>
            <w:vAlign w:val="center"/>
          </w:tcPr>
          <w:p>
            <w:pPr>
              <w:keepNext/>
              <w:spacing w:after="60" w:before="60" w:line="240" w:lineRule="auto"/>
              <w:ind w:left="0" w:right="0" w:firstLine="0"/>
              <w:jc w:val="left"/>
            </w:pPr>
            <w:r>
              <w:rPr>
                <w:color w:val="000000"/>
                <w:sz w:val="16"/>
              </w:rPr>
              <w:t>[-4.82, +0.11]</w:t>
            </w:r>
          </w:p>
        </w:tc>
        <w:tc>
          <w:tcPr>
            <w:tcW w:type="dxa" w:w="1152"/>
            <w:vAlign w:val="center"/>
          </w:tcPr>
          <w:p>
            <w:pPr>
              <w:keepNext/>
              <w:spacing w:after="60" w:before="60" w:line="240" w:lineRule="auto"/>
              <w:ind w:left="0" w:right="0" w:firstLine="0"/>
              <w:jc w:val="left"/>
            </w:pPr>
            <w:r>
              <w:rPr>
                <w:color w:val="000000"/>
                <w:sz w:val="16"/>
              </w:rPr>
              <w:t>0.0868612</w:t>
            </w:r>
          </w:p>
        </w:tc>
        <w:tc>
          <w:tcPr>
            <w:tcW w:type="dxa" w:w="1152"/>
            <w:vAlign w:val="center"/>
          </w:tcPr>
          <w:p>
            <w:pPr>
              <w:keepNext/>
              <w:spacing w:after="60" w:before="60" w:line="240" w:lineRule="auto"/>
              <w:ind w:left="0" w:right="0" w:firstLine="0"/>
              <w:jc w:val="left"/>
            </w:pPr>
            <w:r>
              <w:rPr>
                <w:color w:val="000000"/>
                <w:sz w:val="16"/>
              </w:rPr>
              <w:t>0.173722</w:t>
            </w:r>
          </w:p>
        </w:tc>
      </w:tr>
      <w:tr>
        <w:tc>
          <w:tcPr>
            <w:tcW w:type="dxa" w:w="3168"/>
            <w:vAlign w:val="center"/>
          </w:tcPr>
          <w:p>
            <w:pPr>
              <w:keepNext w:val="0"/>
              <w:spacing w:after="60" w:before="60" w:line="240" w:lineRule="auto"/>
              <w:ind w:left="0" w:right="0" w:firstLine="0"/>
              <w:jc w:val="left"/>
            </w:pPr>
            <w:r>
              <w:rPr>
                <w:color w:val="000000"/>
                <w:sz w:val="16"/>
              </w:rPr>
              <w:t>Supplied minus calculated</w:t>
            </w:r>
          </w:p>
        </w:tc>
        <w:tc>
          <w:tcPr>
            <w:tcW w:type="dxa" w:w="648"/>
            <w:vAlign w:val="center"/>
          </w:tcPr>
          <w:p>
            <w:pPr>
              <w:keepNext w:val="0"/>
              <w:spacing w:after="60" w:before="60" w:line="240" w:lineRule="auto"/>
              <w:ind w:left="0" w:right="0" w:firstLine="0"/>
              <w:jc w:val="left"/>
            </w:pPr>
            <w:r>
              <w:rPr>
                <w:color w:val="000000"/>
                <w:sz w:val="16"/>
              </w:rPr>
              <w:t>38</w:t>
            </w:r>
          </w:p>
        </w:tc>
        <w:tc>
          <w:tcPr>
            <w:tcW w:type="dxa" w:w="1008"/>
            <w:vAlign w:val="center"/>
          </w:tcPr>
          <w:p>
            <w:pPr>
              <w:keepNext w:val="0"/>
              <w:spacing w:after="60" w:before="60" w:line="240" w:lineRule="auto"/>
              <w:ind w:left="0" w:right="0" w:firstLine="0"/>
              <w:jc w:val="left"/>
            </w:pPr>
            <w:r>
              <w:rPr>
                <w:color w:val="000000"/>
                <w:sz w:val="16"/>
              </w:rPr>
              <w:t>+4.71</w:t>
            </w:r>
          </w:p>
        </w:tc>
        <w:tc>
          <w:tcPr>
            <w:tcW w:type="dxa" w:w="2160"/>
            <w:vAlign w:val="center"/>
          </w:tcPr>
          <w:p>
            <w:pPr>
              <w:keepNext w:val="0"/>
              <w:spacing w:after="60" w:before="60" w:line="240" w:lineRule="auto"/>
              <w:ind w:left="0" w:right="0" w:firstLine="0"/>
              <w:jc w:val="left"/>
            </w:pPr>
            <w:r>
              <w:rPr>
                <w:color w:val="000000"/>
                <w:sz w:val="16"/>
              </w:rPr>
              <w:t>[+2.19, +7.57]</w:t>
            </w:r>
          </w:p>
        </w:tc>
        <w:tc>
          <w:tcPr>
            <w:tcW w:type="dxa" w:w="1152"/>
            <w:vAlign w:val="center"/>
          </w:tcPr>
          <w:p>
            <w:pPr>
              <w:keepNext w:val="0"/>
              <w:spacing w:after="60" w:before="60" w:line="240" w:lineRule="auto"/>
              <w:ind w:left="0" w:right="0" w:firstLine="0"/>
              <w:jc w:val="left"/>
            </w:pPr>
            <w:r>
              <w:rPr>
                <w:color w:val="000000"/>
                <w:sz w:val="16"/>
              </w:rPr>
              <w:t>0.00161514</w:t>
            </w:r>
          </w:p>
        </w:tc>
        <w:tc>
          <w:tcPr>
            <w:tcW w:type="dxa" w:w="1152"/>
            <w:vAlign w:val="center"/>
          </w:tcPr>
          <w:p>
            <w:pPr>
              <w:keepNext w:val="0"/>
              <w:spacing w:after="60" w:before="60" w:line="240" w:lineRule="auto"/>
              <w:ind w:left="0" w:right="0" w:firstLine="0"/>
              <w:jc w:val="left"/>
            </w:pPr>
            <w:r>
              <w:rPr>
                <w:color w:val="000000"/>
                <w:sz w:val="16"/>
              </w:rPr>
              <w:t>0.00484541</w:t>
            </w:r>
          </w:p>
        </w:tc>
      </w:tr>
      <w:tr>
        <w:tc>
          <w:tcPr>
            <w:tcW w:type="dxa" w:w="3168"/>
            <w:vAlign w:val="center"/>
          </w:tcPr>
          <w:p>
            <w:pPr>
              <w:keepNext w:val="0"/>
              <w:spacing w:after="60" w:before="60" w:line="240" w:lineRule="auto"/>
              <w:ind w:left="0" w:right="0" w:firstLine="0"/>
              <w:jc w:val="left"/>
            </w:pPr>
            <w:r>
              <w:rPr>
                <w:color w:val="000000"/>
                <w:sz w:val="16"/>
              </w:rPr>
              <w:t>Schema minus plain</w:t>
            </w:r>
          </w:p>
        </w:tc>
        <w:tc>
          <w:tcPr>
            <w:tcW w:type="dxa" w:w="648"/>
            <w:vAlign w:val="center"/>
          </w:tcPr>
          <w:p>
            <w:pPr>
              <w:keepNext w:val="0"/>
              <w:spacing w:after="60" w:before="60" w:line="240" w:lineRule="auto"/>
              <w:ind w:left="0" w:right="0" w:firstLine="0"/>
              <w:jc w:val="left"/>
            </w:pPr>
            <w:r>
              <w:rPr>
                <w:color w:val="000000"/>
                <w:sz w:val="16"/>
              </w:rPr>
              <w:t>38</w:t>
            </w:r>
          </w:p>
        </w:tc>
        <w:tc>
          <w:tcPr>
            <w:tcW w:type="dxa" w:w="1008"/>
            <w:vAlign w:val="center"/>
          </w:tcPr>
          <w:p>
            <w:pPr>
              <w:keepNext w:val="0"/>
              <w:spacing w:after="60" w:before="60" w:line="240" w:lineRule="auto"/>
              <w:ind w:left="0" w:right="0" w:firstLine="0"/>
              <w:jc w:val="left"/>
            </w:pPr>
            <w:r>
              <w:rPr>
                <w:color w:val="000000"/>
                <w:sz w:val="16"/>
              </w:rPr>
              <w:t>-0.55</w:t>
            </w:r>
          </w:p>
        </w:tc>
        <w:tc>
          <w:tcPr>
            <w:tcW w:type="dxa" w:w="2160"/>
            <w:vAlign w:val="center"/>
          </w:tcPr>
          <w:p>
            <w:pPr>
              <w:keepNext w:val="0"/>
              <w:spacing w:after="60" w:before="60" w:line="240" w:lineRule="auto"/>
              <w:ind w:left="0" w:right="0" w:firstLine="0"/>
              <w:jc w:val="left"/>
            </w:pPr>
            <w:r>
              <w:rPr>
                <w:color w:val="000000"/>
                <w:sz w:val="16"/>
              </w:rPr>
              <w:t>[-1.43, +0.00]</w:t>
            </w:r>
          </w:p>
        </w:tc>
        <w:tc>
          <w:tcPr>
            <w:tcW w:type="dxa" w:w="1152"/>
            <w:vAlign w:val="center"/>
          </w:tcPr>
          <w:p>
            <w:pPr>
              <w:keepNext w:val="0"/>
              <w:spacing w:after="60" w:before="60" w:line="240" w:lineRule="auto"/>
              <w:ind w:left="0" w:right="0" w:firstLine="0"/>
              <w:jc w:val="left"/>
            </w:pPr>
            <w:r>
              <w:rPr>
                <w:color w:val="000000"/>
                <w:sz w:val="16"/>
              </w:rPr>
              <w:t>0.157336</w:t>
            </w:r>
          </w:p>
        </w:tc>
        <w:tc>
          <w:tcPr>
            <w:tcW w:type="dxa" w:w="1152"/>
            <w:vAlign w:val="center"/>
          </w:tcPr>
          <w:p>
            <w:pPr>
              <w:keepNext w:val="0"/>
              <w:spacing w:after="60" w:before="60" w:line="240" w:lineRule="auto"/>
              <w:ind w:left="0" w:right="0" w:firstLine="0"/>
              <w:jc w:val="left"/>
            </w:pPr>
            <w:r>
              <w:rPr>
                <w:color w:val="000000"/>
                <w:sz w:val="16"/>
              </w:rPr>
              <w:t>0.173722</w:t>
            </w:r>
          </w:p>
        </w:tc>
      </w:tr>
    </w:tbl>
    <w:p>
      <w:bookmarkStart w:id="1144" w:name="stack_v4"/>
      <w:pPr>
        <w:pStyle w:val="Heading2"/>
      </w:pPr>
      <w:r>
        <w:t>7.9 Full Stack sensitivity with three validation participants</w:t>
      </w:r>
      <w:bookmarkEnd w:id="1144"/>
    </w:p>
    <w:p>
      <w:bookmarkStart w:id="1145" w:name="stack_v4_results"/>
      <w:pPr>
        <w:keepNext w:val="0"/>
      </w:pPr>
      <w:r>
        <w:t>All five Stack members were fitted with three inner validation participants in every outer fold and all three seeds: 46 participants × five members × three seeds = 690 base fits. Training loss and model-selection MAE were participant-balanced. Nonnegative sum-to-one weights minimized participant-balanced validation squared error separately by horizon, fold and seed. No held-out participant entered selection or weight fitting. Outer origins and targets were unchanged. Table 10 reports seed-averaged participant MAE and descriptive paired participant-bootstrap intervals. The sensitivity changes base-training size as well as validation coverage; software/hardware differences further limit causal attribution of differences from the historical primary Stack. A read-only independent audit checked all 690 split manifests, re-fitted all 138 validation-only weight sets (414 horizon fits), reproduced held-out weighted predictions, and matched predictions for 16 predetermined examples from each of 10 representative checkpoints on the original Spark GPU execution path.</w:t>
      </w:r>
      <w:bookmarkEnd w:id="1145"/>
    </w:p>
    <w:p>
      <w:bookmarkStart w:id="1146" w:name="table10_caption"/>
      <w:pPr>
        <w:pStyle w:val="Caption"/>
        <w:keepNext/>
        <w:keepLines/>
      </w:pPr>
      <w:r>
        <w:t>Table 10. Full three-validator Stack sensitivity. MAE and differences are in mg/dL; intervals are unadjusted descriptive participant-bootstrap intervals. Historical primary comparisons retain their original 18-test family. The final contrast changes both validation design and neural execution environment.</w:t>
      </w:r>
      <w:bookmarkEnd w:id="114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1008"/>
        <w:gridCol w:w="792"/>
        <w:gridCol w:w="936"/>
        <w:gridCol w:w="1008"/>
        <w:gridCol w:w="2304"/>
        <w:gridCol w:w="2592"/>
      </w:tblGrid>
      <w:tr>
        <w:trPr>
          <w:tblHeader/>
        </w:trPr>
        <w:tc>
          <w:tcPr>
            <w:tcW w:type="dxa" w:w="1224"/>
            <w:vAlign w:val="center"/>
            <w:shd w:fill="EEEEEE"/>
          </w:tcPr>
          <w:p>
            <w:pPr>
              <w:keepNext/>
              <w:spacing w:after="60" w:before="60" w:line="240" w:lineRule="auto"/>
              <w:ind w:left="0" w:right="0" w:firstLine="0"/>
              <w:jc w:val="left"/>
            </w:pPr>
            <w:r>
              <w:rPr>
                <w:color w:val="000000"/>
                <w:sz w:val="16"/>
              </w:rPr>
              <w:t>Cohort</w:t>
            </w:r>
          </w:p>
        </w:tc>
        <w:tc>
          <w:tcPr>
            <w:tcW w:type="dxa" w:w="1008"/>
            <w:vAlign w:val="center"/>
            <w:shd w:fill="EEEEEE"/>
          </w:tcPr>
          <w:p>
            <w:pPr>
              <w:keepNext/>
              <w:spacing w:after="60" w:before="60" w:line="240" w:lineRule="auto"/>
              <w:ind w:left="0" w:right="0" w:firstLine="0"/>
              <w:jc w:val="left"/>
            </w:pPr>
            <w:r>
              <w:rPr>
                <w:color w:val="000000"/>
                <w:sz w:val="16"/>
              </w:rPr>
              <w:t>Horizon</w:t>
            </w:r>
          </w:p>
        </w:tc>
        <w:tc>
          <w:tcPr>
            <w:tcW w:type="dxa" w:w="792"/>
            <w:vAlign w:val="center"/>
            <w:shd w:fill="EEEEEE"/>
          </w:tcPr>
          <w:p>
            <w:pPr>
              <w:keepNext/>
              <w:spacing w:after="60" w:before="60" w:line="240" w:lineRule="auto"/>
              <w:ind w:left="0" w:right="0" w:firstLine="0"/>
              <w:jc w:val="left"/>
            </w:pPr>
            <w:r>
              <w:rPr>
                <w:color w:val="000000"/>
                <w:sz w:val="16"/>
              </w:rPr>
              <w:t>People</w:t>
            </w:r>
          </w:p>
        </w:tc>
        <w:tc>
          <w:tcPr>
            <w:tcW w:type="dxa" w:w="936"/>
            <w:vAlign w:val="center"/>
            <w:shd w:fill="EEEEEE"/>
          </w:tcPr>
          <w:p>
            <w:pPr>
              <w:keepNext/>
              <w:spacing w:after="60" w:before="60" w:line="240" w:lineRule="auto"/>
              <w:ind w:left="0" w:right="0" w:firstLine="0"/>
              <w:jc w:val="left"/>
            </w:pPr>
            <w:r>
              <w:rPr>
                <w:color w:val="000000"/>
                <w:sz w:val="16"/>
              </w:rPr>
              <w:t>RF MAE</w:t>
            </w:r>
          </w:p>
        </w:tc>
        <w:tc>
          <w:tcPr>
            <w:tcW w:type="dxa" w:w="1008"/>
            <w:vAlign w:val="center"/>
            <w:shd w:fill="EEEEEE"/>
          </w:tcPr>
          <w:p>
            <w:pPr>
              <w:keepNext/>
              <w:spacing w:after="60" w:before="60" w:line="240" w:lineRule="auto"/>
              <w:ind w:left="0" w:right="0" w:firstLine="0"/>
              <w:jc w:val="left"/>
            </w:pPr>
            <w:r>
              <w:rPr>
                <w:color w:val="000000"/>
                <w:sz w:val="16"/>
              </w:rPr>
              <w:t>Stack MAE</w:t>
            </w:r>
          </w:p>
        </w:tc>
        <w:tc>
          <w:tcPr>
            <w:tcW w:type="dxa" w:w="2304"/>
            <w:vAlign w:val="center"/>
            <w:shd w:fill="EEEEEE"/>
          </w:tcPr>
          <w:p>
            <w:pPr>
              <w:keepNext/>
              <w:spacing w:after="60" w:before="60" w:line="240" w:lineRule="auto"/>
              <w:ind w:left="0" w:right="0" w:firstLine="0"/>
              <w:jc w:val="left"/>
            </w:pPr>
            <w:r>
              <w:rPr>
                <w:color w:val="000000"/>
                <w:sz w:val="16"/>
              </w:rPr>
              <w:t>Stack minus RF [95% interval]</w:t>
            </w:r>
          </w:p>
        </w:tc>
        <w:tc>
          <w:tcPr>
            <w:tcW w:type="dxa" w:w="2592"/>
            <w:vAlign w:val="center"/>
            <w:shd w:fill="EEEEEE"/>
          </w:tcPr>
          <w:p>
            <w:pPr>
              <w:keepNext/>
              <w:spacing w:after="60" w:before="60" w:line="240" w:lineRule="auto"/>
              <w:ind w:left="0" w:right="0" w:firstLine="0"/>
              <w:jc w:val="left"/>
            </w:pPr>
            <w:r>
              <w:rPr>
                <w:color w:val="000000"/>
                <w:sz w:val="16"/>
              </w:rPr>
              <w:t>Stack three minus primary Stack [95% interval]</w:t>
            </w:r>
          </w:p>
        </w:tc>
      </w:tr>
      <w:tr>
        <w:tc>
          <w:tcPr>
            <w:tcW w:type="dxa" w:w="1224"/>
            <w:vAlign w:val="center"/>
          </w:tcPr>
          <w:p>
            <w:pPr>
              <w:keepNext/>
              <w:spacing w:after="60" w:before="60" w:line="240" w:lineRule="auto"/>
              <w:ind w:left="0" w:right="0" w:firstLine="0"/>
              <w:jc w:val="left"/>
            </w:pPr>
            <w:r>
              <w:rPr>
                <w:color w:val="000000"/>
                <w:sz w:val="16"/>
              </w:rPr>
              <w:t>DDATSHR</w:t>
            </w:r>
          </w:p>
        </w:tc>
        <w:tc>
          <w:tcPr>
            <w:tcW w:type="dxa" w:w="1008"/>
            <w:vAlign w:val="center"/>
          </w:tcPr>
          <w:p>
            <w:pPr>
              <w:keepNext/>
              <w:spacing w:after="60" w:before="60" w:line="240" w:lineRule="auto"/>
              <w:ind w:left="0" w:right="0" w:firstLine="0"/>
              <w:jc w:val="left"/>
            </w:pPr>
            <w:r>
              <w:rPr>
                <w:color w:val="000000"/>
                <w:sz w:val="16"/>
              </w:rPr>
              <w:t>30</w:t>
            </w:r>
          </w:p>
        </w:tc>
        <w:tc>
          <w:tcPr>
            <w:tcW w:type="dxa" w:w="792"/>
            <w:vAlign w:val="center"/>
          </w:tcPr>
          <w:p>
            <w:pPr>
              <w:keepNext/>
              <w:spacing w:after="60" w:before="60" w:line="240" w:lineRule="auto"/>
              <w:ind w:left="0" w:right="0" w:firstLine="0"/>
              <w:jc w:val="left"/>
            </w:pPr>
            <w:r>
              <w:rPr>
                <w:color w:val="000000"/>
                <w:sz w:val="16"/>
              </w:rPr>
              <w:t>17</w:t>
            </w:r>
          </w:p>
        </w:tc>
        <w:tc>
          <w:tcPr>
            <w:tcW w:type="dxa" w:w="936"/>
            <w:vAlign w:val="center"/>
          </w:tcPr>
          <w:p>
            <w:pPr>
              <w:keepNext/>
              <w:spacing w:after="60" w:before="60" w:line="240" w:lineRule="auto"/>
              <w:ind w:left="0" w:right="0" w:firstLine="0"/>
              <w:jc w:val="left"/>
            </w:pPr>
            <w:r>
              <w:rPr>
                <w:color w:val="000000"/>
                <w:sz w:val="16"/>
              </w:rPr>
              <w:t>18.18</w:t>
            </w:r>
          </w:p>
        </w:tc>
        <w:tc>
          <w:tcPr>
            <w:tcW w:type="dxa" w:w="1008"/>
            <w:vAlign w:val="center"/>
          </w:tcPr>
          <w:p>
            <w:pPr>
              <w:keepNext/>
              <w:spacing w:after="60" w:before="60" w:line="240" w:lineRule="auto"/>
              <w:ind w:left="0" w:right="0" w:firstLine="0"/>
              <w:jc w:val="left"/>
            </w:pPr>
            <w:r>
              <w:rPr>
                <w:color w:val="000000"/>
                <w:sz w:val="16"/>
              </w:rPr>
              <w:t>17.15</w:t>
            </w:r>
          </w:p>
        </w:tc>
        <w:tc>
          <w:tcPr>
            <w:tcW w:type="dxa" w:w="2304"/>
            <w:vAlign w:val="center"/>
          </w:tcPr>
          <w:p>
            <w:pPr>
              <w:keepNext/>
              <w:spacing w:after="60" w:before="60" w:line="240" w:lineRule="auto"/>
              <w:ind w:left="0" w:right="0" w:firstLine="0"/>
              <w:jc w:val="left"/>
            </w:pPr>
            <w:r>
              <w:rPr>
                <w:color w:val="000000"/>
                <w:sz w:val="16"/>
              </w:rPr>
              <w:t>-1.03 [-1.25, -0.80]</w:t>
            </w:r>
          </w:p>
        </w:tc>
        <w:tc>
          <w:tcPr>
            <w:tcW w:type="dxa" w:w="2592"/>
            <w:vAlign w:val="center"/>
          </w:tcPr>
          <w:p>
            <w:pPr>
              <w:keepNext/>
              <w:spacing w:after="60" w:before="60" w:line="240" w:lineRule="auto"/>
              <w:ind w:left="0" w:right="0" w:firstLine="0"/>
              <w:jc w:val="left"/>
            </w:pPr>
            <w:r>
              <w:rPr>
                <w:color w:val="000000"/>
                <w:sz w:val="16"/>
              </w:rPr>
              <w:t>+0.05 [-0.04, +0.13]</w:t>
            </w:r>
          </w:p>
        </w:tc>
      </w:tr>
      <w:tr>
        <w:tc>
          <w:tcPr>
            <w:tcW w:type="dxa" w:w="1224"/>
            <w:vAlign w:val="center"/>
          </w:tcPr>
          <w:p>
            <w:pPr>
              <w:keepNext w:val="0"/>
              <w:spacing w:after="60" w:before="60" w:line="240" w:lineRule="auto"/>
              <w:ind w:left="0" w:right="0" w:firstLine="0"/>
              <w:jc w:val="left"/>
            </w:pPr>
            <w:r>
              <w:rPr>
                <w:color w:val="000000"/>
                <w:sz w:val="16"/>
              </w:rPr>
              <w:t>DDATSHR</w:t>
            </w:r>
          </w:p>
        </w:tc>
        <w:tc>
          <w:tcPr>
            <w:tcW w:type="dxa" w:w="1008"/>
            <w:vAlign w:val="center"/>
          </w:tcPr>
          <w:p>
            <w:pPr>
              <w:keepNext w:val="0"/>
              <w:spacing w:after="60" w:before="60" w:line="240" w:lineRule="auto"/>
              <w:ind w:left="0" w:right="0" w:firstLine="0"/>
              <w:jc w:val="left"/>
            </w:pPr>
            <w:r>
              <w:rPr>
                <w:color w:val="000000"/>
                <w:sz w:val="16"/>
              </w:rPr>
              <w:t>60</w:t>
            </w:r>
          </w:p>
        </w:tc>
        <w:tc>
          <w:tcPr>
            <w:tcW w:type="dxa" w:w="792"/>
            <w:vAlign w:val="center"/>
          </w:tcPr>
          <w:p>
            <w:pPr>
              <w:keepNext w:val="0"/>
              <w:spacing w:after="60" w:before="60" w:line="240" w:lineRule="auto"/>
              <w:ind w:left="0" w:right="0" w:firstLine="0"/>
              <w:jc w:val="left"/>
            </w:pPr>
            <w:r>
              <w:rPr>
                <w:color w:val="000000"/>
                <w:sz w:val="16"/>
              </w:rPr>
              <w:t>17</w:t>
            </w:r>
          </w:p>
        </w:tc>
        <w:tc>
          <w:tcPr>
            <w:tcW w:type="dxa" w:w="936"/>
            <w:vAlign w:val="center"/>
          </w:tcPr>
          <w:p>
            <w:pPr>
              <w:keepNext w:val="0"/>
              <w:spacing w:after="60" w:before="60" w:line="240" w:lineRule="auto"/>
              <w:ind w:left="0" w:right="0" w:firstLine="0"/>
              <w:jc w:val="left"/>
            </w:pPr>
            <w:r>
              <w:rPr>
                <w:color w:val="000000"/>
                <w:sz w:val="16"/>
              </w:rPr>
              <w:t>30.71</w:t>
            </w:r>
          </w:p>
        </w:tc>
        <w:tc>
          <w:tcPr>
            <w:tcW w:type="dxa" w:w="1008"/>
            <w:vAlign w:val="center"/>
          </w:tcPr>
          <w:p>
            <w:pPr>
              <w:keepNext w:val="0"/>
              <w:spacing w:after="60" w:before="60" w:line="240" w:lineRule="auto"/>
              <w:ind w:left="0" w:right="0" w:firstLine="0"/>
              <w:jc w:val="left"/>
            </w:pPr>
            <w:r>
              <w:rPr>
                <w:color w:val="000000"/>
                <w:sz w:val="16"/>
              </w:rPr>
              <w:t>29.70</w:t>
            </w:r>
          </w:p>
        </w:tc>
        <w:tc>
          <w:tcPr>
            <w:tcW w:type="dxa" w:w="2304"/>
            <w:vAlign w:val="center"/>
          </w:tcPr>
          <w:p>
            <w:pPr>
              <w:keepNext w:val="0"/>
              <w:spacing w:after="60" w:before="60" w:line="240" w:lineRule="auto"/>
              <w:ind w:left="0" w:right="0" w:firstLine="0"/>
              <w:jc w:val="left"/>
            </w:pPr>
            <w:r>
              <w:rPr>
                <w:color w:val="000000"/>
                <w:sz w:val="16"/>
              </w:rPr>
              <w:t>-1.01 [-1.30, -0.73]</w:t>
            </w:r>
          </w:p>
        </w:tc>
        <w:tc>
          <w:tcPr>
            <w:tcW w:type="dxa" w:w="2592"/>
            <w:vAlign w:val="center"/>
          </w:tcPr>
          <w:p>
            <w:pPr>
              <w:keepNext w:val="0"/>
              <w:spacing w:after="60" w:before="60" w:line="240" w:lineRule="auto"/>
              <w:ind w:left="0" w:right="0" w:firstLine="0"/>
              <w:jc w:val="left"/>
            </w:pPr>
            <w:r>
              <w:rPr>
                <w:color w:val="000000"/>
                <w:sz w:val="16"/>
              </w:rPr>
              <w:t>+0.09 [-0.09, +0.28]</w:t>
            </w:r>
          </w:p>
        </w:tc>
      </w:tr>
      <w:tr>
        <w:tc>
          <w:tcPr>
            <w:tcW w:type="dxa" w:w="1224"/>
            <w:vAlign w:val="center"/>
          </w:tcPr>
          <w:p>
            <w:pPr>
              <w:keepNext w:val="0"/>
              <w:spacing w:after="60" w:before="60" w:line="240" w:lineRule="auto"/>
              <w:ind w:left="0" w:right="0" w:firstLine="0"/>
              <w:jc w:val="left"/>
            </w:pPr>
            <w:r>
              <w:rPr>
                <w:color w:val="000000"/>
                <w:sz w:val="16"/>
              </w:rPr>
              <w:t>DDATSHR</w:t>
            </w:r>
          </w:p>
        </w:tc>
        <w:tc>
          <w:tcPr>
            <w:tcW w:type="dxa" w:w="1008"/>
            <w:vAlign w:val="center"/>
          </w:tcPr>
          <w:p>
            <w:pPr>
              <w:keepNext w:val="0"/>
              <w:spacing w:after="60" w:before="60" w:line="240" w:lineRule="auto"/>
              <w:ind w:left="0" w:right="0" w:firstLine="0"/>
              <w:jc w:val="left"/>
            </w:pPr>
            <w:r>
              <w:rPr>
                <w:color w:val="000000"/>
                <w:sz w:val="16"/>
              </w:rPr>
              <w:t>90</w:t>
            </w:r>
          </w:p>
        </w:tc>
        <w:tc>
          <w:tcPr>
            <w:tcW w:type="dxa" w:w="792"/>
            <w:vAlign w:val="center"/>
          </w:tcPr>
          <w:p>
            <w:pPr>
              <w:keepNext w:val="0"/>
              <w:spacing w:after="60" w:before="60" w:line="240" w:lineRule="auto"/>
              <w:ind w:left="0" w:right="0" w:firstLine="0"/>
              <w:jc w:val="left"/>
            </w:pPr>
            <w:r>
              <w:rPr>
                <w:color w:val="000000"/>
                <w:sz w:val="16"/>
              </w:rPr>
              <w:t>17</w:t>
            </w:r>
          </w:p>
        </w:tc>
        <w:tc>
          <w:tcPr>
            <w:tcW w:type="dxa" w:w="936"/>
            <w:vAlign w:val="center"/>
          </w:tcPr>
          <w:p>
            <w:pPr>
              <w:keepNext w:val="0"/>
              <w:spacing w:after="60" w:before="60" w:line="240" w:lineRule="auto"/>
              <w:ind w:left="0" w:right="0" w:firstLine="0"/>
              <w:jc w:val="left"/>
            </w:pPr>
            <w:r>
              <w:rPr>
                <w:color w:val="000000"/>
                <w:sz w:val="16"/>
              </w:rPr>
              <w:t>39.04</w:t>
            </w:r>
          </w:p>
        </w:tc>
        <w:tc>
          <w:tcPr>
            <w:tcW w:type="dxa" w:w="1008"/>
            <w:vAlign w:val="center"/>
          </w:tcPr>
          <w:p>
            <w:pPr>
              <w:keepNext w:val="0"/>
              <w:spacing w:after="60" w:before="60" w:line="240" w:lineRule="auto"/>
              <w:ind w:left="0" w:right="0" w:firstLine="0"/>
              <w:jc w:val="left"/>
            </w:pPr>
            <w:r>
              <w:rPr>
                <w:color w:val="000000"/>
                <w:sz w:val="16"/>
              </w:rPr>
              <w:t>38.13</w:t>
            </w:r>
          </w:p>
        </w:tc>
        <w:tc>
          <w:tcPr>
            <w:tcW w:type="dxa" w:w="2304"/>
            <w:vAlign w:val="center"/>
          </w:tcPr>
          <w:p>
            <w:pPr>
              <w:keepNext w:val="0"/>
              <w:spacing w:after="60" w:before="60" w:line="240" w:lineRule="auto"/>
              <w:ind w:left="0" w:right="0" w:firstLine="0"/>
              <w:jc w:val="left"/>
            </w:pPr>
            <w:r>
              <w:rPr>
                <w:color w:val="000000"/>
                <w:sz w:val="16"/>
              </w:rPr>
              <w:t>-0.92 [-1.30, -0.58]</w:t>
            </w:r>
          </w:p>
        </w:tc>
        <w:tc>
          <w:tcPr>
            <w:tcW w:type="dxa" w:w="2592"/>
            <w:vAlign w:val="center"/>
          </w:tcPr>
          <w:p>
            <w:pPr>
              <w:keepNext w:val="0"/>
              <w:spacing w:after="60" w:before="60" w:line="240" w:lineRule="auto"/>
              <w:ind w:left="0" w:right="0" w:firstLine="0"/>
              <w:jc w:val="left"/>
            </w:pPr>
            <w:r>
              <w:rPr>
                <w:color w:val="000000"/>
                <w:sz w:val="16"/>
              </w:rPr>
              <w:t>-0.00 [-0.27, +0.26]</w:t>
            </w:r>
          </w:p>
        </w:tc>
      </w:tr>
      <w:tr>
        <w:tc>
          <w:tcPr>
            <w:tcW w:type="dxa" w:w="1224"/>
            <w:vAlign w:val="center"/>
          </w:tcPr>
          <w:p>
            <w:pPr>
              <w:keepNext w:val="0"/>
              <w:spacing w:after="60" w:before="60" w:line="240" w:lineRule="auto"/>
              <w:ind w:left="0" w:right="0" w:firstLine="0"/>
              <w:jc w:val="left"/>
            </w:pPr>
            <w:r>
              <w:rPr>
                <w:color w:val="000000"/>
                <w:sz w:val="16"/>
              </w:rPr>
              <w:t>DiaData</w:t>
            </w:r>
          </w:p>
        </w:tc>
        <w:tc>
          <w:tcPr>
            <w:tcW w:type="dxa" w:w="1008"/>
            <w:vAlign w:val="center"/>
          </w:tcPr>
          <w:p>
            <w:pPr>
              <w:keepNext w:val="0"/>
              <w:spacing w:after="60" w:before="60" w:line="240" w:lineRule="auto"/>
              <w:ind w:left="0" w:right="0" w:firstLine="0"/>
              <w:jc w:val="left"/>
            </w:pPr>
            <w:r>
              <w:rPr>
                <w:color w:val="000000"/>
                <w:sz w:val="16"/>
              </w:rPr>
              <w:t>30</w:t>
            </w:r>
          </w:p>
        </w:tc>
        <w:tc>
          <w:tcPr>
            <w:tcW w:type="dxa" w:w="792"/>
            <w:vAlign w:val="center"/>
          </w:tcPr>
          <w:p>
            <w:pPr>
              <w:keepNext w:val="0"/>
              <w:spacing w:after="60" w:before="60" w:line="240" w:lineRule="auto"/>
              <w:ind w:left="0" w:right="0" w:firstLine="0"/>
              <w:jc w:val="left"/>
            </w:pPr>
            <w:r>
              <w:rPr>
                <w:color w:val="000000"/>
                <w:sz w:val="16"/>
              </w:rPr>
              <w:t>29</w:t>
            </w:r>
          </w:p>
        </w:tc>
        <w:tc>
          <w:tcPr>
            <w:tcW w:type="dxa" w:w="936"/>
            <w:vAlign w:val="center"/>
          </w:tcPr>
          <w:p>
            <w:pPr>
              <w:keepNext w:val="0"/>
              <w:spacing w:after="60" w:before="60" w:line="240" w:lineRule="auto"/>
              <w:ind w:left="0" w:right="0" w:firstLine="0"/>
              <w:jc w:val="left"/>
            </w:pPr>
            <w:r>
              <w:rPr>
                <w:color w:val="000000"/>
                <w:sz w:val="16"/>
              </w:rPr>
              <w:t>24.05</w:t>
            </w:r>
          </w:p>
        </w:tc>
        <w:tc>
          <w:tcPr>
            <w:tcW w:type="dxa" w:w="1008"/>
            <w:vAlign w:val="center"/>
          </w:tcPr>
          <w:p>
            <w:pPr>
              <w:keepNext w:val="0"/>
              <w:spacing w:after="60" w:before="60" w:line="240" w:lineRule="auto"/>
              <w:ind w:left="0" w:right="0" w:firstLine="0"/>
              <w:jc w:val="left"/>
            </w:pPr>
            <w:r>
              <w:rPr>
                <w:color w:val="000000"/>
                <w:sz w:val="16"/>
              </w:rPr>
              <w:t>23.60</w:t>
            </w:r>
          </w:p>
        </w:tc>
        <w:tc>
          <w:tcPr>
            <w:tcW w:type="dxa" w:w="2304"/>
            <w:vAlign w:val="center"/>
          </w:tcPr>
          <w:p>
            <w:pPr>
              <w:keepNext w:val="0"/>
              <w:spacing w:after="60" w:before="60" w:line="240" w:lineRule="auto"/>
              <w:ind w:left="0" w:right="0" w:firstLine="0"/>
              <w:jc w:val="left"/>
            </w:pPr>
            <w:r>
              <w:rPr>
                <w:color w:val="000000"/>
                <w:sz w:val="16"/>
              </w:rPr>
              <w:t>-0.45 [-0.77, -0.15]</w:t>
            </w:r>
          </w:p>
        </w:tc>
        <w:tc>
          <w:tcPr>
            <w:tcW w:type="dxa" w:w="2592"/>
            <w:vAlign w:val="center"/>
          </w:tcPr>
          <w:p>
            <w:pPr>
              <w:keepNext w:val="0"/>
              <w:spacing w:after="60" w:before="60" w:line="240" w:lineRule="auto"/>
              <w:ind w:left="0" w:right="0" w:firstLine="0"/>
              <w:jc w:val="left"/>
            </w:pPr>
            <w:r>
              <w:rPr>
                <w:color w:val="000000"/>
                <w:sz w:val="16"/>
              </w:rPr>
              <w:t>+0.13 [-0.13, +0.37]</w:t>
            </w:r>
          </w:p>
        </w:tc>
      </w:tr>
      <w:tr>
        <w:tc>
          <w:tcPr>
            <w:tcW w:type="dxa" w:w="1224"/>
            <w:vAlign w:val="center"/>
          </w:tcPr>
          <w:p>
            <w:pPr>
              <w:keepNext w:val="0"/>
              <w:spacing w:after="60" w:before="60" w:line="240" w:lineRule="auto"/>
              <w:ind w:left="0" w:right="0" w:firstLine="0"/>
              <w:jc w:val="left"/>
            </w:pPr>
            <w:r>
              <w:rPr>
                <w:color w:val="000000"/>
                <w:sz w:val="16"/>
              </w:rPr>
              <w:t>DiaData</w:t>
            </w:r>
          </w:p>
        </w:tc>
        <w:tc>
          <w:tcPr>
            <w:tcW w:type="dxa" w:w="1008"/>
            <w:vAlign w:val="center"/>
          </w:tcPr>
          <w:p>
            <w:pPr>
              <w:keepNext w:val="0"/>
              <w:spacing w:after="60" w:before="60" w:line="240" w:lineRule="auto"/>
              <w:ind w:left="0" w:right="0" w:firstLine="0"/>
              <w:jc w:val="left"/>
            </w:pPr>
            <w:r>
              <w:rPr>
                <w:color w:val="000000"/>
                <w:sz w:val="16"/>
              </w:rPr>
              <w:t>60</w:t>
            </w:r>
          </w:p>
        </w:tc>
        <w:tc>
          <w:tcPr>
            <w:tcW w:type="dxa" w:w="792"/>
            <w:vAlign w:val="center"/>
          </w:tcPr>
          <w:p>
            <w:pPr>
              <w:keepNext w:val="0"/>
              <w:spacing w:after="60" w:before="60" w:line="240" w:lineRule="auto"/>
              <w:ind w:left="0" w:right="0" w:firstLine="0"/>
              <w:jc w:val="left"/>
            </w:pPr>
            <w:r>
              <w:rPr>
                <w:color w:val="000000"/>
                <w:sz w:val="16"/>
              </w:rPr>
              <w:t>29</w:t>
            </w:r>
          </w:p>
        </w:tc>
        <w:tc>
          <w:tcPr>
            <w:tcW w:type="dxa" w:w="936"/>
            <w:vAlign w:val="center"/>
          </w:tcPr>
          <w:p>
            <w:pPr>
              <w:keepNext w:val="0"/>
              <w:spacing w:after="60" w:before="60" w:line="240" w:lineRule="auto"/>
              <w:ind w:left="0" w:right="0" w:firstLine="0"/>
              <w:jc w:val="left"/>
            </w:pPr>
            <w:r>
              <w:rPr>
                <w:color w:val="000000"/>
                <w:sz w:val="16"/>
              </w:rPr>
              <w:t>34.41</w:t>
            </w:r>
          </w:p>
        </w:tc>
        <w:tc>
          <w:tcPr>
            <w:tcW w:type="dxa" w:w="1008"/>
            <w:vAlign w:val="center"/>
          </w:tcPr>
          <w:p>
            <w:pPr>
              <w:keepNext w:val="0"/>
              <w:spacing w:after="60" w:before="60" w:line="240" w:lineRule="auto"/>
              <w:ind w:left="0" w:right="0" w:firstLine="0"/>
              <w:jc w:val="left"/>
            </w:pPr>
            <w:r>
              <w:rPr>
                <w:color w:val="000000"/>
                <w:sz w:val="16"/>
              </w:rPr>
              <w:t>34.01</w:t>
            </w:r>
          </w:p>
        </w:tc>
        <w:tc>
          <w:tcPr>
            <w:tcW w:type="dxa" w:w="2304"/>
            <w:vAlign w:val="center"/>
          </w:tcPr>
          <w:p>
            <w:pPr>
              <w:keepNext w:val="0"/>
              <w:spacing w:after="60" w:before="60" w:line="240" w:lineRule="auto"/>
              <w:ind w:left="0" w:right="0" w:firstLine="0"/>
              <w:jc w:val="left"/>
            </w:pPr>
            <w:r>
              <w:rPr>
                <w:color w:val="000000"/>
                <w:sz w:val="16"/>
              </w:rPr>
              <w:t>-0.40 [-1.07, +0.25]</w:t>
            </w:r>
          </w:p>
        </w:tc>
        <w:tc>
          <w:tcPr>
            <w:tcW w:type="dxa" w:w="2592"/>
            <w:vAlign w:val="center"/>
          </w:tcPr>
          <w:p>
            <w:pPr>
              <w:keepNext w:val="0"/>
              <w:spacing w:after="60" w:before="60" w:line="240" w:lineRule="auto"/>
              <w:ind w:left="0" w:right="0" w:firstLine="0"/>
              <w:jc w:val="left"/>
            </w:pPr>
            <w:r>
              <w:rPr>
                <w:color w:val="000000"/>
                <w:sz w:val="16"/>
              </w:rPr>
              <w:t>+0.19 [-0.27, +0.65]</w:t>
            </w:r>
          </w:p>
        </w:tc>
      </w:tr>
      <w:tr>
        <w:tc>
          <w:tcPr>
            <w:tcW w:type="dxa" w:w="1224"/>
            <w:vAlign w:val="center"/>
          </w:tcPr>
          <w:p>
            <w:pPr>
              <w:keepNext w:val="0"/>
              <w:spacing w:after="60" w:before="60" w:line="240" w:lineRule="auto"/>
              <w:ind w:left="0" w:right="0" w:firstLine="0"/>
              <w:jc w:val="left"/>
            </w:pPr>
            <w:r>
              <w:rPr>
                <w:color w:val="000000"/>
                <w:sz w:val="16"/>
              </w:rPr>
              <w:t>DiaData</w:t>
            </w:r>
          </w:p>
        </w:tc>
        <w:tc>
          <w:tcPr>
            <w:tcW w:type="dxa" w:w="1008"/>
            <w:vAlign w:val="center"/>
          </w:tcPr>
          <w:p>
            <w:pPr>
              <w:keepNext w:val="0"/>
              <w:spacing w:after="60" w:before="60" w:line="240" w:lineRule="auto"/>
              <w:ind w:left="0" w:right="0" w:firstLine="0"/>
              <w:jc w:val="left"/>
            </w:pPr>
            <w:r>
              <w:rPr>
                <w:color w:val="000000"/>
                <w:sz w:val="16"/>
              </w:rPr>
              <w:t>90</w:t>
            </w:r>
          </w:p>
        </w:tc>
        <w:tc>
          <w:tcPr>
            <w:tcW w:type="dxa" w:w="792"/>
            <w:vAlign w:val="center"/>
          </w:tcPr>
          <w:p>
            <w:pPr>
              <w:keepNext w:val="0"/>
              <w:spacing w:after="60" w:before="60" w:line="240" w:lineRule="auto"/>
              <w:ind w:left="0" w:right="0" w:firstLine="0"/>
              <w:jc w:val="left"/>
            </w:pPr>
            <w:r>
              <w:rPr>
                <w:color w:val="000000"/>
                <w:sz w:val="16"/>
              </w:rPr>
              <w:t>29</w:t>
            </w:r>
          </w:p>
        </w:tc>
        <w:tc>
          <w:tcPr>
            <w:tcW w:type="dxa" w:w="936"/>
            <w:vAlign w:val="center"/>
          </w:tcPr>
          <w:p>
            <w:pPr>
              <w:keepNext w:val="0"/>
              <w:spacing w:after="60" w:before="60" w:line="240" w:lineRule="auto"/>
              <w:ind w:left="0" w:right="0" w:firstLine="0"/>
              <w:jc w:val="left"/>
            </w:pPr>
            <w:r>
              <w:rPr>
                <w:color w:val="000000"/>
                <w:sz w:val="16"/>
              </w:rPr>
              <w:t>41.83</w:t>
            </w:r>
          </w:p>
        </w:tc>
        <w:tc>
          <w:tcPr>
            <w:tcW w:type="dxa" w:w="1008"/>
            <w:vAlign w:val="center"/>
          </w:tcPr>
          <w:p>
            <w:pPr>
              <w:keepNext w:val="0"/>
              <w:spacing w:after="60" w:before="60" w:line="240" w:lineRule="auto"/>
              <w:ind w:left="0" w:right="0" w:firstLine="0"/>
              <w:jc w:val="left"/>
            </w:pPr>
            <w:r>
              <w:rPr>
                <w:color w:val="000000"/>
                <w:sz w:val="16"/>
              </w:rPr>
              <w:t>41.21</w:t>
            </w:r>
          </w:p>
        </w:tc>
        <w:tc>
          <w:tcPr>
            <w:tcW w:type="dxa" w:w="2304"/>
            <w:vAlign w:val="center"/>
          </w:tcPr>
          <w:p>
            <w:pPr>
              <w:keepNext w:val="0"/>
              <w:spacing w:after="60" w:before="60" w:line="240" w:lineRule="auto"/>
              <w:ind w:left="0" w:right="0" w:firstLine="0"/>
              <w:jc w:val="left"/>
            </w:pPr>
            <w:r>
              <w:rPr>
                <w:color w:val="000000"/>
                <w:sz w:val="16"/>
              </w:rPr>
              <w:t>-0.62 [-1.55, +0.29]</w:t>
            </w:r>
          </w:p>
        </w:tc>
        <w:tc>
          <w:tcPr>
            <w:tcW w:type="dxa" w:w="2592"/>
            <w:vAlign w:val="center"/>
          </w:tcPr>
          <w:p>
            <w:pPr>
              <w:keepNext w:val="0"/>
              <w:spacing w:after="60" w:before="60" w:line="240" w:lineRule="auto"/>
              <w:ind w:left="0" w:right="0" w:firstLine="0"/>
              <w:jc w:val="left"/>
            </w:pPr>
            <w:r>
              <w:rPr>
                <w:color w:val="000000"/>
                <w:sz w:val="16"/>
              </w:rPr>
              <w:t>+0.06 [-0.58, +0.74]</w:t>
            </w:r>
          </w:p>
        </w:tc>
      </w:tr>
    </w:tbl>
    <w:p w14:paraId="2B5F840F" w14:textId="77777777" w:rsidR="002A0421" w:rsidRDefault="00000000">
      <w:bookmarkStart w:id="1147" w:name="p152"/>
      <w:pPr>
        <w:pStyle w:val="Heading1"/>
        <w:keepNext/>
        <w:spacing w:before="200" w:after="80"/>
      </w:pPr>
      <w:r>
        <w:rPr>
          <w:b/>
        </w:rPr>
        <w:t>8. Discussion</w:t>
      </w:r>
      <w:bookmarkEnd w:id="1147"/>
    </w:p>
    <w:p w14:paraId="0A5A0B7E" w14:textId="77777777" w:rsidR="002A0421" w:rsidRDefault="00000000">
      <w:bookmarkStart w:id="1148" w:name="p153"/>
      <w:pPr>
        <w:keepNext w:val="0"/>
        <w:spacing w:after="120" w:line="240" w:lineRule="auto"/>
        <w:ind w:firstLine="283"/>
        <w:jc w:val="both"/>
      </w:pPr>
      <w:r>
        <w:rPr>
          <w:b/>
        </w:rPr>
        <w:t>Cohort-specific forecasting and the modality discrepancy.</w:t>
      </w:r>
      <w:bookmarkEnd w:id="1148"/>
    </w:p>
    <w:p w14:paraId="3B77A4A9" w14:textId="77777777" w:rsidR="002A0421" w:rsidRDefault="00000000">
      <w:bookmarkStart w:id="1149" w:name="p154"/>
      <w:pPr>
        <w:keepNext w:val="0"/>
        <w:spacing w:after="120" w:line="240" w:lineRule="auto"/>
        <w:ind w:firstLine="283"/>
        <w:jc w:val="both"/>
      </w:pPr>
      <w:r>
        <w:t>The matched analysis supports a modest, cohort-specific improvement of Stack over RF in DDATSHR and does not establish the same advantage on DiaData. Statistical significance does not by itself establish clinical importance: no prespecified clinically meaningful MAE threshold, decision-utility endpoint or treatment outcome was evaluated. The absence of significant HR benefit concerns six matched RF comparisons within an 18-test family; it should not be interpreted as evidence that HR is universally unnecessary.</w:t>
      </w:r>
      <w:r>
        <w:t xml:space="preserve"> In DDATSHR at 30 minutes, the HR-minus-CGM RF difference was +0.22 mg/dL (descriptive 95% interval +0.07 to +0.39), with the same direction in the three-validator RF analysis (+0.17 mg/dL). Overfitting to weak additional information or missingness-related selection are possible explanations; this analysis does not identify either as the cause, and the primary adjusted test did not show significant deterioration.</w:t>
      </w:r>
      <w:bookmarkEnd w:id="1149"/>
    </w:p>
    <w:p w14:paraId="77F4B099" w14:textId="77777777" w:rsidR="002A0421" w:rsidRDefault="00000000">
      <w:bookmarkStart w:id="1150" w:name="p155"/>
      <w:pPr>
        <w:keepNext w:val="0"/>
        <w:spacing w:after="120" w:line="240" w:lineRule="auto"/>
        <w:ind w:firstLine="283"/>
        <w:jc w:val="both"/>
      </w:pPr>
      <w:r>
        <w:t>The matched design resolves a basic comparison problem: tree and neural results now refer to the same participants and targets. It does not prove that a particular model class is universally preferable. Small search grids, one inner participant, different training objectives, reduced inputs and complete-case selection remain part of the experiment. A worse neural result would not identify data scarcity as its cause; a better neural result would not verify the earlier unavailable multimodal model.</w:t>
      </w:r>
      <w:bookmarkEnd w:id="1150"/>
    </w:p>
    <w:p w14:paraId="0127C92F" w14:textId="77777777" w:rsidR="002A0421" w:rsidRDefault="00000000">
      <w:bookmarkStart w:id="1151" w:name="p156"/>
      <w:pPr>
        <w:keepNext w:val="0"/>
        <w:spacing w:after="120" w:line="240" w:lineRule="auto"/>
        <w:ind w:firstLine="283"/>
        <w:jc w:val="both"/>
      </w:pPr>
      <w:r>
        <w:t xml:space="preserve">A five-minute complete-case requirement on a naturally 15-minute stream can select devices and people before </w:t>
      </w:r>
      <w:r>
        <w:t>fitting.</w:t>
      </w:r>
      <w:r>
        <w:t xml:space="preserve"> </w:t>
      </w:r>
      <w:r>
        <w:t>This</w:t>
      </w:r>
      <w:r>
        <w:t xml:space="preserve"> study </w:t>
      </w:r>
      <w:r>
        <w:t>therefore</w:t>
      </w:r>
      <w:r>
        <w:t xml:space="preserve"> </w:t>
      </w:r>
      <w:r>
        <w:t>evaluates</w:t>
      </w:r>
      <w:r>
        <w:t xml:space="preserve"> </w:t>
      </w:r>
      <w:r>
        <w:t>observed</w:t>
      </w:r>
      <w:r>
        <w:t xml:space="preserve"> </w:t>
      </w:r>
      <w:r>
        <w:t>pairs</w:t>
      </w:r>
      <w:r>
        <w:t xml:space="preserve"> </w:t>
      </w:r>
      <w:r>
        <w:t>on</w:t>
      </w:r>
      <w:r>
        <w:t xml:space="preserve"> </w:t>
      </w:r>
      <w:r>
        <w:t>a</w:t>
      </w:r>
      <w:r>
        <w:t xml:space="preserve"> </w:t>
      </w:r>
      <w:r>
        <w:t>15-minute</w:t>
      </w:r>
      <w:r>
        <w:t xml:space="preserve"> </w:t>
      </w:r>
      <w:r>
        <w:t>grid.</w:t>
      </w:r>
      <w:r>
        <w:t xml:space="preserve"> </w:t>
      </w:r>
      <w:r>
        <w:t>Historical</w:t>
      </w:r>
      <w:r>
        <w:t xml:space="preserve"> </w:t>
      </w:r>
      <w:r>
        <w:t>results</w:t>
      </w:r>
      <w:r>
        <w:t xml:space="preserve"> </w:t>
      </w:r>
      <w:r>
        <w:t>produced</w:t>
      </w:r>
      <w:r>
        <w:t xml:space="preserve"> </w:t>
      </w:r>
      <w:r>
        <w:t>under</w:t>
      </w:r>
      <w:r>
        <w:t xml:space="preserve"> </w:t>
      </w:r>
      <w:r>
        <w:t>different</w:t>
      </w:r>
      <w:r>
        <w:t xml:space="preserve"> </w:t>
      </w:r>
      <w:r>
        <w:t>eligibility</w:t>
      </w:r>
      <w:r>
        <w:t xml:space="preserve"> </w:t>
      </w:r>
      <w:r>
        <w:t>or availability rules</w:t>
      </w:r>
      <w:r>
        <w:t xml:space="preserve"> are not pooled with </w:t>
      </w:r>
      <w:r>
        <w:t>these</w:t>
      </w:r>
      <w:r>
        <w:t xml:space="preserve"> </w:t>
      </w:r>
      <w:r>
        <w:t>scores.</w:t>
      </w:r>
      <w:bookmarkEnd w:id="1151"/>
    </w:p>
    <w:p w14:paraId="6E5DBD41" w14:textId="77777777" w:rsidR="002A0421" w:rsidRDefault="00000000">
      <w:bookmarkStart w:id="1152" w:name="p157"/>
      <w:pPr>
        <w:keepNext w:val="0"/>
        <w:spacing w:after="120" w:line="240" w:lineRule="auto"/>
        <w:ind w:firstLine="283"/>
        <w:jc w:val="both"/>
      </w:pPr>
      <w:r>
        <w:t xml:space="preserve">The HR ablation estimates conditional added predictive information in windows with observed HR. It does not compare a complete six-modal clinical system </w:t>
      </w:r>
      <w:proofErr w:type="gramStart"/>
      <w:r>
        <w:t>against</w:t>
      </w:r>
      <w:proofErr w:type="gramEnd"/>
      <w:r>
        <w:t xml:space="preserve"> a two-modal system. There are no paired observations of HRV, oxygen saturation, blood pressure and sleep for this cohort, so their missing contribution cannot be estimated by subtraction from historical OhioT1DM errors. Source transfer and the matched history sensitivity address narrower questions for which the data supply an actual comparison.</w:t>
      </w:r>
      <w:bookmarkEnd w:id="1152"/>
    </w:p>
    <w:p w14:paraId="1D3254C3" w14:textId="77777777" w:rsidR="002A0421" w:rsidRDefault="00000000">
      <w:bookmarkStart w:id="1153" w:name="p158"/>
      <w:pPr>
        <w:keepNext w:val="0"/>
        <w:spacing w:after="120" w:line="240" w:lineRule="auto"/>
        <w:ind w:firstLine="283"/>
        <w:jc w:val="both"/>
      </w:pPr>
      <w:r>
        <w:t>Participant-level distributions are more informative than selecting one outlier as a physiological case study. Patient 907's recorded duration, eligible samples, missingness, sensor composition and glucose variability can be measured. Insulin timing, meals, sensor placement and activity context are not uniformly available in the fitted schema; associations involving available demographics cannot separate these explanations. We therefore avoid labelling high forecast error as a physiological phenotype or attributing it to insufficient data length alone.</w:t>
      </w:r>
      <w:bookmarkEnd w:id="1153"/>
    </w:p>
    <w:p w14:paraId="2EEA7C4E" w14:textId="77777777" w:rsidR="002A0421" w:rsidRDefault="00000000">
      <w:bookmarkStart w:id="1154" w:name="p159"/>
      <w:pPr>
        <w:keepNext w:val="0"/>
        <w:spacing w:after="120" w:line="240" w:lineRule="auto"/>
        <w:ind w:firstLine="283"/>
        <w:jc w:val="both"/>
      </w:pPr>
      <w:r>
        <w:rPr>
          <w:b/>
        </w:rPr>
        <w:t>Added value and limits of optional LLM generation.</w:t>
      </w:r>
      <w:bookmarkEnd w:id="1154"/>
    </w:p>
    <w:p w14:paraId="74AF9067" w14:textId="77777777" w:rsidR="002A0421" w:rsidRDefault="00000000">
      <w:bookmarkStart w:id="1155" w:name="p160"/>
      <w:pPr>
        <w:keepNext w:val="0"/>
        <w:spacing w:after="120" w:line="240" w:lineRule="auto"/>
        <w:ind w:firstLine="283"/>
        <w:jc w:val="both"/>
      </w:pPr>
      <w:r>
        <w:t>Qwen accepted 103–111/111 completions across</w:t>
      </w:r>
      <w:r>
        <w:t xml:space="preserve"> the </w:t>
      </w:r>
      <w:r>
        <w:t>eight</w:t>
      </w:r>
      <w:r>
        <w:t xml:space="preserve"> </w:t>
      </w:r>
      <w:r>
        <w:t>conditions</w:t>
      </w:r>
      <w:r>
        <w:t xml:space="preserve"> </w:t>
      </w:r>
      <w:r>
        <w:t>(Table</w:t>
      </w:r>
      <w:r>
        <w:t xml:space="preserve"> </w:t>
      </w:r>
      <w:r>
        <w:t>2),</w:t>
      </w:r>
      <w:r>
        <w:t xml:space="preserve"> compared with </w:t>
      </w:r>
      <w:r>
        <w:t>111/111 for deterministic rendering. Supplying direction separated preservation from arithmetic</w:t>
      </w:r>
      <w:r>
        <w:t xml:space="preserve"> and </w:t>
      </w:r>
      <w:r>
        <w:t>improved acceptance; schema enforcement improved neither acceptance nor direction computation in this task. Supplying every field structurally favors deterministic rendering. The experiment measures the consistency and latency cost of optional generation</w:t>
      </w:r>
      <w:r>
        <w:t xml:space="preserve"> for </w:t>
      </w:r>
      <w:r>
        <w:t>a</w:t>
      </w:r>
      <w:r>
        <w:t xml:space="preserve"> </w:t>
      </w:r>
      <w:r>
        <w:t>fixed</w:t>
      </w:r>
      <w:r>
        <w:t xml:space="preserve"> </w:t>
      </w:r>
      <w:r>
        <w:t>contract,</w:t>
      </w:r>
      <w:r>
        <w:t xml:space="preserve"> </w:t>
      </w:r>
      <w:r>
        <w:t>while</w:t>
      </w:r>
      <w:r>
        <w:t xml:space="preserve"> </w:t>
      </w:r>
      <w:r>
        <w:t>unrestricted</w:t>
      </w:r>
      <w:r>
        <w:t xml:space="preserve"> </w:t>
      </w:r>
      <w:r>
        <w:t>explanation</w:t>
      </w:r>
      <w:r>
        <w:t xml:space="preserve"> </w:t>
      </w:r>
      <w:r>
        <w:t>usefulness</w:t>
      </w:r>
      <w:r>
        <w:t xml:space="preserve"> </w:t>
      </w:r>
      <w:r>
        <w:t>remains</w:t>
      </w:r>
      <w:r>
        <w:t xml:space="preserve"> </w:t>
      </w:r>
      <w:r>
        <w:t>unevaluated.</w:t>
      </w:r>
      <w:bookmarkEnd w:id="1155"/>
    </w:p>
    <w:p w14:paraId="0E43B7FB" w14:textId="77777777" w:rsidR="002A0421" w:rsidRDefault="00000000">
      <w:bookmarkStart w:id="1156" w:name="p161"/>
      <w:pPr>
        <w:keepNext w:val="0"/>
        <w:spacing w:after="120" w:line="240" w:lineRule="auto"/>
        <w:ind w:firstLine="283"/>
        <w:jc w:val="both"/>
      </w:pPr>
      <w:r>
        <w:rPr/>
        <w:t>The checker reduces release of tested contract-inconsistent outputs, but this protection comes from validation and controlled rendering, not from the LLM. Its scope ends at agreement with the supplied values. A faithful copy of corrupted input can pass, as all 30 boundary cases did. Additional source-quality checks, provenance checks or corroborating measurements would require their own evaluation. Neither the template nor the LLM authenticates source measurements or establishes clinical safety.</w:t>
      </w:r>
      <w:bookmarkEnd w:id="1156"/>
    </w:p>
    <w:p w14:paraId="56F5D5B3" w14:textId="77777777" w:rsidR="002A0421" w:rsidRDefault="00000000">
      <w:bookmarkStart w:id="1157" w:name="p162"/>
      <w:pPr>
        <w:keepNext w:val="0"/>
        <w:spacing w:after="120" w:line="240" w:lineRule="auto"/>
        <w:ind w:firstLine="283"/>
        <w:jc w:val="both"/>
      </w:pPr>
      <w:r>
        <w:t>Potential</w:t>
      </w:r>
      <w:r>
        <w:t xml:space="preserve"> future </w:t>
      </w:r>
      <w:r>
        <w:t>benefits</w:t>
      </w:r>
      <w:r>
        <w:t xml:space="preserve"> include adapting explanations to a user’s question or level of </w:t>
      </w:r>
      <w:r>
        <w:t>understanding.</w:t>
      </w:r>
      <w:r>
        <w:t xml:space="preserve"> A</w:t>
      </w:r>
      <w:r>
        <w:t xml:space="preserve"> blinded, counterbalanced clinician/patient </w:t>
      </w:r>
      <w:r>
        <w:t>comparison</w:t>
      </w:r>
      <w:r>
        <w:t xml:space="preserve"> of comprehension, error recognition, decision accuracy and completion </w:t>
      </w:r>
      <w:r>
        <w:t>time</w:t>
      </w:r>
      <w:r>
        <w:t xml:space="preserve"> would </w:t>
      </w:r>
      <w:r>
        <w:t>evaluate</w:t>
      </w:r>
      <w:r>
        <w:t xml:space="preserve"> </w:t>
      </w:r>
      <w:r>
        <w:t>that</w:t>
      </w:r>
      <w:r>
        <w:t xml:space="preserve"> human-facing role</w:t>
      </w:r>
      <w:r>
        <w:t xml:space="preserve"> [18, 19]; live workflow </w:t>
      </w:r>
      <w:r>
        <w:t>assessment</w:t>
      </w:r>
      <w:r>
        <w:t xml:space="preserve"> would additionally follow</w:t>
      </w:r>
      <w:r>
        <w:t xml:space="preserve"> clinical evaluation guidance [21]. No </w:t>
      </w:r>
      <w:r>
        <w:t>such</w:t>
      </w:r>
      <w:r>
        <w:t xml:space="preserve"> </w:t>
      </w:r>
      <w:r>
        <w:t>evaluation,</w:t>
      </w:r>
      <w:r>
        <w:t xml:space="preserve"> </w:t>
      </w:r>
      <w:r>
        <w:t>fine-tuned comparison, cold-start measurement</w:t>
      </w:r>
      <w:r>
        <w:t xml:space="preserve"> or </w:t>
      </w:r>
      <w:r>
        <w:t xml:space="preserve">installation-cost study was performed. The loaded Qwen timings cannot establish clinical deployment practicality or a </w:t>
      </w:r>
      <w:r>
        <w:t xml:space="preserve">net </w:t>
      </w:r>
      <w:r>
        <w:t>operational</w:t>
      </w:r>
      <w:r>
        <w:t xml:space="preserve"> </w:t>
      </w:r>
      <w:r>
        <w:t>benefit.</w:t>
      </w:r>
      <w:bookmarkEnd w:id="1157"/>
    </w:p>
    <w:p w14:paraId="301412BD" w14:textId="77777777" w:rsidR="002A0421" w:rsidRDefault="00000000">
      <w:bookmarkStart w:id="1158" w:name="p163"/>
      <w:pPr>
        <w:pStyle w:val="Heading2"/>
        <w:keepNext/>
        <w:spacing w:before="160" w:after="60"/>
      </w:pPr>
      <w:r>
        <w:rPr>
          <w:b/>
        </w:rPr>
        <w:t>8.1 Limitations</w:t>
      </w:r>
      <w:bookmarkEnd w:id="1158"/>
    </w:p>
    <w:p w14:paraId="0D1FA6EB" w14:textId="77777777" w:rsidR="002A0421" w:rsidRDefault="00000000">
      <w:bookmarkStart w:id="1159" w:name="p164"/>
      <w:pPr>
        <w:keepNext w:val="0"/>
        <w:spacing w:after="120" w:line="240" w:lineRule="auto"/>
        <w:ind w:firstLine="283"/>
        <w:jc w:val="both"/>
      </w:pPr>
      <w:r>
        <w:rPr/>
        <w:t>T</w:t>
      </w:r>
      <w:r>
        <w:rPr/>
        <w:t>h</w:t>
      </w:r>
      <w:r>
        <w:rPr/>
        <w:t>e</w:t>
      </w:r>
      <w:r>
        <w:rPr/>
        <w:t xml:space="preserve"> </w:t>
      </w:r>
      <w:r>
        <w:rPr/>
        <w:t>p</w:t>
      </w:r>
      <w:r>
        <w:rPr/>
        <w:t>r</w:t>
      </w:r>
      <w:r>
        <w:rPr/>
        <w:t>i</w:t>
      </w:r>
      <w:r>
        <w:rPr/>
        <w:t>m</w:t>
      </w:r>
      <w:r>
        <w:rPr/>
        <w:t>a</w:t>
      </w:r>
      <w:r>
        <w:rPr/>
        <w:t>r</w:t>
      </w:r>
      <w:r>
        <w:rPr/>
        <w:t>y</w:t>
      </w:r>
      <w:r>
        <w:rPr/>
        <w:t xml:space="preserve"> </w:t>
      </w:r>
      <w:r>
        <w:rPr/>
        <w:t>p</w:t>
      </w:r>
      <w:r>
        <w:rPr/>
        <w:t>a</w:t>
      </w:r>
      <w:r>
        <w:rPr/>
        <w:t>r</w:t>
      </w:r>
      <w:r>
        <w:rPr/>
        <w:t>t</w:t>
      </w:r>
      <w:r>
        <w:rPr/>
        <w:t>i</w:t>
      </w:r>
      <w:r>
        <w:rPr/>
        <w:t>c</w:t>
      </w:r>
      <w:r>
        <w:rPr/>
        <w:t>i</w:t>
      </w:r>
      <w:r>
        <w:rPr/>
        <w:t>p</w:t>
      </w:r>
      <w:r>
        <w:rPr/>
        <w:t>a</w:t>
      </w:r>
      <w:r>
        <w:rPr/>
        <w:t>n</w:t>
      </w:r>
      <w:r>
        <w:rPr/>
        <w:t>t</w:t>
      </w:r>
      <w:r>
        <w:rPr/>
        <w:t xml:space="preserve"> </w:t>
      </w:r>
      <w:r>
        <w:rPr/>
        <w:t>s</w:t>
      </w:r>
      <w:r>
        <w:rPr/>
        <w:t>a</w:t>
      </w:r>
      <w:r>
        <w:rPr/>
        <w:t>m</w:t>
      </w:r>
      <w:r>
        <w:rPr/>
        <w:t>p</w:t>
      </w:r>
      <w:r>
        <w:rPr/>
        <w:t>l</w:t>
      </w:r>
      <w:r>
        <w:rPr/>
        <w:t>e</w:t>
      </w:r>
      <w:r>
        <w:rPr/>
        <w:t>s</w:t>
      </w:r>
      <w:r>
        <w:rPr/>
        <w:t xml:space="preserve"> </w:t>
      </w:r>
      <w:r>
        <w:rPr/>
        <w:t>a</w:t>
      </w:r>
      <w:r>
        <w:rPr/>
        <w:t>r</w:t>
      </w:r>
      <w:r>
        <w:rPr/>
        <w:t>e</w:t>
      </w:r>
      <w:r>
        <w:rPr/>
        <w:t xml:space="preserve"> </w:t>
      </w:r>
      <w:r>
        <w:rPr/>
        <w:t>s</w:t>
      </w:r>
      <w:r>
        <w:rPr/>
        <w:t>m</w:t>
      </w:r>
      <w:r>
        <w:rPr/>
        <w:t>a</w:t>
      </w:r>
      <w:r>
        <w:rPr/>
        <w:t>l</w:t>
      </w:r>
      <w:r>
        <w:rPr/>
        <w:t>l</w:t>
      </w:r>
      <w:r>
        <w:rPr/>
        <w:t>:</w:t>
      </w:r>
      <w:r>
        <w:rPr/>
        <w:t xml:space="preserve"> </w:t>
      </w:r>
      <w:r>
        <w:rPr/>
        <w:t>1</w:t>
      </w:r>
      <w:r>
        <w:rPr/>
        <w:t>7</w:t>
      </w:r>
      <w:r>
        <w:rPr/>
        <w:t xml:space="preserve"> </w:t>
      </w:r>
      <w:r>
        <w:rPr/>
        <w:t>i</w:t>
      </w:r>
      <w:r>
        <w:rPr/>
        <w:t>n</w:t>
      </w:r>
      <w:r>
        <w:rPr/>
        <w:t xml:space="preserve"> </w:t>
      </w:r>
      <w:r>
        <w:rPr/>
        <w:t>D</w:t>
      </w:r>
      <w:r>
        <w:rPr/>
        <w:t>D</w:t>
      </w:r>
      <w:r>
        <w:rPr/>
        <w:t>A</w:t>
      </w:r>
      <w:r>
        <w:rPr/>
        <w:t>T</w:t>
      </w:r>
      <w:r>
        <w:rPr/>
        <w:t>S</w:t>
      </w:r>
      <w:r>
        <w:rPr/>
        <w:t>H</w:t>
      </w:r>
      <w:r>
        <w:rPr/>
        <w:t>R</w:t>
      </w:r>
      <w:r>
        <w:rPr/>
        <w:t xml:space="preserve"> </w:t>
      </w:r>
      <w:r>
        <w:rPr/>
        <w:t>a</w:t>
      </w:r>
      <w:r>
        <w:rPr/>
        <w:t>n</w:t>
      </w:r>
      <w:r>
        <w:rPr/>
        <w:t>d</w:t>
      </w:r>
      <w:r>
        <w:rPr/>
        <w:t xml:space="preserve"> </w:t>
      </w:r>
      <w:r>
        <w:rPr/>
        <w:t>2</w:t>
      </w:r>
      <w:r>
        <w:rPr/>
        <w:t>9</w:t>
      </w:r>
      <w:r>
        <w:rPr/>
        <w:t xml:space="preserve"> </w:t>
      </w:r>
      <w:r>
        <w:rPr/>
        <w:t>i</w:t>
      </w:r>
      <w:r>
        <w:rPr/>
        <w:t>n</w:t>
      </w:r>
      <w:r>
        <w:rPr/>
        <w:t xml:space="preserve"> </w:t>
      </w:r>
      <w:r>
        <w:rPr/>
        <w:t>D</w:t>
      </w:r>
      <w:r>
        <w:rPr/>
        <w:t>i</w:t>
      </w:r>
      <w:r>
        <w:rPr/>
        <w:t>a</w:t>
      </w:r>
      <w:r>
        <w:rPr/>
        <w:t>D</w:t>
      </w:r>
      <w:r>
        <w:rPr/>
        <w:t>a</w:t>
      </w:r>
      <w:r>
        <w:rPr/>
        <w:t>t</w:t>
      </w:r>
      <w:r>
        <w:rPr/>
        <w:t>a</w:t>
      </w:r>
      <w:r>
        <w:rPr/>
        <w:t>.</w:t>
      </w:r>
      <w:r>
        <w:rPr/>
        <w:t xml:space="preserve"> </w:t>
      </w:r>
      <w:r>
        <w:rPr/>
        <w:t>T</w:t>
      </w:r>
      <w:r>
        <w:rPr/>
        <w:t>h</w:t>
      </w:r>
      <w:r>
        <w:rPr/>
        <w:t>e</w:t>
      </w:r>
      <w:r>
        <w:rPr/>
        <w:t xml:space="preserve"> </w:t>
      </w:r>
      <w:r>
        <w:rPr/>
        <w:t>7</w:t>
      </w:r>
      <w:r>
        <w:rPr/>
        <w:t>2</w:t>
      </w:r>
      <w:r>
        <w:rPr/>
        <w:t>,</w:t>
      </w:r>
      <w:r>
        <w:rPr/>
        <w:t>4</w:t>
      </w:r>
      <w:r>
        <w:rPr/>
        <w:t>1</w:t>
      </w:r>
      <w:r>
        <w:rPr/>
        <w:t>4</w:t>
      </w:r>
      <w:r>
        <w:rPr/>
        <w:t xml:space="preserve"> </w:t>
      </w:r>
      <w:r>
        <w:rPr/>
        <w:t>a</w:t>
      </w:r>
      <w:r>
        <w:rPr/>
        <w:t>n</w:t>
      </w:r>
      <w:r>
        <w:rPr/>
        <w:t>d</w:t>
      </w:r>
      <w:r>
        <w:rPr/>
        <w:t xml:space="preserve"> </w:t>
      </w:r>
      <w:r>
        <w:rPr/>
        <w:t>1</w:t>
      </w:r>
      <w:r>
        <w:rPr/>
        <w:t>4</w:t>
      </w:r>
      <w:r>
        <w:rPr/>
        <w:t>,</w:t>
      </w:r>
      <w:r>
        <w:rPr/>
        <w:t>5</w:t>
      </w:r>
      <w:r>
        <w:rPr/>
        <w:t>0</w:t>
      </w:r>
      <w:r>
        <w:rPr/>
        <w:t>0</w:t>
      </w:r>
      <w:r>
        <w:rPr/>
        <w:t xml:space="preserve"> </w:t>
      </w:r>
      <w:r>
        <w:rPr/>
        <w:t>o</w:t>
      </w:r>
      <w:r>
        <w:rPr/>
        <w:t>r</w:t>
      </w:r>
      <w:r>
        <w:rPr/>
        <w:t>i</w:t>
      </w:r>
      <w:r>
        <w:rPr/>
        <w:t>g</w:t>
      </w:r>
      <w:r>
        <w:rPr/>
        <w:t>i</w:t>
      </w:r>
      <w:r>
        <w:rPr/>
        <w:t>n</w:t>
      </w:r>
      <w:r>
        <w:rPr/>
        <w:t>s</w:t>
      </w:r>
      <w:r>
        <w:rPr/>
        <w:t xml:space="preserve"> </w:t>
      </w:r>
      <w:r>
        <w:rPr/>
        <w:t>a</w:t>
      </w:r>
      <w:r>
        <w:rPr/>
        <w:t>r</w:t>
      </w:r>
      <w:r>
        <w:rPr/>
        <w:t>e</w:t>
      </w:r>
      <w:r>
        <w:rPr/>
        <w:t xml:space="preserve"> </w:t>
      </w:r>
      <w:r>
        <w:rPr/>
        <w:t>t</w:t>
      </w:r>
      <w:r>
        <w:rPr/>
        <w:t>e</w:t>
      </w:r>
      <w:r>
        <w:rPr/>
        <w:t>m</w:t>
      </w:r>
      <w:r>
        <w:rPr/>
        <w:t>p</w:t>
      </w:r>
      <w:r>
        <w:rPr/>
        <w:t>o</w:t>
      </w:r>
      <w:r>
        <w:rPr/>
        <w:t>r</w:t>
      </w:r>
      <w:r>
        <w:rPr/>
        <w:t>a</w:t>
      </w:r>
      <w:r>
        <w:rPr/>
        <w:t>l</w:t>
      </w:r>
      <w:r>
        <w:rPr/>
        <w:t>l</w:t>
      </w:r>
      <w:r>
        <w:rPr/>
        <w:t>y</w:t>
      </w:r>
      <w:r>
        <w:rPr/>
        <w:t xml:space="preserve"> </w:t>
      </w:r>
      <w:r>
        <w:rPr/>
        <w:t>o</w:t>
      </w:r>
      <w:r>
        <w:rPr/>
        <w:t>v</w:t>
      </w:r>
      <w:r>
        <w:rPr/>
        <w:t>e</w:t>
      </w:r>
      <w:r>
        <w:rPr/>
        <w:t>r</w:t>
      </w:r>
      <w:r>
        <w:rPr/>
        <w:t>l</w:t>
      </w:r>
      <w:r>
        <w:rPr/>
        <w:t>a</w:t>
      </w:r>
      <w:r>
        <w:rPr/>
        <w:t>p</w:t>
      </w:r>
      <w:r>
        <w:rPr/>
        <w:t>p</w:t>
      </w:r>
      <w:r>
        <w:rPr/>
        <w:t>i</w:t>
      </w:r>
      <w:r>
        <w:rPr/>
        <w:t>n</w:t>
      </w:r>
      <w:r>
        <w:rPr/>
        <w:t>g</w:t>
      </w:r>
      <w:r>
        <w:rPr/>
        <w:t xml:space="preserve"> </w:t>
      </w:r>
      <w:r>
        <w:rPr/>
        <w:t>o</w:t>
      </w:r>
      <w:r>
        <w:rPr/>
        <w:t>b</w:t>
      </w:r>
      <w:r>
        <w:rPr/>
        <w:t>s</w:t>
      </w:r>
      <w:r>
        <w:rPr/>
        <w:t>e</w:t>
      </w:r>
      <w:r>
        <w:rPr/>
        <w:t>r</w:t>
      </w:r>
      <w:r>
        <w:rPr/>
        <w:t>v</w:t>
      </w:r>
      <w:r>
        <w:rPr/>
        <w:t>a</w:t>
      </w:r>
      <w:r>
        <w:rPr/>
        <w:t>t</w:t>
      </w:r>
      <w:r>
        <w:rPr/>
        <w:t>i</w:t>
      </w:r>
      <w:r>
        <w:rPr/>
        <w:t>o</w:t>
      </w:r>
      <w:r>
        <w:rPr/>
        <w:t>n</w:t>
      </w:r>
      <w:r>
        <w:rPr/>
        <w:t>s</w:t>
      </w:r>
      <w:r>
        <w:rPr/>
        <w:t xml:space="preserve"> </w:t>
      </w:r>
      <w:r>
        <w:rPr/>
        <w:t>w</w:t>
      </w:r>
      <w:r>
        <w:rPr/>
        <w:t>i</w:t>
      </w:r>
      <w:r>
        <w:rPr/>
        <w:t>t</w:t>
      </w:r>
      <w:r>
        <w:rPr/>
        <w:t>h</w:t>
      </w:r>
      <w:r>
        <w:rPr/>
        <w:t>i</w:t>
      </w:r>
      <w:r>
        <w:rPr/>
        <w:t>n</w:t>
      </w:r>
      <w:r>
        <w:rPr/>
        <w:t xml:space="preserve"> </w:t>
      </w:r>
      <w:r>
        <w:rPr/>
        <w:t>t</w:t>
      </w:r>
      <w:r>
        <w:rPr/>
        <w:t>h</w:t>
      </w:r>
      <w:r>
        <w:rPr/>
        <w:t>e</w:t>
      </w:r>
      <w:r>
        <w:rPr/>
        <w:t>s</w:t>
      </w:r>
      <w:r>
        <w:rPr/>
        <w:t>e</w:t>
      </w:r>
      <w:r>
        <w:rPr/>
        <w:t xml:space="preserve"> </w:t>
      </w:r>
      <w:r>
        <w:rPr/>
        <w:t>p</w:t>
      </w:r>
      <w:r>
        <w:rPr/>
        <w:t>e</w:t>
      </w:r>
      <w:r>
        <w:rPr/>
        <w:t>o</w:t>
      </w:r>
      <w:r>
        <w:rPr/>
        <w:t>p</w:t>
      </w:r>
      <w:r>
        <w:rPr/>
        <w:t>l</w:t>
      </w:r>
      <w:r>
        <w:rPr/>
        <w:t>e</w:t>
      </w:r>
      <w:r>
        <w:rPr/>
        <w:t>.</w:t>
      </w:r>
      <w:r>
        <w:rPr/>
        <w:t xml:space="preserve"> </w:t>
      </w:r>
      <w:r>
        <w:rPr/>
        <w:t>N</w:t>
      </w:r>
      <w:r>
        <w:rPr/>
        <w:t>e</w:t>
      </w:r>
      <w:r>
        <w:rPr/>
        <w:t>i</w:t>
      </w:r>
      <w:r>
        <w:rPr/>
        <w:t>t</w:t>
      </w:r>
      <w:r>
        <w:rPr/>
        <w:t>h</w:t>
      </w:r>
      <w:r>
        <w:rPr/>
        <w:t>e</w:t>
      </w:r>
      <w:r>
        <w:rPr/>
        <w:t>r</w:t>
      </w:r>
      <w:r>
        <w:rPr/>
        <w:t xml:space="preserve"> </w:t>
      </w:r>
      <w:r>
        <w:rPr/>
        <w:t>m</w:t>
      </w:r>
      <w:r>
        <w:rPr/>
        <w:t>o</w:t>
      </w:r>
      <w:r>
        <w:rPr/>
        <w:t>r</w:t>
      </w:r>
      <w:r>
        <w:rPr/>
        <w:t>e</w:t>
      </w:r>
      <w:r>
        <w:rPr/>
        <w:t xml:space="preserve"> </w:t>
      </w:r>
      <w:r>
        <w:rPr/>
        <w:t>w</w:t>
      </w:r>
      <w:r>
        <w:rPr/>
        <w:t>i</w:t>
      </w:r>
      <w:r>
        <w:rPr/>
        <w:t>n</w:t>
      </w:r>
      <w:r>
        <w:rPr/>
        <w:t>d</w:t>
      </w:r>
      <w:r>
        <w:rPr/>
        <w:t>o</w:t>
      </w:r>
      <w:r>
        <w:rPr/>
        <w:t>w</w:t>
      </w:r>
      <w:r>
        <w:rPr/>
        <w:t>s</w:t>
      </w:r>
      <w:r>
        <w:rPr/>
        <w:t xml:space="preserve"> </w:t>
      </w:r>
      <w:r>
        <w:rPr/>
        <w:t>n</w:t>
      </w:r>
      <w:r>
        <w:rPr/>
        <w:t>o</w:t>
      </w:r>
      <w:r>
        <w:rPr/>
        <w:t>r</w:t>
      </w:r>
      <w:r>
        <w:rPr/>
        <w:t xml:space="preserve"> </w:t>
      </w:r>
      <w:r>
        <w:rPr/>
        <w:t>t</w:t>
      </w:r>
      <w:r>
        <w:rPr/>
        <w:t>h</w:t>
      </w:r>
      <w:r>
        <w:rPr/>
        <w:t>r</w:t>
      </w:r>
      <w:r>
        <w:rPr/>
        <w:t>e</w:t>
      </w:r>
      <w:r>
        <w:rPr/>
        <w:t>e</w:t>
      </w:r>
      <w:r>
        <w:rPr/>
        <w:t xml:space="preserve"> </w:t>
      </w:r>
      <w:r>
        <w:rPr/>
        <w:t>t</w:t>
      </w:r>
      <w:r>
        <w:rPr/>
        <w:t>r</w:t>
      </w:r>
      <w:r>
        <w:rPr/>
        <w:t>a</w:t>
      </w:r>
      <w:r>
        <w:rPr/>
        <w:t>i</w:t>
      </w:r>
      <w:r>
        <w:rPr/>
        <w:t>n</w:t>
      </w:r>
      <w:r>
        <w:rPr/>
        <w:t>i</w:t>
      </w:r>
      <w:r>
        <w:rPr/>
        <w:t>n</w:t>
      </w:r>
      <w:r>
        <w:rPr/>
        <w:t>g</w:t>
      </w:r>
      <w:r>
        <w:rPr/>
        <w:t xml:space="preserve"> </w:t>
      </w:r>
      <w:r>
        <w:rPr/>
        <w:t>s</w:t>
      </w:r>
      <w:r>
        <w:rPr/>
        <w:t>e</w:t>
      </w:r>
      <w:r>
        <w:rPr/>
        <w:t>e</w:t>
      </w:r>
      <w:r>
        <w:rPr/>
        <w:t>d</w:t>
      </w:r>
      <w:r>
        <w:rPr/>
        <w:t>s</w:t>
      </w:r>
      <w:r>
        <w:rPr/>
        <w:t xml:space="preserve"> </w:t>
      </w:r>
      <w:r>
        <w:rPr/>
        <w:t>s</w:t>
      </w:r>
      <w:r>
        <w:rPr/>
        <w:t>u</w:t>
      </w:r>
      <w:r>
        <w:rPr/>
        <w:t>b</w:t>
      </w:r>
      <w:r>
        <w:rPr/>
        <w:t>s</w:t>
      </w:r>
      <w:r>
        <w:rPr/>
        <w:t>t</w:t>
      </w:r>
      <w:r>
        <w:rPr/>
        <w:t>i</w:t>
      </w:r>
      <w:r>
        <w:rPr/>
        <w:t>t</w:t>
      </w:r>
      <w:r>
        <w:rPr/>
        <w:t>u</w:t>
      </w:r>
      <w:r>
        <w:rPr/>
        <w:t>t</w:t>
      </w:r>
      <w:r>
        <w:rPr/>
        <w:t>e</w:t>
      </w:r>
      <w:r>
        <w:rPr/>
        <w:t>s</w:t>
      </w:r>
      <w:r>
        <w:rPr/>
        <w:t xml:space="preserve"> </w:t>
      </w:r>
      <w:r>
        <w:rPr/>
        <w:t>f</w:t>
      </w:r>
      <w:r>
        <w:rPr/>
        <w:t>o</w:t>
      </w:r>
      <w:r>
        <w:rPr/>
        <w:t>r</w:t>
      </w:r>
      <w:r>
        <w:rPr/>
        <w:t xml:space="preserve"> </w:t>
      </w:r>
      <w:r>
        <w:rPr/>
        <w:t>a</w:t>
      </w:r>
      <w:r>
        <w:rPr/>
        <w:t>d</w:t>
      </w:r>
      <w:r>
        <w:rPr/>
        <w:t>d</w:t>
      </w:r>
      <w:r>
        <w:rPr/>
        <w:t>i</w:t>
      </w:r>
      <w:r>
        <w:rPr/>
        <w:t>t</w:t>
      </w:r>
      <w:r>
        <w:rPr/>
        <w:t>i</w:t>
      </w:r>
      <w:r>
        <w:rPr/>
        <w:t>o</w:t>
      </w:r>
      <w:r>
        <w:rPr/>
        <w:t>n</w:t>
      </w:r>
      <w:r>
        <w:rPr/>
        <w:t>a</w:t>
      </w:r>
      <w:r>
        <w:rPr/>
        <w:t>l</w:t>
      </w:r>
      <w:r>
        <w:rPr/>
        <w:t xml:space="preserve"> </w:t>
      </w:r>
      <w:r>
        <w:rPr/>
        <w:t>i</w:t>
      </w:r>
      <w:r>
        <w:rPr/>
        <w:t>n</w:t>
      </w:r>
      <w:r>
        <w:rPr/>
        <w:t>d</w:t>
      </w:r>
      <w:r>
        <w:rPr/>
        <w:t>e</w:t>
      </w:r>
      <w:r>
        <w:rPr/>
        <w:t>p</w:t>
      </w:r>
      <w:r>
        <w:rPr/>
        <w:t>e</w:t>
      </w:r>
      <w:r>
        <w:rPr/>
        <w:t>n</w:t>
      </w:r>
      <w:r>
        <w:rPr/>
        <w:t>d</w:t>
      </w:r>
      <w:r>
        <w:rPr/>
        <w:t>e</w:t>
      </w:r>
      <w:r>
        <w:rPr/>
        <w:t>n</w:t>
      </w:r>
      <w:r>
        <w:rPr/>
        <w:t>t</w:t>
      </w:r>
      <w:r>
        <w:rPr/>
        <w:t xml:space="preserve"> </w:t>
      </w:r>
      <w:r>
        <w:rPr/>
        <w:t>p</w:t>
      </w:r>
      <w:r>
        <w:rPr/>
        <w:t>a</w:t>
      </w:r>
      <w:r>
        <w:rPr/>
        <w:t>r</w:t>
      </w:r>
      <w:r>
        <w:rPr/>
        <w:t>t</w:t>
      </w:r>
      <w:r>
        <w:rPr/>
        <w:t>i</w:t>
      </w:r>
      <w:r>
        <w:rPr/>
        <w:t>c</w:t>
      </w:r>
      <w:r>
        <w:rPr/>
        <w:t>i</w:t>
      </w:r>
      <w:r>
        <w:rPr/>
        <w:t>p</w:t>
      </w:r>
      <w:r>
        <w:rPr/>
        <w:t>a</w:t>
      </w:r>
      <w:r>
        <w:rPr/>
        <w:t>n</w:t>
      </w:r>
      <w:r>
        <w:rPr/>
        <w:t>t</w:t>
      </w:r>
      <w:r>
        <w:rPr/>
        <w:t>s</w:t>
      </w:r>
      <w:r>
        <w:rPr/>
        <w:t>.</w:t>
      </w:r>
      <w:r>
        <w:rPr/>
        <w:t xml:space="preserve"> </w:t>
      </w:r>
      <w:r>
        <w:rPr/>
        <w:t>T</w:t>
      </w:r>
      <w:r>
        <w:rPr/>
        <w:t>h</w:t>
      </w:r>
      <w:r>
        <w:rPr/>
        <w:t>e</w:t>
      </w:r>
      <w:r>
        <w:rPr/>
        <w:t xml:space="preserve"> </w:t>
      </w:r>
      <w:r>
        <w:rPr/>
        <w:t>s</w:t>
      </w:r>
      <w:r>
        <w:rPr/>
        <w:t>a</w:t>
      </w:r>
      <w:r>
        <w:rPr/>
        <w:t>m</w:t>
      </w:r>
      <w:r>
        <w:rPr/>
        <w:t>p</w:t>
      </w:r>
      <w:r>
        <w:rPr/>
        <w:t>l</w:t>
      </w:r>
      <w:r>
        <w:rPr/>
        <w:t>e</w:t>
      </w:r>
      <w:r>
        <w:rPr/>
        <w:t xml:space="preserve"> </w:t>
      </w:r>
      <w:r>
        <w:rPr/>
        <w:t>w</w:t>
      </w:r>
      <w:r>
        <w:rPr/>
        <w:t>a</w:t>
      </w:r>
      <w:r>
        <w:rPr/>
        <w:t>s</w:t>
      </w:r>
      <w:r>
        <w:rPr/>
        <w:t xml:space="preserve"> </w:t>
      </w:r>
      <w:r>
        <w:rPr/>
        <w:t>d</w:t>
      </w:r>
      <w:r>
        <w:rPr/>
        <w:t>e</w:t>
      </w:r>
      <w:r>
        <w:rPr/>
        <w:t>t</w:t>
      </w:r>
      <w:r>
        <w:rPr/>
        <w:t>e</w:t>
      </w:r>
      <w:r>
        <w:rPr/>
        <w:t>r</w:t>
      </w:r>
      <w:r>
        <w:rPr/>
        <w:t>m</w:t>
      </w:r>
      <w:r>
        <w:rPr/>
        <w:t>i</w:t>
      </w:r>
      <w:r>
        <w:rPr/>
        <w:t>n</w:t>
      </w:r>
      <w:r>
        <w:rPr/>
        <w:t>e</w:t>
      </w:r>
      <w:r>
        <w:rPr/>
        <w:t>d</w:t>
      </w:r>
      <w:r>
        <w:rPr/>
        <w:t xml:space="preserve"> </w:t>
      </w:r>
      <w:r>
        <w:rPr/>
        <w:t>b</w:t>
      </w:r>
      <w:r>
        <w:rPr/>
        <w:t>y</w:t>
      </w:r>
      <w:r>
        <w:rPr/>
        <w:t xml:space="preserve"> </w:t>
      </w:r>
      <w:r>
        <w:rPr/>
        <w:t>a</w:t>
      </w:r>
      <w:r>
        <w:rPr/>
        <w:t>v</w:t>
      </w:r>
      <w:r>
        <w:rPr/>
        <w:t>a</w:t>
      </w:r>
      <w:r>
        <w:rPr/>
        <w:t>i</w:t>
      </w:r>
      <w:r>
        <w:rPr/>
        <w:t>l</w:t>
      </w:r>
      <w:r>
        <w:rPr/>
        <w:t>a</w:t>
      </w:r>
      <w:r>
        <w:rPr/>
        <w:t>b</w:t>
      </w:r>
      <w:r>
        <w:rPr/>
        <w:t>l</w:t>
      </w:r>
      <w:r>
        <w:rPr/>
        <w:t>e</w:t>
      </w:r>
      <w:r>
        <w:rPr/>
        <w:t xml:space="preserve"> </w:t>
      </w:r>
      <w:r>
        <w:rPr/>
        <w:t>r</w:t>
      </w:r>
      <w:r>
        <w:rPr/>
        <w:t>e</w:t>
      </w:r>
      <w:r>
        <w:rPr/>
        <w:t>c</w:t>
      </w:r>
      <w:r>
        <w:rPr/>
        <w:t>o</w:t>
      </w:r>
      <w:r>
        <w:rPr/>
        <w:t>r</w:t>
      </w:r>
      <w:r>
        <w:rPr/>
        <w:t>d</w:t>
      </w:r>
      <w:r>
        <w:rPr/>
        <w:t>s</w:t>
      </w:r>
      <w:r>
        <w:rPr/>
        <w:t xml:space="preserve"> </w:t>
      </w:r>
      <w:r>
        <w:rPr/>
        <w:t>a</w:t>
      </w:r>
      <w:r>
        <w:rPr/>
        <w:t>n</w:t>
      </w:r>
      <w:r>
        <w:rPr/>
        <w:t>d</w:t>
      </w:r>
      <w:r>
        <w:rPr/>
        <w:t xml:space="preserve"> </w:t>
      </w:r>
      <w:r>
        <w:rPr/>
        <w:t>e</w:t>
      </w:r>
      <w:r>
        <w:rPr/>
        <w:t>l</w:t>
      </w:r>
      <w:r>
        <w:rPr/>
        <w:t>i</w:t>
      </w:r>
      <w:r>
        <w:rPr/>
        <w:t>g</w:t>
      </w:r>
      <w:r>
        <w:rPr/>
        <w:t>i</w:t>
      </w:r>
      <w:r>
        <w:rPr/>
        <w:t>b</w:t>
      </w:r>
      <w:r>
        <w:rPr/>
        <w:t>i</w:t>
      </w:r>
      <w:r>
        <w:rPr/>
        <w:t>l</w:t>
      </w:r>
      <w:r>
        <w:rPr/>
        <w:t>i</w:t>
      </w:r>
      <w:r>
        <w:rPr/>
        <w:t>t</w:t>
      </w:r>
      <w:r>
        <w:rPr/>
        <w:t>y</w:t>
      </w:r>
      <w:r>
        <w:rPr/>
        <w:t>,</w:t>
      </w:r>
      <w:r>
        <w:rPr/>
        <w:t xml:space="preserve"> </w:t>
      </w:r>
      <w:r>
        <w:rPr/>
        <w:t>n</w:t>
      </w:r>
      <w:r>
        <w:rPr/>
        <w:t>o</w:t>
      </w:r>
      <w:r>
        <w:rPr/>
        <w:t>t</w:t>
      </w:r>
      <w:r>
        <w:rPr/>
        <w:t xml:space="preserve"> </w:t>
      </w:r>
      <w:r>
        <w:rPr/>
        <w:t>a</w:t>
      </w:r>
      <w:r>
        <w:rPr/>
        <w:t xml:space="preserve"> </w:t>
      </w:r>
      <w:r>
        <w:rPr/>
        <w:t>p</w:t>
      </w:r>
      <w:r>
        <w:rPr/>
        <w:t>r</w:t>
      </w:r>
      <w:r>
        <w:rPr/>
        <w:t>o</w:t>
      </w:r>
      <w:r>
        <w:rPr/>
        <w:t>s</w:t>
      </w:r>
      <w:r>
        <w:rPr/>
        <w:t>p</w:t>
      </w:r>
      <w:r>
        <w:rPr/>
        <w:t>e</w:t>
      </w:r>
      <w:r>
        <w:rPr/>
        <w:t>c</w:t>
      </w:r>
      <w:r>
        <w:rPr/>
        <w:t>t</w:t>
      </w:r>
      <w:r>
        <w:rPr/>
        <w:t>i</w:t>
      </w:r>
      <w:r>
        <w:rPr/>
        <w:t>v</w:t>
      </w:r>
      <w:r>
        <w:rPr/>
        <w:t>e</w:t>
      </w:r>
      <w:r>
        <w:rPr/>
        <w:t xml:space="preserve"> </w:t>
      </w:r>
      <w:r>
        <w:rPr/>
        <w:t>p</w:t>
      </w:r>
      <w:r>
        <w:rPr/>
        <w:t>r</w:t>
      </w:r>
      <w:r>
        <w:rPr/>
        <w:t>e</w:t>
      </w:r>
      <w:r>
        <w:rPr/>
        <w:t>c</w:t>
      </w:r>
      <w:r>
        <w:rPr/>
        <w:t>i</w:t>
      </w:r>
      <w:r>
        <w:rPr/>
        <w:t>s</w:t>
      </w:r>
      <w:r>
        <w:rPr/>
        <w:t>i</w:t>
      </w:r>
      <w:r>
        <w:rPr/>
        <w:t>o</w:t>
      </w:r>
      <w:r>
        <w:rPr/>
        <w:t>n</w:t>
      </w:r>
      <w:r>
        <w:rPr/>
        <w:t xml:space="preserve"> </w:t>
      </w:r>
      <w:r>
        <w:rPr/>
        <w:t>o</w:t>
      </w:r>
      <w:r>
        <w:rPr/>
        <w:t>r</w:t>
      </w:r>
      <w:r>
        <w:rPr/>
        <w:t xml:space="preserve"> </w:t>
      </w:r>
      <w:r>
        <w:rPr/>
        <w:t>p</w:t>
      </w:r>
      <w:r>
        <w:rPr/>
        <w:t>o</w:t>
      </w:r>
      <w:r>
        <w:rPr/>
        <w:t>w</w:t>
      </w:r>
      <w:r>
        <w:rPr/>
        <w:t>e</w:t>
      </w:r>
      <w:r>
        <w:rPr/>
        <w:t>r</w:t>
      </w:r>
      <w:r>
        <w:rPr/>
        <w:t xml:space="preserve"> </w:t>
      </w:r>
      <w:r>
        <w:rPr/>
        <w:t>t</w:t>
      </w:r>
      <w:r>
        <w:rPr/>
        <w:t>a</w:t>
      </w:r>
      <w:r>
        <w:rPr/>
        <w:t>r</w:t>
      </w:r>
      <w:r>
        <w:rPr/>
        <w:t>g</w:t>
      </w:r>
      <w:r>
        <w:rPr/>
        <w:t>e</w:t>
      </w:r>
      <w:r>
        <w:rPr/>
        <w:t>t</w:t>
      </w:r>
      <w:r>
        <w:rPr/>
        <w:t>.</w:t>
      </w:r>
      <w:r>
        <w:rPr/>
        <w:t xml:space="preserve"> </w:t>
      </w:r>
      <w:r>
        <w:rPr/>
        <w:t>C</w:t>
      </w:r>
      <w:r>
        <w:rPr/>
        <w:t>o</w:t>
      </w:r>
      <w:r>
        <w:rPr/>
        <w:t>n</w:t>
      </w:r>
      <w:r>
        <w:rPr/>
        <w:t>s</w:t>
      </w:r>
      <w:r>
        <w:rPr/>
        <w:t>e</w:t>
      </w:r>
      <w:r>
        <w:rPr/>
        <w:t>q</w:t>
      </w:r>
      <w:r>
        <w:rPr/>
        <w:t>u</w:t>
      </w:r>
      <w:r>
        <w:rPr/>
        <w:t>e</w:t>
      </w:r>
      <w:r>
        <w:rPr/>
        <w:t>n</w:t>
      </w:r>
      <w:r>
        <w:rPr/>
        <w:t>t</w:t>
      </w:r>
      <w:r>
        <w:rPr/>
        <w:t>l</w:t>
      </w:r>
      <w:r>
        <w:rPr/>
        <w:t>y</w:t>
      </w:r>
      <w:r>
        <w:rPr/>
        <w:t>,</w:t>
      </w:r>
      <w:r>
        <w:rPr/>
        <w:t xml:space="preserve"> </w:t>
      </w:r>
      <w:r>
        <w:rPr/>
        <w:t>s</w:t>
      </w:r>
      <w:r>
        <w:rPr/>
        <w:t>m</w:t>
      </w:r>
      <w:r>
        <w:rPr/>
        <w:t>a</w:t>
      </w:r>
      <w:r>
        <w:rPr/>
        <w:t>l</w:t>
      </w:r>
      <w:r>
        <w:rPr/>
        <w:t>l</w:t>
      </w:r>
      <w:r>
        <w:rPr/>
        <w:t xml:space="preserve"> </w:t>
      </w:r>
      <w:r>
        <w:rPr/>
        <w:t>o</w:t>
      </w:r>
      <w:r>
        <w:rPr/>
        <w:t>r</w:t>
      </w:r>
      <w:r>
        <w:rPr/>
        <w:t xml:space="preserve"> </w:t>
      </w:r>
      <w:r>
        <w:rPr/>
        <w:t>h</w:t>
      </w:r>
      <w:r>
        <w:rPr/>
        <w:t>e</w:t>
      </w:r>
      <w:r>
        <w:rPr/>
        <w:t>t</w:t>
      </w:r>
      <w:r>
        <w:rPr/>
        <w:t>e</w:t>
      </w:r>
      <w:r>
        <w:rPr/>
        <w:t>r</w:t>
      </w:r>
      <w:r>
        <w:rPr/>
        <w:t>o</w:t>
      </w:r>
      <w:r>
        <w:rPr/>
        <w:t>g</w:t>
      </w:r>
      <w:r>
        <w:rPr/>
        <w:t>e</w:t>
      </w:r>
      <w:r>
        <w:rPr/>
        <w:t>n</w:t>
      </w:r>
      <w:r>
        <w:rPr/>
        <w:t>e</w:t>
      </w:r>
      <w:r>
        <w:rPr/>
        <w:t>o</w:t>
      </w:r>
      <w:r>
        <w:rPr/>
        <w:t>u</w:t>
      </w:r>
      <w:r>
        <w:rPr/>
        <w:t>s</w:t>
      </w:r>
      <w:r>
        <w:rPr/>
        <w:t xml:space="preserve"> </w:t>
      </w:r>
      <w:r>
        <w:rPr/>
        <w:t>e</w:t>
      </w:r>
      <w:r>
        <w:rPr/>
        <w:t>f</w:t>
      </w:r>
      <w:r>
        <w:rPr/>
        <w:t>f</w:t>
      </w:r>
      <w:r>
        <w:rPr/>
        <w:t>e</w:t>
      </w:r>
      <w:r>
        <w:rPr/>
        <w:t>c</w:t>
      </w:r>
      <w:r>
        <w:rPr/>
        <w:t>t</w:t>
      </w:r>
      <w:r>
        <w:rPr/>
        <w:t>s</w:t>
      </w:r>
      <w:r>
        <w:rPr/>
        <w:t xml:space="preserve"> </w:t>
      </w:r>
      <w:r>
        <w:rPr/>
        <w:t>m</w:t>
      </w:r>
      <w:r>
        <w:rPr/>
        <w:t>a</w:t>
      </w:r>
      <w:r>
        <w:rPr/>
        <w:t>y</w:t>
      </w:r>
      <w:r>
        <w:rPr/>
        <w:t xml:space="preserve"> </w:t>
      </w:r>
      <w:r>
        <w:rPr/>
        <w:t>r</w:t>
      </w:r>
      <w:r>
        <w:rPr/>
        <w:t>e</w:t>
      </w:r>
      <w:r>
        <w:rPr/>
        <w:t>m</w:t>
      </w:r>
      <w:r>
        <w:rPr/>
        <w:t>a</w:t>
      </w:r>
      <w:r>
        <w:rPr/>
        <w:t>i</w:t>
      </w:r>
      <w:r>
        <w:rPr/>
        <w:t>n</w:t>
      </w:r>
      <w:r>
        <w:rPr/>
        <w:t xml:space="preserve"> </w:t>
      </w:r>
      <w:r>
        <w:rPr/>
        <w:t>u</w:t>
      </w:r>
      <w:r>
        <w:rPr/>
        <w:t>n</w:t>
      </w:r>
      <w:r>
        <w:rPr/>
        <w:t>r</w:t>
      </w:r>
      <w:r>
        <w:rPr/>
        <w:t>e</w:t>
      </w:r>
      <w:r>
        <w:rPr/>
        <w:t>s</w:t>
      </w:r>
      <w:r>
        <w:rPr/>
        <w:t>o</w:t>
      </w:r>
      <w:r>
        <w:rPr/>
        <w:t>l</w:t>
      </w:r>
      <w:r>
        <w:rPr/>
        <w:t>v</w:t>
      </w:r>
      <w:r>
        <w:rPr/>
        <w:t>e</w:t>
      </w:r>
      <w:r>
        <w:rPr/>
        <w:t>d</w:t>
      </w:r>
      <w:r>
        <w:rPr/>
        <w:t>,</w:t>
      </w:r>
      <w:r>
        <w:rPr/>
        <w:t xml:space="preserve"> </w:t>
      </w:r>
      <w:r>
        <w:rPr/>
        <w:t>s</w:t>
      </w:r>
      <w:r>
        <w:rPr/>
        <w:t>u</w:t>
      </w:r>
      <w:r>
        <w:rPr/>
        <w:t>b</w:t>
      </w:r>
      <w:r>
        <w:rPr/>
        <w:t>g</w:t>
      </w:r>
      <w:r>
        <w:rPr/>
        <w:t>r</w:t>
      </w:r>
      <w:r>
        <w:rPr/>
        <w:t>o</w:t>
      </w:r>
      <w:r>
        <w:rPr/>
        <w:t>u</w:t>
      </w:r>
      <w:r>
        <w:rPr/>
        <w:t>p</w:t>
      </w:r>
      <w:r>
        <w:rPr/>
        <w:t xml:space="preserve"> </w:t>
      </w:r>
      <w:r>
        <w:rPr/>
        <w:t>e</w:t>
      </w:r>
      <w:r>
        <w:rPr/>
        <w:t>s</w:t>
      </w:r>
      <w:r>
        <w:rPr/>
        <w:t>t</w:t>
      </w:r>
      <w:r>
        <w:rPr/>
        <w:t>i</w:t>
      </w:r>
      <w:r>
        <w:rPr/>
        <w:t>m</w:t>
      </w:r>
      <w:r>
        <w:rPr/>
        <w:t>a</w:t>
      </w:r>
      <w:r>
        <w:rPr/>
        <w:t>t</w:t>
      </w:r>
      <w:r>
        <w:rPr/>
        <w:t>e</w:t>
      </w:r>
      <w:r>
        <w:rPr/>
        <w:t>s</w:t>
      </w:r>
      <w:r>
        <w:rPr/>
        <w:t xml:space="preserve"> </w:t>
      </w:r>
      <w:r>
        <w:rPr/>
        <w:t>a</w:t>
      </w:r>
      <w:r>
        <w:rPr/>
        <w:t>r</w:t>
      </w:r>
      <w:r>
        <w:rPr/>
        <w:t>e</w:t>
      </w:r>
      <w:r>
        <w:rPr/>
        <w:t xml:space="preserve"> </w:t>
      </w:r>
      <w:r>
        <w:rPr/>
        <w:t>u</w:t>
      </w:r>
      <w:r>
        <w:rPr/>
        <w:t>n</w:t>
      </w:r>
      <w:r>
        <w:rPr/>
        <w:t>s</w:t>
      </w:r>
      <w:r>
        <w:rPr/>
        <w:t>t</w:t>
      </w:r>
      <w:r>
        <w:rPr/>
        <w:t>a</w:t>
      </w:r>
      <w:r>
        <w:rPr/>
        <w:t>b</w:t>
      </w:r>
      <w:r>
        <w:rPr/>
        <w:t>l</w:t>
      </w:r>
      <w:r>
        <w:rPr/>
        <w:t>e</w:t>
      </w:r>
      <w:r>
        <w:rPr/>
        <w:t xml:space="preserve"> </w:t>
      </w:r>
      <w:r>
        <w:rPr/>
        <w:t>a</w:t>
      </w:r>
      <w:r>
        <w:rPr/>
        <w:t>n</w:t>
      </w:r>
      <w:r>
        <w:rPr/>
        <w:t>d</w:t>
      </w:r>
      <w:r>
        <w:rPr/>
        <w:t xml:space="preserve"> </w:t>
      </w:r>
      <w:r>
        <w:rPr/>
        <w:t>f</w:t>
      </w:r>
      <w:r>
        <w:rPr/>
        <w:t>i</w:t>
      </w:r>
      <w:r>
        <w:rPr/>
        <w:t>n</w:t>
      </w:r>
      <w:r>
        <w:rPr/>
        <w:t>d</w:t>
      </w:r>
      <w:r>
        <w:rPr/>
        <w:t>i</w:t>
      </w:r>
      <w:r>
        <w:rPr/>
        <w:t>n</w:t>
      </w:r>
      <w:r>
        <w:rPr/>
        <w:t>g</w:t>
      </w:r>
      <w:r>
        <w:rPr/>
        <w:t>s</w:t>
      </w:r>
      <w:r>
        <w:rPr/>
        <w:t xml:space="preserve"> </w:t>
      </w:r>
      <w:r>
        <w:rPr/>
        <w:t>c</w:t>
      </w:r>
      <w:r>
        <w:rPr/>
        <w:t>a</w:t>
      </w:r>
      <w:r>
        <w:rPr/>
        <w:t>n</w:t>
      </w:r>
      <w:r>
        <w:rPr/>
        <w:t>n</w:t>
      </w:r>
      <w:r>
        <w:rPr/>
        <w:t>o</w:t>
      </w:r>
      <w:r>
        <w:rPr/>
        <w:t>t</w:t>
      </w:r>
      <w:r>
        <w:rPr/>
        <w:t xml:space="preserve"> </w:t>
      </w:r>
      <w:r>
        <w:rPr/>
        <w:t>b</w:t>
      </w:r>
      <w:r>
        <w:rPr/>
        <w:t>e</w:t>
      </w:r>
      <w:r>
        <w:rPr/>
        <w:t xml:space="preserve"> </w:t>
      </w:r>
      <w:r>
        <w:rPr/>
        <w:t>g</w:t>
      </w:r>
      <w:r>
        <w:rPr/>
        <w:t>e</w:t>
      </w:r>
      <w:r>
        <w:rPr/>
        <w:t>n</w:t>
      </w:r>
      <w:r>
        <w:rPr/>
        <w:t>e</w:t>
      </w:r>
      <w:r>
        <w:rPr/>
        <w:t>r</w:t>
      </w:r>
      <w:r>
        <w:rPr/>
        <w:t>a</w:t>
      </w:r>
      <w:r>
        <w:rPr/>
        <w:t>l</w:t>
      </w:r>
      <w:r>
        <w:rPr/>
        <w:t>i</w:t>
      </w:r>
      <w:r>
        <w:rPr/>
        <w:t>z</w:t>
      </w:r>
      <w:r>
        <w:rPr/>
        <w:t>e</w:t>
      </w:r>
      <w:r>
        <w:rPr/>
        <w:t>d</w:t>
      </w:r>
      <w:r>
        <w:rPr/>
        <w:t xml:space="preserve"> </w:t>
      </w:r>
      <w:r>
        <w:rPr/>
        <w:t>c</w:t>
      </w:r>
      <w:r>
        <w:rPr/>
        <w:t>o</w:t>
      </w:r>
      <w:r>
        <w:rPr/>
        <w:t>n</w:t>
      </w:r>
      <w:r>
        <w:rPr/>
        <w:t>f</w:t>
      </w:r>
      <w:r>
        <w:rPr/>
        <w:t>i</w:t>
      </w:r>
      <w:r>
        <w:rPr/>
        <w:t>d</w:t>
      </w:r>
      <w:r>
        <w:rPr/>
        <w:t>e</w:t>
      </w:r>
      <w:r>
        <w:rPr/>
        <w:t>n</w:t>
      </w:r>
      <w:r>
        <w:rPr/>
        <w:t>t</w:t>
      </w:r>
      <w:r>
        <w:rPr/>
        <w:t>l</w:t>
      </w:r>
      <w:r>
        <w:rPr/>
        <w:t>y</w:t>
      </w:r>
      <w:r>
        <w:rPr/>
        <w:t xml:space="preserve"> </w:t>
      </w:r>
      <w:r>
        <w:rPr/>
        <w:t>t</w:t>
      </w:r>
      <w:r>
        <w:rPr/>
        <w:t>o</w:t>
      </w:r>
      <w:r>
        <w:rPr/>
        <w:t xml:space="preserve"> </w:t>
      </w:r>
      <w:r>
        <w:rPr/>
        <w:t>t</w:t>
      </w:r>
      <w:r>
        <w:rPr/>
        <w:t>h</w:t>
      </w:r>
      <w:r>
        <w:rPr/>
        <w:t>e</w:t>
      </w:r>
      <w:r>
        <w:rPr/>
        <w:t xml:space="preserve"> </w:t>
      </w:r>
      <w:r>
        <w:rPr/>
        <w:t>w</w:t>
      </w:r>
      <w:r>
        <w:rPr/>
        <w:t>i</w:t>
      </w:r>
      <w:r>
        <w:rPr/>
        <w:t>d</w:t>
      </w:r>
      <w:r>
        <w:rPr/>
        <w:t>e</w:t>
      </w:r>
      <w:r>
        <w:rPr/>
        <w:t>r</w:t>
      </w:r>
      <w:r>
        <w:rPr/>
        <w:t xml:space="preserve"> </w:t>
      </w:r>
      <w:r>
        <w:rPr/>
        <w:t>a</w:t>
      </w:r>
      <w:r>
        <w:rPr/>
        <w:t>d</w:t>
      </w:r>
      <w:r>
        <w:rPr/>
        <w:t>o</w:t>
      </w:r>
      <w:r>
        <w:rPr/>
        <w:t>l</w:t>
      </w:r>
      <w:r>
        <w:rPr/>
        <w:t>e</w:t>
      </w:r>
      <w:r>
        <w:rPr/>
        <w:t>s</w:t>
      </w:r>
      <w:r>
        <w:rPr/>
        <w:t>c</w:t>
      </w:r>
      <w:r>
        <w:rPr/>
        <w:t>e</w:t>
      </w:r>
      <w:r>
        <w:rPr/>
        <w:t>n</w:t>
      </w:r>
      <w:r>
        <w:rPr/>
        <w:t>t</w:t>
      </w:r>
      <w:r>
        <w:rPr/>
        <w:t xml:space="preserve"> </w:t>
      </w:r>
      <w:r>
        <w:rPr/>
        <w:t>p</w:t>
      </w:r>
      <w:r>
        <w:rPr/>
        <w:t>o</w:t>
      </w:r>
      <w:r>
        <w:rPr/>
        <w:t>p</w:t>
      </w:r>
      <w:r>
        <w:rPr/>
        <w:t>u</w:t>
      </w:r>
      <w:r>
        <w:rPr/>
        <w:t>l</w:t>
      </w:r>
      <w:r>
        <w:rPr/>
        <w:t>a</w:t>
      </w:r>
      <w:r>
        <w:rPr/>
        <w:t>t</w:t>
      </w:r>
      <w:r>
        <w:rPr/>
        <w:t>i</w:t>
      </w:r>
      <w:r>
        <w:rPr/>
        <w:t>o</w:t>
      </w:r>
      <w:r>
        <w:rPr/>
        <w:t>n</w:t>
      </w:r>
      <w:r>
        <w:rPr/>
        <w:t>.</w:t>
      </w:r>
      <w:r>
        <w:rPr/>
        <w:t xml:space="preserve"> </w:t>
      </w:r>
      <w:r>
        <w:rPr/>
        <w:t>F</w:t>
      </w:r>
      <w:r>
        <w:rPr/>
        <w:t>u</w:t>
      </w:r>
      <w:r>
        <w:rPr/>
        <w:t>t</w:t>
      </w:r>
      <w:r>
        <w:rPr/>
        <w:t>u</w:t>
      </w:r>
      <w:r>
        <w:rPr/>
        <w:t>r</w:t>
      </w:r>
      <w:r>
        <w:rPr/>
        <w:t>e</w:t>
      </w:r>
      <w:r>
        <w:rPr/>
        <w:t xml:space="preserve"> </w:t>
      </w:r>
      <w:r>
        <w:rPr/>
        <w:t>e</w:t>
      </w:r>
      <w:r>
        <w:rPr/>
        <w:t>v</w:t>
      </w:r>
      <w:r>
        <w:rPr/>
        <w:t>a</w:t>
      </w:r>
      <w:r>
        <w:rPr/>
        <w:t>l</w:t>
      </w:r>
      <w:r>
        <w:rPr/>
        <w:t>u</w:t>
      </w:r>
      <w:r>
        <w:rPr/>
        <w:t>a</w:t>
      </w:r>
      <w:r>
        <w:rPr/>
        <w:t>t</w:t>
      </w:r>
      <w:r>
        <w:rPr/>
        <w:t>i</w:t>
      </w:r>
      <w:r>
        <w:rPr/>
        <w:t>o</w:t>
      </w:r>
      <w:r>
        <w:rPr/>
        <w:t>n</w:t>
      </w:r>
      <w:r>
        <w:rPr/>
        <w:t xml:space="preserve"> </w:t>
      </w:r>
      <w:r>
        <w:rPr/>
        <w:t>s</w:t>
      </w:r>
      <w:r>
        <w:rPr/>
        <w:t>h</w:t>
      </w:r>
      <w:r>
        <w:rPr/>
        <w:t>o</w:t>
      </w:r>
      <w:r>
        <w:rPr/>
        <w:t>u</w:t>
      </w:r>
      <w:r>
        <w:rPr/>
        <w:t>l</w:t>
      </w:r>
      <w:r>
        <w:rPr/>
        <w:t>d</w:t>
      </w:r>
      <w:r>
        <w:rPr/>
        <w:t xml:space="preserve"> </w:t>
      </w:r>
      <w:r>
        <w:rPr/>
        <w:t>d</w:t>
      </w:r>
      <w:r>
        <w:rPr/>
        <w:t>e</w:t>
      </w:r>
      <w:r>
        <w:rPr/>
        <w:t>f</w:t>
      </w:r>
      <w:r>
        <w:rPr/>
        <w:t>i</w:t>
      </w:r>
      <w:r>
        <w:rPr/>
        <w:t>n</w:t>
      </w:r>
      <w:r>
        <w:rPr/>
        <w:t>e</w:t>
      </w:r>
      <w:r>
        <w:rPr/>
        <w:t xml:space="preserve"> </w:t>
      </w:r>
      <w:r>
        <w:rPr/>
        <w:t>c</w:t>
      </w:r>
      <w:r>
        <w:rPr/>
        <w:t>l</w:t>
      </w:r>
      <w:r>
        <w:rPr/>
        <w:t>i</w:t>
      </w:r>
      <w:r>
        <w:rPr/>
        <w:t>n</w:t>
      </w:r>
      <w:r>
        <w:rPr/>
        <w:t>i</w:t>
      </w:r>
      <w:r>
        <w:rPr/>
        <w:t>c</w:t>
      </w:r>
      <w:r>
        <w:rPr/>
        <w:t>a</w:t>
      </w:r>
      <w:r>
        <w:rPr/>
        <w:t>l</w:t>
      </w:r>
      <w:r>
        <w:rPr/>
        <w:t>l</w:t>
      </w:r>
      <w:r>
        <w:rPr/>
        <w:t>y</w:t>
      </w:r>
      <w:r>
        <w:rPr/>
        <w:t xml:space="preserve"> </w:t>
      </w:r>
      <w:r>
        <w:rPr/>
        <w:t>r</w:t>
      </w:r>
      <w:r>
        <w:rPr/>
        <w:t>e</w:t>
      </w:r>
      <w:r>
        <w:rPr/>
        <w:t>l</w:t>
      </w:r>
      <w:r>
        <w:rPr/>
        <w:t>e</w:t>
      </w:r>
      <w:r>
        <w:rPr/>
        <w:t>v</w:t>
      </w:r>
      <w:r>
        <w:rPr/>
        <w:t>a</w:t>
      </w:r>
      <w:r>
        <w:rPr/>
        <w:t>n</w:t>
      </w:r>
      <w:r>
        <w:rPr/>
        <w:t>t</w:t>
      </w:r>
      <w:r>
        <w:rPr/>
        <w:t xml:space="preserve"> </w:t>
      </w:r>
      <w:r>
        <w:rPr/>
        <w:t>p</w:t>
      </w:r>
      <w:r>
        <w:rPr/>
        <w:t>r</w:t>
      </w:r>
      <w:r>
        <w:rPr/>
        <w:t>e</w:t>
      </w:r>
      <w:r>
        <w:rPr/>
        <w:t>c</w:t>
      </w:r>
      <w:r>
        <w:rPr/>
        <w:t>i</w:t>
      </w:r>
      <w:r>
        <w:rPr/>
        <w:t>s</w:t>
      </w:r>
      <w:r>
        <w:rPr/>
        <w:t>i</w:t>
      </w:r>
      <w:r>
        <w:rPr/>
        <w:t>o</w:t>
      </w:r>
      <w:r>
        <w:rPr/>
        <w:t>n</w:t>
      </w:r>
      <w:r>
        <w:rPr/>
        <w:t xml:space="preserve"> </w:t>
      </w:r>
      <w:r>
        <w:rPr/>
        <w:t>t</w:t>
      </w:r>
      <w:r>
        <w:rPr/>
        <w:t>a</w:t>
      </w:r>
      <w:r>
        <w:rPr/>
        <w:t>r</w:t>
      </w:r>
      <w:r>
        <w:rPr/>
        <w:t>g</w:t>
      </w:r>
      <w:r>
        <w:rPr/>
        <w:t>e</w:t>
      </w:r>
      <w:r>
        <w:rPr/>
        <w:t>t</w:t>
      </w:r>
      <w:r>
        <w:rPr/>
        <w:t>s</w:t>
      </w:r>
      <w:r>
        <w:rPr/>
        <w:t xml:space="preserve"> </w:t>
      </w:r>
      <w:r>
        <w:rPr/>
        <w:t>a</w:t>
      </w:r>
      <w:r>
        <w:rPr/>
        <w:t>n</w:t>
      </w:r>
      <w:r>
        <w:rPr/>
        <w:t>d</w:t>
      </w:r>
      <w:r>
        <w:rPr/>
        <w:t xml:space="preserve"> </w:t>
      </w:r>
      <w:r>
        <w:rPr/>
        <w:t>r</w:t>
      </w:r>
      <w:r>
        <w:rPr/>
        <w:t>e</w:t>
      </w:r>
      <w:r>
        <w:rPr/>
        <w:t>c</w:t>
      </w:r>
      <w:r>
        <w:rPr/>
        <w:t>r</w:t>
      </w:r>
      <w:r>
        <w:rPr/>
        <w:t>u</w:t>
      </w:r>
      <w:r>
        <w:rPr/>
        <w:t>i</w:t>
      </w:r>
      <w:r>
        <w:rPr/>
        <w:t>t</w:t>
      </w:r>
      <w:r>
        <w:rPr/>
        <w:t xml:space="preserve"> </w:t>
      </w:r>
      <w:r>
        <w:rPr/>
        <w:t>i</w:t>
      </w:r>
      <w:r>
        <w:rPr/>
        <w:t>n</w:t>
      </w:r>
      <w:r>
        <w:rPr/>
        <w:t>d</w:t>
      </w:r>
      <w:r>
        <w:rPr/>
        <w:t>e</w:t>
      </w:r>
      <w:r>
        <w:rPr/>
        <w:t>p</w:t>
      </w:r>
      <w:r>
        <w:rPr/>
        <w:t>e</w:t>
      </w:r>
      <w:r>
        <w:rPr/>
        <w:t>n</w:t>
      </w:r>
      <w:r>
        <w:rPr/>
        <w:t>d</w:t>
      </w:r>
      <w:r>
        <w:rPr/>
        <w:t>e</w:t>
      </w:r>
      <w:r>
        <w:rPr/>
        <w:t>n</w:t>
      </w:r>
      <w:r>
        <w:rPr/>
        <w:t>t</w:t>
      </w:r>
      <w:r>
        <w:rPr/>
        <w:t xml:space="preserve"> </w:t>
      </w:r>
      <w:r>
        <w:rPr/>
        <w:t>p</w:t>
      </w:r>
      <w:r>
        <w:rPr/>
        <w:t>a</w:t>
      </w:r>
      <w:r>
        <w:rPr/>
        <w:t>r</w:t>
      </w:r>
      <w:r>
        <w:rPr/>
        <w:t>t</w:t>
      </w:r>
      <w:r>
        <w:rPr/>
        <w:t>i</w:t>
      </w:r>
      <w:r>
        <w:rPr/>
        <w:t>c</w:t>
      </w:r>
      <w:r>
        <w:rPr/>
        <w:t>i</w:t>
      </w:r>
      <w:r>
        <w:rPr/>
        <w:t>p</w:t>
      </w:r>
      <w:r>
        <w:rPr/>
        <w:t>a</w:t>
      </w:r>
      <w:r>
        <w:rPr/>
        <w:t>n</w:t>
      </w:r>
      <w:r>
        <w:rPr/>
        <w:t>t</w:t>
      </w:r>
      <w:r>
        <w:rPr/>
        <w:t>s</w:t>
      </w:r>
      <w:r>
        <w:rPr/>
        <w:t xml:space="preserve"> </w:t>
      </w:r>
      <w:r>
        <w:rPr/>
        <w:t>a</w:t>
      </w:r>
      <w:r>
        <w:rPr/>
        <w:t>c</w:t>
      </w:r>
      <w:r>
        <w:rPr/>
        <w:t>c</w:t>
      </w:r>
      <w:r>
        <w:rPr/>
        <w:t>o</w:t>
      </w:r>
      <w:r>
        <w:rPr/>
        <w:t>r</w:t>
      </w:r>
      <w:r>
        <w:rPr/>
        <w:t>d</w:t>
      </w:r>
      <w:r>
        <w:rPr/>
        <w:t>i</w:t>
      </w:r>
      <w:r>
        <w:rPr/>
        <w:t>n</w:t>
      </w:r>
      <w:r>
        <w:rPr/>
        <w:t>g</w:t>
      </w:r>
      <w:r>
        <w:rPr/>
        <w:t>l</w:t>
      </w:r>
      <w:r>
        <w:rPr/>
        <w:t>y</w:t>
      </w:r>
      <w:r>
        <w:rPr/>
        <w:t>,</w:t>
      </w:r>
      <w:r>
        <w:rPr/>
        <w:t xml:space="preserve"> </w:t>
      </w:r>
      <w:r>
        <w:rPr/>
        <w:t>r</w:t>
      </w:r>
      <w:r>
        <w:rPr/>
        <w:t>a</w:t>
      </w:r>
      <w:r>
        <w:rPr/>
        <w:t>t</w:t>
      </w:r>
      <w:r>
        <w:rPr/>
        <w:t>h</w:t>
      </w:r>
      <w:r>
        <w:rPr/>
        <w:t>e</w:t>
      </w:r>
      <w:r>
        <w:rPr/>
        <w:t>r</w:t>
      </w:r>
      <w:r>
        <w:rPr/>
        <w:t xml:space="preserve"> </w:t>
      </w:r>
      <w:r>
        <w:rPr/>
        <w:t>t</w:t>
      </w:r>
      <w:r>
        <w:rPr/>
        <w:t>h</w:t>
      </w:r>
      <w:r>
        <w:rPr/>
        <w:t>a</w:t>
      </w:r>
      <w:r>
        <w:rPr/>
        <w:t>n</w:t>
      </w:r>
      <w:r>
        <w:rPr/>
        <w:t xml:space="preserve"> </w:t>
      </w:r>
      <w:r>
        <w:rPr/>
        <w:t>a</w:t>
      </w:r>
      <w:r>
        <w:rPr/>
        <w:t>d</w:t>
      </w:r>
      <w:r>
        <w:rPr/>
        <w:t>o</w:t>
      </w:r>
      <w:r>
        <w:rPr/>
        <w:t>p</w:t>
      </w:r>
      <w:r>
        <w:rPr/>
        <w:t>t</w:t>
      </w:r>
      <w:r>
        <w:rPr/>
        <w:t xml:space="preserve"> </w:t>
      </w:r>
      <w:r>
        <w:rPr/>
        <w:t>a</w:t>
      </w:r>
      <w:r>
        <w:rPr/>
        <w:t xml:space="preserve"> </w:t>
      </w:r>
      <w:r>
        <w:rPr/>
        <w:t>w</w:t>
      </w:r>
      <w:r>
        <w:rPr/>
        <w:t>i</w:t>
      </w:r>
      <w:r>
        <w:rPr/>
        <w:t>n</w:t>
      </w:r>
      <w:r>
        <w:rPr/>
        <w:t>d</w:t>
      </w:r>
      <w:r>
        <w:rPr/>
        <w:t>o</w:t>
      </w:r>
      <w:r>
        <w:rPr/>
        <w:t>w</w:t>
      </w:r>
      <w:r>
        <w:rPr/>
        <w:t>-</w:t>
      </w:r>
      <w:r>
        <w:rPr/>
        <w:t>c</w:t>
      </w:r>
      <w:r>
        <w:rPr/>
        <w:t>o</w:t>
      </w:r>
      <w:r>
        <w:rPr/>
        <w:t>u</w:t>
      </w:r>
      <w:r>
        <w:rPr/>
        <w:t>n</w:t>
      </w:r>
      <w:r>
        <w:rPr/>
        <w:t>t</w:t>
      </w:r>
      <w:r>
        <w:rPr/>
        <w:t xml:space="preserve"> </w:t>
      </w:r>
      <w:r>
        <w:rPr/>
        <w:t>r</w:t>
      </w:r>
      <w:r>
        <w:rPr/>
        <w:t>u</w:t>
      </w:r>
      <w:r>
        <w:rPr/>
        <w:t>l</w:t>
      </w:r>
      <w:r>
        <w:rPr/>
        <w:t>e</w:t>
      </w:r>
      <w:r>
        <w:rPr/>
        <w:t xml:space="preserve"> </w:t>
      </w:r>
      <w:r>
        <w:rPr/>
        <w:t>[</w:t>
      </w:r>
      <w:r>
        <w:rPr/>
        <w:t>3</w:t>
      </w:r>
      <w:r>
        <w:rPr/>
        <w:t>4</w:t>
      </w:r>
      <w:r>
        <w:rPr/>
        <w:t>]</w:t>
      </w:r>
      <w:r>
        <w:rPr/>
        <w:t>.</w:t>
      </w:r>
      <w:r>
        <w:rPr/>
        <w:t xml:space="preserve"> </w:t>
      </w:r>
      <w:r>
        <w:rPr/>
        <w:t>N</w:t>
      </w:r>
      <w:r>
        <w:rPr/>
        <w:t>o</w:t>
      </w:r>
      <w:r>
        <w:rPr/>
        <w:t xml:space="preserve"> </w:t>
      </w:r>
      <w:r>
        <w:rPr/>
        <w:t>p</w:t>
      </w:r>
      <w:r>
        <w:rPr/>
        <w:t>o</w:t>
      </w:r>
      <w:r>
        <w:rPr/>
        <w:t>s</w:t>
      </w:r>
      <w:r>
        <w:rPr/>
        <w:t>t</w:t>
      </w:r>
      <w:r>
        <w:rPr/>
        <w:t>-</w:t>
      </w:r>
      <w:r>
        <w:rPr/>
        <w:t>h</w:t>
      </w:r>
      <w:r>
        <w:rPr/>
        <w:t>o</w:t>
      </w:r>
      <w:r>
        <w:rPr/>
        <w:t>c</w:t>
      </w:r>
      <w:r>
        <w:rPr/>
        <w:t xml:space="preserve"> </w:t>
      </w:r>
      <w:r>
        <w:rPr/>
        <w:t>p</w:t>
      </w:r>
      <w:r>
        <w:rPr/>
        <w:t>o</w:t>
      </w:r>
      <w:r>
        <w:rPr/>
        <w:t>w</w:t>
      </w:r>
      <w:r>
        <w:rPr/>
        <w:t>e</w:t>
      </w:r>
      <w:r>
        <w:rPr/>
        <w:t>r</w:t>
      </w:r>
      <w:r>
        <w:rPr/>
        <w:t xml:space="preserve"> </w:t>
      </w:r>
      <w:r>
        <w:rPr/>
        <w:t>c</w:t>
      </w:r>
      <w:r>
        <w:rPr/>
        <w:t>l</w:t>
      </w:r>
      <w:r>
        <w:rPr/>
        <w:t>a</w:t>
      </w:r>
      <w:r>
        <w:rPr/>
        <w:t>i</w:t>
      </w:r>
      <w:r>
        <w:rPr/>
        <w:t>m</w:t>
      </w:r>
      <w:r>
        <w:rPr/>
        <w:t xml:space="preserve"> </w:t>
      </w:r>
      <w:r>
        <w:rPr/>
        <w:t>i</w:t>
      </w:r>
      <w:r>
        <w:rPr/>
        <w:t>s</w:t>
      </w:r>
      <w:r>
        <w:rPr/>
        <w:t xml:space="preserve"> </w:t>
      </w:r>
      <w:r>
        <w:rPr/>
        <w:t>m</w:t>
      </w:r>
      <w:r>
        <w:rPr/>
        <w:t>a</w:t>
      </w:r>
      <w:r>
        <w:rPr/>
        <w:t>d</w:t>
      </w:r>
      <w:r>
        <w:rPr/>
        <w:t>e</w:t>
      </w:r>
      <w:r>
        <w:rPr/>
        <w:t>.</w:t>
      </w:r>
      <w:bookmarkEnd w:id="1159"/>
    </w:p>
    <w:p w14:paraId="12533913" w14:textId="77777777" w:rsidR="002A0421" w:rsidRDefault="00000000">
      <w:bookmarkStart w:id="1160" w:name="p165"/>
      <w:pPr>
        <w:keepNext w:val="0"/>
        <w:spacing w:after="120" w:line="240" w:lineRule="auto"/>
        <w:ind w:firstLine="283"/>
        <w:jc w:val="both"/>
      </w:pPr>
      <w:r>
        <w:t xml:space="preserve">Between-person shift, overlapping training folds and </w:t>
      </w:r>
      <w:r>
        <w:t>small</w:t>
      </w:r>
      <w:r>
        <w:t xml:space="preserve"> validation </w:t>
      </w:r>
      <w:r>
        <w:t>samples</w:t>
      </w:r>
      <w:r>
        <w:t xml:space="preserve"> limit uncertainty estimation and model selection [33, 32]. The </w:t>
      </w:r>
      <w:r>
        <w:t>full three-validator Stack analysis changes both validation coverage and base-training size. Its Spark neural software/hardware environment also differs from the historical primary environment; differences from the historical one-validator Stack cannot be attributed solely to validation size. Within the new sensitivity, Stack and</w:t>
      </w:r>
      <w:r>
        <w:t xml:space="preserve"> RF </w:t>
      </w:r>
      <w:r>
        <w:t>share</w:t>
      </w:r>
      <w:r>
        <w:t xml:space="preserve"> </w:t>
      </w:r>
      <w:r>
        <w:t>splits,</w:t>
      </w:r>
      <w:r>
        <w:t xml:space="preserve"> </w:t>
      </w:r>
      <w:r>
        <w:t>origins</w:t>
      </w:r>
      <w:r>
        <w:t xml:space="preserve"> </w:t>
      </w:r>
      <w:r>
        <w:t>and</w:t>
      </w:r>
      <w:r>
        <w:t xml:space="preserve"> </w:t>
      </w:r>
      <w:r>
        <w:t>environment.</w:t>
      </w:r>
      <w:r>
        <w:t xml:space="preserve"> Complete-case selection can favor better-recorded </w:t>
      </w:r>
      <w:r>
        <w:t>periods.</w:t>
      </w:r>
      <w:r>
        <w:t xml:space="preserve"> </w:t>
      </w:r>
      <w:r>
        <w:t>DiaData</w:t>
      </w:r>
      <w:r>
        <w:t xml:space="preserve"> timestamp processing and input delay limit comparisons of physiological lead time. </w:t>
      </w:r>
      <w:r>
        <w:t>Observed-only</w:t>
      </w:r>
      <w:r>
        <w:t xml:space="preserve"> </w:t>
      </w:r>
      <w:r>
        <w:t>15-minute</w:t>
      </w:r>
      <w:r>
        <w:t xml:space="preserve"> </w:t>
      </w:r>
      <w:r>
        <w:t>evaluation</w:t>
      </w:r>
      <w:r>
        <w:t xml:space="preserve"> </w:t>
      </w:r>
      <w:r>
        <w:t>is not directly comparable to five-minute literature results because sampling, eligibility</w:t>
      </w:r>
      <w:r>
        <w:t xml:space="preserve"> and </w:t>
      </w:r>
      <w:r>
        <w:t>lead</w:t>
      </w:r>
      <w:r>
        <w:t xml:space="preserve"> </w:t>
      </w:r>
      <w:r>
        <w:t>time</w:t>
      </w:r>
      <w:r>
        <w:t xml:space="preserve"> </w:t>
      </w:r>
      <w:r>
        <w:t>differ.</w:t>
      </w:r>
      <w:r>
        <w:t xml:space="preserve"> AZT1D</w:t>
      </w:r>
      <w:r>
        <w:t xml:space="preserve"> evaluates glucose-only transfer </w:t>
      </w:r>
      <w:r>
        <w:t>rather</w:t>
      </w:r>
      <w:r>
        <w:t xml:space="preserve"> </w:t>
      </w:r>
      <w:r>
        <w:t>than</w:t>
      </w:r>
      <w:r>
        <w:t xml:space="preserve"> the historical multimodal </w:t>
      </w:r>
      <w:r>
        <w:t>checkpoint.</w:t>
      </w:r>
      <w:bookmarkEnd w:id="1160"/>
    </w:p>
    <w:p w14:paraId="1DC14E1E" w14:textId="77777777" w:rsidR="002A0421" w:rsidRDefault="00000000">
      <w:bookmarkStart w:id="1161" w:name="p166"/>
      <w:pPr>
        <w:keepNext w:val="0"/>
        <w:spacing w:after="120" w:line="240" w:lineRule="auto"/>
        <w:ind w:firstLine="283"/>
        <w:jc w:val="both"/>
      </w:pPr>
      <w:r>
        <w:t xml:space="preserve">Contract preservation, clinical usefulness and live operation remain </w:t>
      </w:r>
      <w:r>
        <w:t>separate</w:t>
      </w:r>
      <w:r>
        <w:t xml:space="preserve"> evidence gaps. The synthetic checker suite was </w:t>
      </w:r>
      <w:r>
        <w:t>developed</w:t>
      </w:r>
      <w:r>
        <w:t xml:space="preserve"> and evaluated by the same implementation process, </w:t>
      </w:r>
      <w:r>
        <w:t>without</w:t>
      </w:r>
      <w:r>
        <w:t xml:space="preserve"> independent clinical adjudication. </w:t>
      </w:r>
      <w:r>
        <w:t>No</w:t>
      </w:r>
      <w:r>
        <w:t xml:space="preserve"> clinician/patient comparison, prospective alert evaluation or treatment-outcome </w:t>
      </w:r>
      <w:r>
        <w:t>study</w:t>
      </w:r>
      <w:r>
        <w:t xml:space="preserve"> </w:t>
      </w:r>
      <w:r>
        <w:t>was</w:t>
      </w:r>
      <w:r>
        <w:t xml:space="preserve"> </w:t>
      </w:r>
      <w:r>
        <w:t>performed.</w:t>
      </w:r>
      <w:r>
        <w:t xml:space="preserve"> </w:t>
      </w:r>
      <w:r>
        <w:t>Qwen</w:t>
      </w:r>
      <w:r>
        <w:t xml:space="preserve"> </w:t>
      </w:r>
      <w:r>
        <w:t>timing</w:t>
      </w:r>
      <w:r>
        <w:t xml:space="preserve"> </w:t>
      </w:r>
      <w:r>
        <w:t>starts</w:t>
      </w:r>
      <w:r>
        <w:t xml:space="preserve"> </w:t>
      </w:r>
      <w:r>
        <w:t>from</w:t>
      </w:r>
      <w:r>
        <w:t xml:space="preserve"> </w:t>
      </w:r>
      <w:r>
        <w:t>precomputed cases</w:t>
      </w:r>
      <w:r>
        <w:t xml:space="preserve"> and excludes </w:t>
      </w:r>
      <w:r>
        <w:t>RF/TreeSHAP</w:t>
      </w:r>
      <w:r>
        <w:t xml:space="preserve"> </w:t>
      </w:r>
      <w:r>
        <w:t>recomputation,</w:t>
      </w:r>
      <w:r>
        <w:t xml:space="preserve"> </w:t>
      </w:r>
      <w:r>
        <w:t>sensing,</w:t>
      </w:r>
      <w:r>
        <w:t xml:space="preserve"> network transmission, startup and alert delivery. </w:t>
      </w:r>
      <w:r>
        <w:t>Original</w:t>
      </w:r>
      <w:r>
        <w:t xml:space="preserve"> </w:t>
      </w:r>
      <w:r>
        <w:t>structured</w:t>
      </w:r>
      <w:r>
        <w:t xml:space="preserve"> </w:t>
      </w:r>
      <w:r>
        <w:t>DeepSeek</w:t>
      </w:r>
      <w:r>
        <w:t xml:space="preserve"> </w:t>
      </w:r>
      <w:r>
        <w:t>responses</w:t>
      </w:r>
      <w:r>
        <w:t xml:space="preserve"> </w:t>
      </w:r>
      <w:r>
        <w:t>and</w:t>
      </w:r>
      <w:r>
        <w:t xml:space="preserve"> </w:t>
      </w:r>
      <w:r>
        <w:t>raw</w:t>
      </w:r>
      <w:r>
        <w:t xml:space="preserve"> </w:t>
      </w:r>
      <w:r>
        <w:t>historical</w:t>
      </w:r>
      <w:r>
        <w:t xml:space="preserve"> </w:t>
      </w:r>
      <w:r>
        <w:t>neural</w:t>
      </w:r>
      <w:r>
        <w:t xml:space="preserve"> </w:t>
      </w:r>
      <w:r>
        <w:t>HR</w:t>
      </w:r>
      <w:r>
        <w:t xml:space="preserve"> </w:t>
      </w:r>
      <w:r>
        <w:t>predictions</w:t>
      </w:r>
      <w:r>
        <w:t xml:space="preserve"> </w:t>
      </w:r>
      <w:r>
        <w:t>were not recovered. Neural HR analysis</w:t>
      </w:r>
      <w:r>
        <w:t xml:space="preserve"> therefore </w:t>
      </w:r>
      <w:r>
        <w:t>relies</w:t>
      </w:r>
      <w:r>
        <w:t xml:space="preserve"> </w:t>
      </w:r>
      <w:r>
        <w:t>on</w:t>
      </w:r>
      <w:r>
        <w:t xml:space="preserve"> </w:t>
      </w:r>
      <w:r>
        <w:t>saved</w:t>
      </w:r>
      <w:r>
        <w:t xml:space="preserve"> </w:t>
      </w:r>
      <w:r>
        <w:t>participant</w:t>
      </w:r>
      <w:r>
        <w:t xml:space="preserve"> </w:t>
      </w:r>
      <w:r>
        <w:t>summaries</w:t>
      </w:r>
      <w:r>
        <w:t xml:space="preserve"> </w:t>
      </w:r>
      <w:r>
        <w:t>rather</w:t>
      </w:r>
      <w:r>
        <w:t xml:space="preserve"> </w:t>
      </w:r>
      <w:r>
        <w:t>than</w:t>
      </w:r>
      <w:r>
        <w:t xml:space="preserve"> </w:t>
      </w:r>
      <w:r>
        <w:t>newly</w:t>
      </w:r>
      <w:r>
        <w:t xml:space="preserve"> </w:t>
      </w:r>
      <w:r>
        <w:t>verified</w:t>
      </w:r>
      <w:r>
        <w:t xml:space="preserve"> </w:t>
      </w:r>
      <w:r>
        <w:t>raw</w:t>
      </w:r>
      <w:r>
        <w:t xml:space="preserve"> </w:t>
      </w:r>
      <w:r>
        <w:t>predictions.</w:t>
      </w:r>
      <w:bookmarkEnd w:id="1161"/>
    </w:p>
    <w:p w14:paraId="1BDEA1ED" w14:textId="77777777" w:rsidR="002A0421" w:rsidRDefault="00000000">
      <w:bookmarkStart w:id="1162" w:name="p167"/>
      <w:pPr>
        <w:pStyle w:val="Heading1"/>
        <w:keepNext/>
        <w:spacing w:before="200" w:after="80"/>
      </w:pPr>
      <w:r>
        <w:rPr>
          <w:b/>
        </w:rPr>
        <w:t>9. Conclusions and Future Work</w:t>
      </w:r>
      <w:bookmarkEnd w:id="1162"/>
    </w:p>
    <w:p w14:paraId="46F6D072" w14:textId="77777777" w:rsidR="002A0421" w:rsidRDefault="00000000">
      <w:bookmarkStart w:id="1163" w:name="p168"/>
      <w:pPr>
        <w:keepNext w:val="0"/>
        <w:spacing w:after="120" w:line="240" w:lineRule="auto"/>
        <w:ind w:firstLine="283"/>
        <w:jc w:val="both"/>
      </w:pPr>
      <w:r>
        <w:t xml:space="preserve">This retrospective </w:t>
      </w:r>
      <w:r>
        <w:t>benchmark</w:t>
      </w:r>
      <w:r>
        <w:t xml:space="preserve"> compares </w:t>
      </w:r>
      <w:r>
        <w:t>established</w:t>
      </w:r>
      <w:r>
        <w:t xml:space="preserve"> </w:t>
      </w:r>
      <w:r>
        <w:t>glucose</w:t>
      </w:r>
      <w:r>
        <w:t xml:space="preserve"> forecasting </w:t>
      </w:r>
      <w:r>
        <w:t>methods</w:t>
      </w:r>
      <w:r>
        <w:t xml:space="preserve"> </w:t>
      </w:r>
      <w:r>
        <w:t>under matched availability constraints</w:t>
      </w:r>
      <w:r>
        <w:t xml:space="preserve"> and </w:t>
      </w:r>
      <w:r>
        <w:t>evaluates the</w:t>
      </w:r>
      <w:r>
        <w:t xml:space="preserve"> consistency</w:t>
      </w:r>
      <w:r>
        <w:t xml:space="preserve"> cost</w:t>
      </w:r>
      <w:r>
        <w:t xml:space="preserve"> of optional local structured </w:t>
      </w:r>
      <w:r>
        <w:t>generation.</w:t>
      </w:r>
      <w:r>
        <w:t xml:space="preserve"> Stack improved RF </w:t>
      </w:r>
      <w:r>
        <w:t xml:space="preserve">after </w:t>
      </w:r>
      <w:r>
        <w:t>adjustment</w:t>
      </w:r>
      <w:r>
        <w:t xml:space="preserve"> </w:t>
      </w:r>
      <w:r>
        <w:t>in</w:t>
      </w:r>
      <w:r>
        <w:t xml:space="preserve"> </w:t>
      </w:r>
      <w:r>
        <w:t>DDATSHR,</w:t>
      </w:r>
      <w:r>
        <w:t xml:space="preserve"> </w:t>
      </w:r>
      <w:r>
        <w:t>with</w:t>
      </w:r>
      <w:r>
        <w:t xml:space="preserve"> </w:t>
      </w:r>
      <w:r>
        <w:t>an</w:t>
      </w:r>
      <w:r>
        <w:t xml:space="preserve"> </w:t>
      </w:r>
      <w:r>
        <w:t>approximately</w:t>
      </w:r>
      <w:r>
        <w:t xml:space="preserve"> </w:t>
      </w:r>
      <w:r>
        <w:t>1 mg/dL advantage, but not significantly in DiaData. No minimum clinically important MAE difference</w:t>
      </w:r>
      <w:r>
        <w:t xml:space="preserve"> was </w:t>
      </w:r>
      <w:r>
        <w:t>prespecified.</w:t>
      </w:r>
      <w:r>
        <w:t xml:space="preserve"> HR addition </w:t>
      </w:r>
      <w:r>
        <w:t>showed</w:t>
      </w:r>
      <w:r>
        <w:t xml:space="preserve"> </w:t>
      </w:r>
      <w:r>
        <w:t>no</w:t>
      </w:r>
      <w:r>
        <w:t xml:space="preserve"> significant RF </w:t>
      </w:r>
      <w:r>
        <w:t>benefit,</w:t>
      </w:r>
      <w:r>
        <w:t xml:space="preserve"> </w:t>
      </w:r>
      <w:r>
        <w:t>and</w:t>
      </w:r>
      <w:r>
        <w:t xml:space="preserve"> </w:t>
      </w:r>
      <w:r>
        <w:t>the</w:t>
      </w:r>
      <w:r>
        <w:t xml:space="preserve"> </w:t>
      </w:r>
      <w:r>
        <w:t>exploratory</w:t>
      </w:r>
      <w:r>
        <w:t xml:space="preserve"> </w:t>
      </w:r>
      <w:r>
        <w:t>neural</w:t>
      </w:r>
      <w:r>
        <w:t xml:space="preserve"> </w:t>
      </w:r>
      <w:r>
        <w:t>comparisons</w:t>
      </w:r>
      <w:r>
        <w:t xml:space="preserve"> </w:t>
      </w:r>
      <w:r>
        <w:t>did</w:t>
      </w:r>
      <w:r>
        <w:t xml:space="preserve"> not </w:t>
      </w:r>
      <w:r>
        <w:t>establish an HR advantage.</w:t>
      </w:r>
      <w:r>
        <w:t xml:space="preserve"> These findings </w:t>
      </w:r>
      <w:r>
        <w:t>remain</w:t>
      </w:r>
      <w:r>
        <w:t xml:space="preserve"> conditional on </w:t>
      </w:r>
      <w:r>
        <w:t xml:space="preserve">small participant </w:t>
      </w:r>
      <w:r>
        <w:t>samples</w:t>
      </w:r>
      <w:r>
        <w:t xml:space="preserve"> and </w:t>
      </w:r>
      <w:r>
        <w:t xml:space="preserve">the </w:t>
      </w:r>
      <w:r>
        <w:t xml:space="preserve">evaluated </w:t>
      </w:r>
      <w:r>
        <w:t>selection</w:t>
      </w:r>
      <w:r>
        <w:t xml:space="preserve"> procedure.</w:t>
      </w:r>
      <w:bookmarkEnd w:id="1163"/>
    </w:p>
    <w:p w14:paraId="05A78CF8" w14:textId="58FEBFAE" w:rsidR="002A0421" w:rsidRDefault="00000000">
      <w:bookmarkStart w:id="1164" w:name="p169"/>
      <w:pPr>
        <w:keepNext w:val="0"/>
        <w:spacing w:after="120" w:line="240" w:lineRule="auto"/>
        <w:ind w:firstLine="283"/>
        <w:jc w:val="both"/>
      </w:pPr>
      <w:r>
        <w:t xml:space="preserve">Deterministic rendering </w:t>
      </w:r>
      <w:r>
        <w:t>accepted</w:t>
      </w:r>
      <w:r>
        <w:t xml:space="preserve"> </w:t>
      </w:r>
      <w:r>
        <w:t>111/111 test cases. Qwen accepted 103–111/111 across eight arms; supplied direction improved contract preservation, while few-shot prompting and schema enforcement did not establish an</w:t>
      </w:r>
      <w:r>
        <w:t xml:space="preserve"> acceptance </w:t>
      </w:r>
      <w:r>
        <w:t>benefit.</w:t>
      </w:r>
      <w:r>
        <w:t xml:space="preserve"> </w:t>
      </w:r>
      <w:r>
        <w:t>Direct</w:t>
      </w:r>
      <w:r>
        <w:t xml:space="preserve"> </w:t>
      </w:r>
      <w:r>
        <w:t>rendering</w:t>
      </w:r>
      <w:r>
        <w:t xml:space="preserve"> </w:t>
      </w:r>
      <w:r>
        <w:t>remains</w:t>
      </w:r>
      <w:r>
        <w:t xml:space="preserve"> </w:t>
      </w:r>
      <w:r>
        <w:t>sufficient</w:t>
      </w:r>
      <w:r>
        <w:t xml:space="preserve"> for </w:t>
      </w:r>
      <w:r>
        <w:t>this</w:t>
      </w:r>
      <w:r>
        <w:t xml:space="preserve"> </w:t>
      </w:r>
      <w:r>
        <w:t>supplied-field</w:t>
      </w:r>
      <w:r>
        <w:t xml:space="preserve"> </w:t>
      </w:r>
      <w:r>
        <w:t>task.</w:t>
      </w:r>
      <w:r>
        <w:t xml:space="preserve"> Acceptance of all 30 corrupted-source boundary cases shows that </w:t>
      </w:r>
      <w:r>
        <w:t>agreement</w:t>
      </w:r>
      <w:r>
        <w:t xml:space="preserve"> </w:t>
      </w:r>
      <w:r>
        <w:t>with input</w:t>
      </w:r>
      <w:r>
        <w:t xml:space="preserve"> does not </w:t>
      </w:r>
      <w:r>
        <w:t>authenticate</w:t>
      </w:r>
      <w:r>
        <w:t xml:space="preserve"> </w:t>
      </w:r>
      <w:r>
        <w:t>source</w:t>
      </w:r>
      <w:r>
        <w:t xml:space="preserve"> truth. </w:t>
      </w:r>
      <w:r>
        <w:t>The</w:t>
      </w:r>
      <w:r>
        <w:t xml:space="preserve"> </w:t>
      </w:r>
      <w:r>
        <w:t>three-validator Stack sensitivity and frozen AZT1D</w:t>
      </w:r>
      <w:r>
        <w:t xml:space="preserve"> transfer </w:t>
      </w:r>
      <w:r>
        <w:t xml:space="preserve">provide </w:t>
      </w:r>
      <w:r>
        <w:t>separate</w:t>
      </w:r>
      <w:r>
        <w:t xml:space="preserve"> </w:t>
      </w:r>
      <w:r>
        <w:t>forecasting</w:t>
      </w:r>
      <w:r>
        <w:t xml:space="preserve"> evidence. </w:t>
      </w:r>
      <w:r>
        <w:t>Independent-participant</w:t>
      </w:r>
      <w:r>
        <w:t xml:space="preserve"> evaluation,</w:t>
      </w:r>
      <w:r>
        <w:t xml:space="preserve"> human-usefulness testing and live workflow studies </w:t>
      </w:r>
      <w:r>
        <w:t>remain</w:t>
      </w:r>
      <w:r>
        <w:t xml:space="preserve"> </w:t>
      </w:r>
      <w:r>
        <w:t>necessary</w:t>
      </w:r>
      <w:r>
        <w:t xml:space="preserve"> </w:t>
      </w:r>
      <w:r>
        <w:t>for</w:t>
      </w:r>
      <w:r>
        <w:t xml:space="preserve"> </w:t>
      </w:r>
      <w:r>
        <w:t>clinical-utility</w:t>
      </w:r>
      <w:r>
        <w:t xml:space="preserve"> </w:t>
      </w:r>
      <w:r>
        <w:t>claims.</w:t>
      </w:r>
      <w:bookmarkEnd w:id="1164"/>
    </w:p>
    <w:p w14:paraId="7FE04E5D" w14:textId="77777777" w:rsidR="002A0421" w:rsidRDefault="00000000">
      <w:bookmarkStart w:id="1165" w:name="p170"/>
      <w:pPr>
        <w:pStyle w:val="Heading1"/>
        <w:keepNext/>
        <w:spacing w:before="200" w:after="80"/>
      </w:pPr>
      <w:r>
        <w:rPr>
          <w:b/>
        </w:rPr>
        <w:lastRenderedPageBreak/>
        <w:t>Supplementary Materials</w:t>
      </w:r>
      <w:bookmarkEnd w:id="1165"/>
    </w:p>
    <w:p w14:paraId="5B2B33EE" w14:textId="77777777" w:rsidR="002A0421" w:rsidRDefault="00000000">
      <w:bookmarkStart w:id="1166" w:name="p171"/>
      <w:pPr>
        <w:keepNext w:val="0"/>
        <w:spacing w:after="120" w:line="240" w:lineRule="auto"/>
        <w:ind w:firstLine="283"/>
        <w:jc w:val="both"/>
      </w:pPr>
      <w:r>
        <w:t xml:space="preserve">Supplementary File S1 is </w:t>
      </w:r>
      <w:r>
        <w:t>available</w:t>
      </w:r>
      <w:r>
        <w:t xml:space="preserve"> </w:t>
      </w:r>
      <w:r>
        <w:t>at</w:t>
      </w:r>
      <w:r>
        <w:t xml:space="preserve"> </w:t>
      </w:r>
      <w:r>
        <w:t>https://github.com/hossain0707/new-paper/tree/revision/professor-third-review/revision_20261023/supplement.</w:t>
      </w:r>
      <w:r>
        <w:t xml:space="preserve"> </w:t>
      </w:r>
      <w:r>
        <w:t>It</w:t>
      </w:r>
      <w:r>
        <w:t xml:space="preserve"> </w:t>
      </w:r>
      <w:r>
        <w:t>contains</w:t>
      </w:r>
      <w:r>
        <w:t xml:space="preserve"> </w:t>
      </w:r>
      <w:r>
        <w:t>acquisition/preprocessing</w:t>
      </w:r>
      <w:r>
        <w:t xml:space="preserve"> and </w:t>
      </w:r>
      <w:r>
        <w:t>experiment</w:t>
      </w:r>
      <w:r>
        <w:t xml:space="preserve"> </w:t>
      </w:r>
      <w:r>
        <w:t>code,</w:t>
      </w:r>
      <w:r>
        <w:t xml:space="preserve"> </w:t>
      </w:r>
      <w:r>
        <w:t>dependency specifications, frozen protocols, model identities, audit scripts, permitted derived outputs, synthetic contracts</w:t>
      </w:r>
      <w:r>
        <w:t xml:space="preserve"> and </w:t>
      </w:r>
      <w:r>
        <w:t>figure-generation</w:t>
      </w:r>
      <w:r>
        <w:t xml:space="preserve"> </w:t>
      </w:r>
      <w:r>
        <w:t>instructions.</w:t>
      </w:r>
      <w:r>
        <w:t xml:space="preserve"> </w:t>
      </w:r>
      <w:r>
        <w:t>Participant-bearing</w:t>
      </w:r>
      <w:r>
        <w:t xml:space="preserve"> </w:t>
      </w:r>
      <w:r>
        <w:t>raw</w:t>
      </w:r>
      <w:r>
        <w:t xml:space="preserve"> </w:t>
      </w:r>
      <w:r>
        <w:t>inputs,</w:t>
      </w:r>
      <w:r>
        <w:t xml:space="preserve"> </w:t>
      </w:r>
      <w:r>
        <w:t>original</w:t>
      </w:r>
      <w:r>
        <w:t xml:space="preserve"> </w:t>
      </w:r>
      <w:r>
        <w:t>reviews/correspondence,</w:t>
      </w:r>
      <w:r>
        <w:t xml:space="preserve"> </w:t>
      </w:r>
      <w:r>
        <w:t>credentials</w:t>
      </w:r>
      <w:r>
        <w:t xml:space="preserve"> and </w:t>
      </w:r>
      <w:r>
        <w:t>restricted</w:t>
      </w:r>
      <w:r>
        <w:t xml:space="preserve"> </w:t>
      </w:r>
      <w:r>
        <w:t>artifacts</w:t>
      </w:r>
      <w:r>
        <w:t xml:space="preserve"> </w:t>
      </w:r>
      <w:r>
        <w:t>are</w:t>
      </w:r>
      <w:r>
        <w:t xml:space="preserve"> </w:t>
      </w:r>
      <w:r>
        <w:t>excluded. Case-bearing outputs</w:t>
      </w:r>
      <w:r>
        <w:t xml:space="preserve"> and </w:t>
      </w:r>
      <w:r>
        <w:t>large</w:t>
      </w:r>
      <w:r>
        <w:t xml:space="preserve"> </w:t>
      </w:r>
      <w:r>
        <w:t>checkpoints</w:t>
      </w:r>
      <w:r>
        <w:t xml:space="preserve"> can be regenerated from pinned public sources </w:t>
      </w:r>
      <w:r>
        <w:t>under their source terms;</w:t>
      </w:r>
      <w:r>
        <w:t xml:space="preserve"> the </w:t>
      </w:r>
      <w:r>
        <w:t xml:space="preserve">public artifact manifest distinguishes </w:t>
      </w:r>
      <w:r>
        <w:t xml:space="preserve">included </w:t>
      </w:r>
      <w:r>
        <w:t>files</w:t>
      </w:r>
      <w:r>
        <w:t xml:space="preserve"> </w:t>
      </w:r>
      <w:r>
        <w:t>from</w:t>
      </w:r>
      <w:r>
        <w:t xml:space="preserve"> </w:t>
      </w:r>
      <w:r>
        <w:t>privately</w:t>
      </w:r>
      <w:r>
        <w:t xml:space="preserve"> </w:t>
      </w:r>
      <w:r>
        <w:t>retained</w:t>
      </w:r>
      <w:r>
        <w:t xml:space="preserve"> </w:t>
      </w:r>
      <w:r>
        <w:t>evidence.</w:t>
      </w:r>
      <w:bookmarkEnd w:id="1166"/>
    </w:p>
    <w:p w14:paraId="23740BE7" w14:textId="77777777" w:rsidR="002A0421" w:rsidRPr="00174DFD" w:rsidRDefault="00000000">
      <w:bookmarkStart w:id="1167" w:name="p172"/>
      <w:pPr>
        <w:keepNext w:val="0"/>
        <w:spacing w:after="80"/>
        <w:jc w:val="both"/>
        <w:rPr/>
      </w:pPr>
      <w:r>
        <w:t xml:space="preserve">Author Contributions: </w:t>
      </w:r>
      <w:r>
        <w:t>The</w:t>
      </w:r>
      <w:r>
        <w:t xml:space="preserve"> </w:t>
      </w:r>
      <w:r>
        <w:t>author</w:t>
      </w:r>
      <w:r>
        <w:t xml:space="preserve"> </w:t>
      </w:r>
      <w:r>
        <w:t>contribution</w:t>
      </w:r>
      <w:r>
        <w:t xml:space="preserve"> </w:t>
      </w:r>
      <w:r>
        <w:t>statement</w:t>
      </w:r>
      <w:r>
        <w:t xml:space="preserve"> and </w:t>
      </w:r>
      <w:r>
        <w:t>independent verification record require confirmation by</w:t>
      </w:r>
      <w:r>
        <w:t xml:space="preserve"> M.N.H. and </w:t>
      </w:r>
      <w:r>
        <w:t xml:space="preserve">J.-N.K. </w:t>
      </w:r>
      <w:r>
        <w:t>before</w:t>
      </w:r>
      <w:r>
        <w:t xml:space="preserve"> </w:t>
      </w:r>
      <w:r>
        <w:t>submission.</w:t>
      </w:r>
      <w:r>
        <w:t xml:space="preserve"> </w:t>
      </w:r>
      <w:r>
        <w:t>AI</w:t>
      </w:r>
      <w:r>
        <w:t xml:space="preserve"> </w:t>
      </w:r>
      <w:r>
        <w:t>assistance is disclosed separately</w:t>
      </w:r>
      <w:r>
        <w:t xml:space="preserve"> and </w:t>
      </w:r>
      <w:r>
        <w:t>is</w:t>
      </w:r>
      <w:r>
        <w:t xml:space="preserve"> </w:t>
      </w:r>
      <w:r>
        <w:t>not</w:t>
      </w:r>
      <w:r>
        <w:t xml:space="preserve"> </w:t>
      </w:r>
      <w:r>
        <w:t>an</w:t>
      </w:r>
      <w:r>
        <w:t xml:space="preserve"> </w:t>
      </w:r>
      <w:r>
        <w:t>independent</w:t>
      </w:r>
      <w:r>
        <w:t xml:space="preserve"> </w:t>
      </w:r>
      <w:r>
        <w:t>human</w:t>
      </w:r>
      <w:r>
        <w:t xml:space="preserve"> </w:t>
      </w:r>
      <w:r>
        <w:t>validation</w:t>
      </w:r>
      <w:r>
        <w:t xml:space="preserve"> </w:t>
      </w:r>
      <w:r>
        <w:t>step.</w:t>
      </w:r>
      <w:bookmarkEnd w:id="1167"/>
    </w:p>
    <w:p w14:paraId="0575AB03" w14:textId="77777777" w:rsidR="007A0184" w:rsidRDefault="00000000" w:rsidP="007A0184">
      <w:bookmarkStart w:id="1168" w:name="p173"/>
      <w:pPr>
        <w:keepNext w:val="0"/>
        <w:spacing w:after="80"/>
        <w:jc w:val="both"/>
        <w:rPr>
          <w:b/>
          <w:sz w:val="18"/>
        </w:rPr>
      </w:pPr>
      <w:r w:rsidRPr="007A0184">
        <w:rPr>
          <w:b/>
          <w:sz w:val="18"/>
        </w:rPr>
        <w:t xml:space="preserve">Funding: </w:t>
      </w:r>
      <w:r w:rsidR="007A0184" w:rsidRPr="007A0184">
        <w:rPr>
          <w:b/>
          <w:sz w:val="18"/>
        </w:rPr>
        <w:t>This research received no external funding.</w:t>
      </w:r>
      <w:r w:rsidR="007A0184" w:rsidRPr="007A0184">
        <w:rPr>
          <w:b/>
          <w:sz w:val="18"/>
        </w:rPr>
        <w:t xml:space="preserve"> </w:t>
      </w:r>
      <w:r w:rsidR="007A0184" w:rsidRPr="007A0184">
        <w:rPr>
          <w:b/>
          <w:sz w:val="18"/>
        </w:rPr>
        <w:t>No specific grant was received from public, commercial, or not-for-profit funding agencies.</w:t>
      </w:r>
      <w:bookmarkEnd w:id="1168"/>
    </w:p>
    <w:p w14:paraId="39EF9475" w14:textId="476B9666" w:rsidR="002A0421" w:rsidRPr="007A0184" w:rsidRDefault="00000000" w:rsidP="007A0184">
      <w:bookmarkStart w:id="1169" w:name="p174"/>
      <w:pPr>
        <w:keepNext w:val="0"/>
        <w:spacing w:after="80"/>
        <w:jc w:val="both"/>
        <w:rPr>
          <w:b/>
          <w:sz w:val="18"/>
        </w:rPr>
      </w:pPr>
      <w:r>
        <w:t xml:space="preserve">Institutional Review Board Statement: </w:t>
      </w:r>
      <w:r>
        <w:t>This study analyzed publicly released, de-identified records and involved no new recruitment or intervention. Original data-collection approvals belong to the respective source studies. An institutional</w:t>
      </w:r>
      <w:r>
        <w:t xml:space="preserve"> review </w:t>
      </w:r>
      <w:r>
        <w:t>determination</w:t>
      </w:r>
      <w:r>
        <w:t xml:space="preserve"> for this </w:t>
      </w:r>
      <w:r>
        <w:t xml:space="preserve">secondary analysis </w:t>
      </w:r>
      <w:r>
        <w:t>has</w:t>
      </w:r>
      <w:r>
        <w:t xml:space="preserve"> </w:t>
      </w:r>
      <w:r>
        <w:t>not</w:t>
      </w:r>
      <w:r>
        <w:t xml:space="preserve"> </w:t>
      </w:r>
      <w:r>
        <w:t>been</w:t>
      </w:r>
      <w:r>
        <w:t xml:space="preserve"> </w:t>
      </w:r>
      <w:r>
        <w:t>documented</w:t>
      </w:r>
      <w:r>
        <w:t xml:space="preserve"> </w:t>
      </w:r>
      <w:r>
        <w:t>in</w:t>
      </w:r>
      <w:r>
        <w:t xml:space="preserve"> </w:t>
      </w:r>
      <w:r>
        <w:t>the</w:t>
      </w:r>
      <w:r>
        <w:t xml:space="preserve"> </w:t>
      </w:r>
      <w:r>
        <w:t>available</w:t>
      </w:r>
      <w:r>
        <w:t xml:space="preserve"> </w:t>
      </w:r>
      <w:r>
        <w:t>project</w:t>
      </w:r>
      <w:r>
        <w:t xml:space="preserve"> </w:t>
      </w:r>
      <w:r>
        <w:t>records.</w:t>
      </w:r>
      <w:bookmarkEnd w:id="1169"/>
    </w:p>
    <w:p w14:paraId="371F1DBA" w14:textId="041E9EEC" w:rsidR="002A0421" w:rsidRPr="00174DFD" w:rsidRDefault="00000000">
      <w:bookmarkStart w:id="1170" w:name="p175"/>
      <w:pPr>
        <w:keepNext w:val="0"/>
        <w:spacing w:after="80"/>
        <w:jc w:val="both"/>
        <w:rPr/>
      </w:pPr>
      <w:r>
        <w:t xml:space="preserve">Informed Consent Statement: </w:t>
      </w:r>
      <w:r>
        <w:t>This</w:t>
      </w:r>
      <w:r>
        <w:t xml:space="preserve"> secondary analysis </w:t>
      </w:r>
      <w:r>
        <w:t>involved</w:t>
      </w:r>
      <w:r>
        <w:t xml:space="preserve"> no new </w:t>
      </w:r>
      <w:r>
        <w:t>recruitment.</w:t>
      </w:r>
      <w:r>
        <w:t xml:space="preserve"> </w:t>
      </w:r>
      <w:r>
        <w:t>Consent</w:t>
      </w:r>
      <w:r>
        <w:t xml:space="preserve"> procedures for the original data collection </w:t>
      </w:r>
      <w:r>
        <w:t>belong to</w:t>
      </w:r>
      <w:r>
        <w:t xml:space="preserve"> the</w:t>
      </w:r>
      <w:r>
        <w:t xml:space="preserve"> source studies.</w:t>
      </w:r>
      <w:r>
        <w:t xml:space="preserve"> The consent declaration for this secondary analysis requires author and institutional confirmation.</w:t>
      </w:r>
      <w:bookmarkEnd w:id="1170"/>
    </w:p>
    <w:p w14:paraId="3FC43E83" w14:textId="4860BEE8" w:rsidR="002A0421" w:rsidRPr="00174DFD" w:rsidRDefault="00000000">
      <w:bookmarkStart w:id="1171" w:name="p176"/>
      <w:pPr>
        <w:keepNext w:val="0"/>
        <w:spacing w:after="80"/>
        <w:jc w:val="both"/>
        <w:rPr/>
      </w:pPr>
      <w:r>
        <w:t xml:space="preserve">Data Availability Statement: </w:t>
      </w:r>
      <w:r>
        <w:t>DDATSHR,</w:t>
      </w:r>
      <w:r>
        <w:t xml:space="preserve"> </w:t>
      </w:r>
      <w:r>
        <w:t>DiaData</w:t>
      </w:r>
      <w:r>
        <w:t xml:space="preserve"> </w:t>
      </w:r>
      <w:r>
        <w:t>and</w:t>
      </w:r>
      <w:r>
        <w:t xml:space="preserve"> </w:t>
      </w:r>
      <w:r>
        <w:t>AZT1D</w:t>
      </w:r>
      <w:r>
        <w:t xml:space="preserve"> are</w:t>
      </w:r>
      <w:r>
        <w:t xml:space="preserve"> available from </w:t>
      </w:r>
      <w:r>
        <w:t>their</w:t>
      </w:r>
      <w:r>
        <w:t xml:space="preserve"> </w:t>
      </w:r>
      <w:r>
        <w:t>source</w:t>
      </w:r>
      <w:r>
        <w:t xml:space="preserve"> </w:t>
      </w:r>
      <w:r>
        <w:t>repositories [1, 12, 25], subject to source terms. DiaData record 17285631 is CC BY-NC 4.0; DDATSHR</w:t>
      </w:r>
      <w:r>
        <w:t xml:space="preserve"> and AZT1D </w:t>
      </w:r>
      <w:r>
        <w:t>are</w:t>
      </w:r>
      <w:r>
        <w:t xml:space="preserve"> </w:t>
      </w:r>
      <w:r>
        <w:t>CC</w:t>
      </w:r>
      <w:r>
        <w:t xml:space="preserve"> </w:t>
      </w:r>
      <w:r>
        <w:t>BY</w:t>
      </w:r>
      <w:r>
        <w:t xml:space="preserve"> </w:t>
      </w:r>
      <w:r>
        <w:t>4.0.</w:t>
      </w:r>
      <w:r>
        <w:t xml:space="preserve"> </w:t>
      </w:r>
      <w:r>
        <w:t>The</w:t>
      </w:r>
      <w:r>
        <w:t xml:space="preserve"> </w:t>
      </w:r>
      <w:r>
        <w:t>reviewer-accessible</w:t>
      </w:r>
      <w:r>
        <w:t xml:space="preserve"> </w:t>
      </w:r>
      <w:r>
        <w:t>code and permitted derived evidence are at https://github.com/hossain0707/new-paper/tree/revision/professor-third-review/revision_20261023/supplement.</w:t>
      </w:r>
      <w:r>
        <w:t xml:space="preserve"> Raw </w:t>
      </w:r>
      <w:r>
        <w:t>participant</w:t>
      </w:r>
      <w:r>
        <w:t xml:space="preserve"> </w:t>
      </w:r>
      <w:r>
        <w:t>records and case-bearing payloads</w:t>
      </w:r>
      <w:r>
        <w:t xml:space="preserve"> are not </w:t>
      </w:r>
      <w:r>
        <w:t>redistributed.</w:t>
      </w:r>
      <w:r>
        <w:t xml:space="preserve"> </w:t>
      </w:r>
      <w:r>
        <w:t>Reproduction</w:t>
      </w:r>
      <w:r>
        <w:t xml:space="preserve"> </w:t>
      </w:r>
      <w:r>
        <w:t>commands</w:t>
      </w:r>
      <w:r>
        <w:t xml:space="preserve"> and </w:t>
      </w:r>
      <w:r>
        <w:t>hashes</w:t>
      </w:r>
      <w:r>
        <w:t xml:space="preserve"> </w:t>
      </w:r>
      <w:r>
        <w:t>identify</w:t>
      </w:r>
      <w:r>
        <w:t xml:space="preserve"> </w:t>
      </w:r>
      <w:r>
        <w:t>what</w:t>
      </w:r>
      <w:r>
        <w:t xml:space="preserve"> </w:t>
      </w:r>
      <w:r>
        <w:t>is</w:t>
      </w:r>
      <w:r>
        <w:t xml:space="preserve"> </w:t>
      </w:r>
      <w:r>
        <w:t>included,</w:t>
      </w:r>
      <w:r>
        <w:t xml:space="preserve"> </w:t>
      </w:r>
      <w:r>
        <w:t>retained</w:t>
      </w:r>
      <w:r>
        <w:t xml:space="preserve"> </w:t>
      </w:r>
      <w:r>
        <w:t>privately</w:t>
      </w:r>
      <w:r>
        <w:t xml:space="preserve"> </w:t>
      </w:r>
      <w:r>
        <w:t>or regenerable.</w:t>
      </w:r>
      <w:bookmarkEnd w:id="1171"/>
    </w:p>
    <w:p w14:paraId="669F0E8A" w14:textId="77777777" w:rsidR="002A0421" w:rsidRPr="00174DFD" w:rsidRDefault="00000000">
      <w:bookmarkStart w:id="1172" w:name="p177"/>
      <w:pPr>
        <w:pStyle w:val="Heading1"/>
        <w:keepNext/>
        <w:spacing w:before="200" w:after="80"/>
        <w:rPr/>
      </w:pPr>
      <w:r w:rsidRPr="00174DFD">
        <w:rPr>
          <w:b/>
        </w:rPr>
        <w:t>Acknowledgments</w:t>
      </w:r>
      <w:bookmarkEnd w:id="1172"/>
    </w:p>
    <w:p w14:paraId="7EFDB3FF" w14:textId="2971740D" w:rsidR="002A0421" w:rsidRPr="00174DFD" w:rsidRDefault="00174DFD" w:rsidP="00174DFD">
      <w:bookmarkStart w:id="1173" w:name="p178"/>
      <w:pPr>
        <w:keepNext w:val="0"/>
        <w:spacing w:after="120" w:line="240" w:lineRule="auto"/>
        <w:ind w:firstLine="283"/>
        <w:jc w:val="both"/>
        <w:rPr/>
      </w:pPr>
      <w:r>
        <w:t>The authors</w:t>
      </w:r>
      <w:r>
        <w:t xml:space="preserve"> acknowledge the creators and maintainers of DDATSHR, DiaData and </w:t>
      </w:r>
      <w:r>
        <w:t>AZT1D.</w:t>
      </w:r>
      <w:r>
        <w:t xml:space="preserve"> OpenAI Codex assisted</w:t>
      </w:r>
      <w:r>
        <w:t xml:space="preserve"> design refinement, literature searching, software development, execution, </w:t>
      </w:r>
      <w:r>
        <w:t>analysis</w:t>
      </w:r>
      <w:r>
        <w:t xml:space="preserve"> and manuscript </w:t>
      </w:r>
      <w:r>
        <w:t>drafting/editing in September</w:t>
      </w:r>
      <w:r>
        <w:t xml:space="preserve"> and </w:t>
      </w:r>
      <w:r>
        <w:t>October</w:t>
      </w:r>
      <w:r>
        <w:t xml:space="preserve"> </w:t>
      </w:r>
      <w:r>
        <w:t>2026. The</w:t>
      </w:r>
      <w:r>
        <w:t xml:space="preserve"> September</w:t>
      </w:r>
      <w:r>
        <w:t xml:space="preserve"> hosted build identifier was not recorded. The </w:t>
      </w:r>
      <w:r>
        <w:t xml:space="preserve">October </w:t>
      </w:r>
      <w:r>
        <w:t>local</w:t>
      </w:r>
      <w:r>
        <w:t xml:space="preserve"> continuation recorded Codex extension build 0.162.0-alpha.17.2 and</w:t>
      </w:r>
      <w:r>
        <w:t xml:space="preserve"> model </w:t>
      </w:r>
      <w:r>
        <w:t>identifier</w:t>
      </w:r>
      <w:r>
        <w:t xml:space="preserve"> </w:t>
      </w:r>
      <w:r>
        <w:t>gpt-6.1-sol</w:t>
      </w:r>
      <w:r>
        <w:t xml:space="preserve"> </w:t>
      </w:r>
      <w:r>
        <w:t>from</w:t>
      </w:r>
      <w:r>
        <w:t xml:space="preserve"> </w:t>
      </w:r>
      <w:r>
        <w:t>runtime</w:t>
      </w:r>
      <w:r>
        <w:t xml:space="preserve"> </w:t>
      </w:r>
      <w:r>
        <w:t>metadata.</w:t>
      </w:r>
      <w:r>
        <w:t xml:space="preserve"> </w:t>
      </w:r>
      <w:r>
        <w:t>Agent</w:t>
      </w:r>
      <w:r>
        <w:t xml:space="preserve"> </w:t>
      </w:r>
      <w:r>
        <w:t>code</w:t>
      </w:r>
      <w:r>
        <w:t xml:space="preserve"> </w:t>
      </w:r>
      <w:r>
        <w:t>checks,</w:t>
      </w:r>
      <w:r>
        <w:t xml:space="preserve"> </w:t>
      </w:r>
      <w:r>
        <w:t>numerical</w:t>
      </w:r>
      <w:r>
        <w:t xml:space="preserve"> </w:t>
      </w:r>
      <w:r>
        <w:t>reproduction and arithmetic audits are separate from independent human verification.</w:t>
      </w:r>
      <w:r>
        <w:t xml:space="preserve"> Responsibility for</w:t>
      </w:r>
      <w:r>
        <w:t xml:space="preserve"> the methods, results, references and </w:t>
      </w:r>
      <w:r>
        <w:t xml:space="preserve">manuscript </w:t>
      </w:r>
      <w:r>
        <w:t>remains</w:t>
      </w:r>
      <w:r>
        <w:t xml:space="preserve"> with the </w:t>
      </w:r>
      <w:r>
        <w:t>authors; completion of independent author verification is not documented in the project records.</w:t>
      </w:r>
      <w:bookmarkEnd w:id="1173"/>
    </w:p>
    <w:p w14:paraId="65EF451B" w14:textId="21D04879" w:rsidR="002A0421" w:rsidRDefault="00000000">
      <w:bookmarkStart w:id="1174" w:name="p179"/>
      <w:pPr>
        <w:keepNext w:val="0"/>
        <w:spacing w:after="80"/>
        <w:jc w:val="both"/>
        <w:rPr>
          <w:sz w:val="18"/>
        </w:rPr>
      </w:pPr>
      <w:r>
        <w:t xml:space="preserve">Conflicts of Interest: The </w:t>
      </w:r>
      <w:r>
        <w:t>conflict-of-interest</w:t>
      </w:r>
      <w:r>
        <w:t xml:space="preserve"> </w:t>
      </w:r>
      <w:r>
        <w:t>declaration</w:t>
      </w:r>
      <w:r>
        <w:t xml:space="preserve"> </w:t>
      </w:r>
      <w:r>
        <w:t>requires</w:t>
      </w:r>
      <w:r>
        <w:t xml:space="preserve"> </w:t>
      </w:r>
      <w:r>
        <w:t>confirmation</w:t>
      </w:r>
      <w:r>
        <w:t xml:space="preserve"> </w:t>
      </w:r>
      <w:r>
        <w:t>by</w:t>
      </w:r>
      <w:r>
        <w:t xml:space="preserve"> </w:t>
      </w:r>
      <w:r>
        <w:t>each author before submission.</w:t>
      </w:r>
      <w:bookmarkEnd w:id="1174"/>
    </w:p>
    <w:p w14:paraId="273B063C" w14:textId="77777777" w:rsidR="002A0421" w:rsidRDefault="00000000">
      <w:bookmarkStart w:id="1175" w:name="p183"/>
      <w:pPr>
        <w:pStyle w:val="Heading1"/>
        <w:keepNext/>
        <w:spacing w:before="200" w:after="80"/>
      </w:pPr>
      <w:r>
        <w:rPr>
          <w:b/>
        </w:rPr>
        <w:t>References</w:t>
      </w:r>
      <w:bookmarkEnd w:id="1175"/>
    </w:p>
    <w:p>
      <w:bookmarkStart w:id="1176" w:name="p184"/>
      <w:pPr>
        <w:keepNext w:val="0"/>
        <w:keepLines/>
        <w:spacing w:after="100"/>
      </w:pPr>
      <w:r>
        <w:rPr>
          <w:sz w:val="20"/>
        </w:rPr>
        <w:t>1. ICT Innovaties Zorg. Dataset: Diabetes Adolescents Time Series with Heart Rate. https://github.com/ictinnovaties-zorg/dataset-diabetes-adolescents-time-series-with-heart-rate (accessed 12 September 2026; pinned commit in Methods).</w:t>
      </w:r>
      <w:bookmarkEnd w:id="1176"/>
    </w:p>
    <w:p>
      <w:bookmarkStart w:id="1177" w:name="p185"/>
      <w:pPr>
        <w:keepNext w:val="0"/>
        <w:keepLines/>
        <w:spacing w:after="100"/>
      </w:pPr>
      <w:r>
        <w:rPr>
          <w:sz w:val="20"/>
        </w:rPr>
        <w:t>2. Collins, G.S.; Moons, K.G.M.; Dhiman, P.; et al. TRIPOD+AI statement: updated guidance for reporting clinical prediction models that use regression or machine learning methods. BMJ 2024, 385, e078378. https://doi.org/10.1136/bmj-2023-078378.</w:t>
      </w:r>
      <w:bookmarkEnd w:id="1177"/>
    </w:p>
    <w:p>
      <w:bookmarkStart w:id="1178" w:name="p186"/>
      <w:pPr>
        <w:keepNext w:val="0"/>
        <w:keepLines/>
        <w:spacing w:after="100"/>
      </w:pPr>
      <w:r>
        <w:t xml:space="preserve">3. Hossain, M.N.; Kim, J.-N. Multimodal Deep Learning for Real-Time Glucose Prediction with LLM Explainability. </w:t>
      </w:r>
      <w:r>
        <w:t>The</w:t>
      </w:r>
      <w:r>
        <w:t xml:space="preserve"> </w:t>
      </w:r>
      <w:r>
        <w:t>Journal</w:t>
      </w:r>
      <w:r>
        <w:t xml:space="preserve"> </w:t>
      </w:r>
      <w:r>
        <w:t>of Korea Institute of</w:t>
      </w:r>
      <w:r>
        <w:t xml:space="preserve"> Convergence Signal </w:t>
      </w:r>
      <w:r>
        <w:t>Processing</w:t>
      </w:r>
      <w:r>
        <w:t xml:space="preserve"> 2026, </w:t>
      </w:r>
      <w:r>
        <w:t>27(3),</w:t>
      </w:r>
      <w:r>
        <w:t xml:space="preserve"> 143–150. </w:t>
      </w:r>
      <w:r>
        <w:t>KCI record ART003362183. https://www.kci.go.kr/kciportal/ci/sereArticleSearch/ciSereArtiView.kci?sereArticleSearchBean.artiId=ART003362183.</w:t>
      </w:r>
      <w:bookmarkEnd w:id="1178"/>
    </w:p>
    <w:p>
      <w:bookmarkStart w:id="1179" w:name="p187"/>
      <w:pPr>
        <w:keepNext w:val="0"/>
        <w:keepLines/>
        <w:spacing w:after="100"/>
      </w:pPr>
      <w:r>
        <w:rPr>
          <w:sz w:val="20"/>
        </w:rPr>
        <w:t>4. Marling, C.; Bunescu, R. The OhioT1DM Dataset for Blood Glucose Level Prediction: Update 2020. CEUR Workshop Proc. 2020, 2675. https://ceur-ws.org/Vol-2675/paper11.pdf.</w:t>
      </w:r>
      <w:bookmarkEnd w:id="1179"/>
    </w:p>
    <w:p>
      <w:bookmarkStart w:id="1180" w:name="p188"/>
      <w:pPr>
        <w:keepNext w:val="0"/>
        <w:keepLines/>
        <w:spacing w:after="100"/>
      </w:pPr>
      <w:r>
        <w:rPr>
          <w:sz w:val="20"/>
        </w:rPr>
        <w:t>5. Kolev, M.; Naskinova, I.; Milev, M.; Stoilova, S.; Nikolova, I. A Comprehensive Benchmark of Machine Learning Methods for Blood Glucose Prediction in Type 1 Diabetes: A Multi-Dataset Evaluation. Appl. Sci. 2026, 16, 3928. https://doi.org/10.3390/app16083928.</w:t>
      </w:r>
      <w:bookmarkEnd w:id="1180"/>
    </w:p>
    <w:p>
      <w:bookmarkStart w:id="1181" w:name="p189"/>
      <w:pPr>
        <w:keepNext w:val="0"/>
        <w:keepLines/>
        <w:spacing w:after="100"/>
      </w:pPr>
      <w:r>
        <w:rPr>
          <w:sz w:val="20"/>
        </w:rPr>
        <w:t>6. Lim, B.; Arık, S.Ö.; Loeff, N.; Pfister, T. Temporal Fusion Transformers for Interpretable Multi-horizon Time Series Forecasting. Int. J. Forecast. 2021, 37, 1748–1764. https://arxiv.org/abs/1912.09363.</w:t>
      </w:r>
      <w:bookmarkEnd w:id="1181"/>
    </w:p>
    <w:p>
      <w:bookmarkStart w:id="1182" w:name="p190"/>
      <w:pPr>
        <w:keepNext w:val="0"/>
        <w:keepLines/>
        <w:spacing w:after="100"/>
      </w:pPr>
      <w:r>
        <w:rPr>
          <w:sz w:val="20"/>
        </w:rPr>
        <w:t>7. Vaswani, A.; Shazeer, N.; Parmar, N.; Uszkoreit, J.; Jones, L.; Gomez, A.N.; Kaiser, Ł.; Polosukhin, I. Attention Is All You Need. Advances in Neural Information Processing Systems 2017, 30. https://arxiv.org/abs/1706.03762.</w:t>
      </w:r>
      <w:bookmarkEnd w:id="1182"/>
    </w:p>
    <w:p>
      <w:bookmarkStart w:id="1183" w:name="p191"/>
      <w:pPr>
        <w:keepNext w:val="0"/>
        <w:keepLines/>
        <w:spacing w:after="100"/>
      </w:pPr>
      <w:r>
        <w:rPr>
          <w:sz w:val="20"/>
        </w:rPr>
        <w:t>8. Chen, T.; Guestrin, C. XGBoost: A Scalable Tree Boosting System. Proc. KDD 2016, 785–794. https://doi.org/10.1145/2939672.2939785.</w:t>
      </w:r>
      <w:bookmarkEnd w:id="1183"/>
    </w:p>
    <w:p>
      <w:bookmarkStart w:id="1184" w:name="p192"/>
      <w:pPr>
        <w:keepNext w:val="0"/>
        <w:keepLines/>
        <w:spacing w:after="100"/>
      </w:pPr>
      <w:r>
        <w:rPr>
          <w:sz w:val="20"/>
        </w:rPr>
        <w:t>9. Lundberg, S.M.; et al. From local explanations to global understanding with explainable AI for trees. Nat. Mach. Intell. 2020, 2, 56–67. https://doi.org/10.1038/s42256-019-0138-9.</w:t>
      </w:r>
      <w:bookmarkEnd w:id="1184"/>
    </w:p>
    <w:p>
      <w:bookmarkStart w:id="1185" w:name="p193"/>
      <w:pPr>
        <w:keepNext w:val="0"/>
        <w:keepLines/>
        <w:spacing w:after="100"/>
      </w:pPr>
      <w:r>
        <w:rPr>
          <w:sz w:val="20"/>
        </w:rPr>
        <w:t>10. Lu, B.; Liang, Z.; Pontius, R.; Tang, S.; Prioleau, T. GlucoFM-Bench: Benchmarking Time-Series Foundation Models for Blood Glucose Forecasting. arXiv 2026, arXiv:2606.06881, version 1. https://arxiv.org/abs/2606.06881. Preprint.</w:t>
      </w:r>
      <w:bookmarkEnd w:id="1185"/>
    </w:p>
    <w:p>
      <w:bookmarkStart w:id="1186" w:name="p194"/>
      <w:pPr>
        <w:keepNext w:val="0"/>
        <w:keepLines/>
        <w:spacing w:after="100"/>
      </w:pPr>
      <w:r>
        <w:t>11. Ansari, A.F.; et al. Chronos-2: From Univariate to Universal Forecasting. arXiv 2025, arXiv:2510.15821. https://arxiv.org/abs/2510.15821. Model and implementation: https://github.com/amazon-science/chronos-forecasting.</w:t>
      </w:r>
      <w:r>
        <w:t xml:space="preserve"> Preprint.</w:t>
      </w:r>
      <w:bookmarkEnd w:id="1186"/>
    </w:p>
    <w:p>
      <w:bookmarkStart w:id="1187" w:name="p195"/>
      <w:pPr>
        <w:keepNext w:val="0"/>
        <w:keepLines/>
        <w:spacing w:after="100"/>
      </w:pPr>
      <w:r>
        <w:t xml:space="preserve">12. Cinar, B.; Maleshkova, M. DiaData: An Integrated Large Dataset for Type 1 Diabetes and Hypoglycemia Research. BIO Web Conf. 2025, 195, 03001. https://doi.org/10.1051/bioconf/202519503001. Data release: </w:t>
      </w:r>
      <w:r>
        <w:t>https://zenodo.org/records/17285631.</w:t>
      </w:r>
      <w:bookmarkEnd w:id="1187"/>
    </w:p>
    <w:p>
      <w:bookmarkStart w:id="1188" w:name="p196"/>
      <w:pPr>
        <w:keepNext w:val="0"/>
        <w:keepLines/>
        <w:spacing w:after="100"/>
      </w:pPr>
      <w:r>
        <w:rPr>
          <w:sz w:val="20"/>
        </w:rPr>
        <w:t>13. Cinar, B.; Maleshkova, M. Benchmarking Hypoglycemia Classification Using Quality-Enhanced DiaData. IEEE J. Biomed. Health Inform. 2025, 29, 8831–8838. https://doi.org/10.1109/JBHI.2025.3620603.</w:t>
      </w:r>
      <w:bookmarkEnd w:id="1188"/>
    </w:p>
    <w:p>
      <w:bookmarkStart w:id="1189" w:name="p197"/>
      <w:pPr>
        <w:keepNext w:val="0"/>
        <w:keepLines/>
        <w:spacing w:after="100"/>
      </w:pPr>
      <w:r>
        <w:rPr>
          <w:sz w:val="20"/>
        </w:rPr>
        <w:t>14. Gupta, V.; Grensing, F.; Cinar, B.; van den Boom, L.; Maleshkova, M. Towards Improved Short-term Hypoglycemia Prediction and Diabetes Management based on Refined Heart Rate Data. arXiv 2026, arXiv:2603.20345. https://arxiv.org/abs/2603.20345. Preprint.</w:t>
      </w:r>
      <w:bookmarkEnd w:id="1189"/>
    </w:p>
    <w:p>
      <w:bookmarkStart w:id="1190" w:name="p198"/>
      <w:pPr>
        <w:keepNext w:val="0"/>
        <w:keepLines/>
        <w:spacing w:after="100"/>
      </w:pPr>
      <w:r>
        <w:rPr>
          <w:sz w:val="20"/>
        </w:rPr>
        <w:t>15. Alredaini, R.; Abulkhair, M.; Almisbahi, H. Interpretable glucose forecasting for type 2 diabetes across traditional, deep, and large language models. Sci. Rep. 2026, 16, 2421; published online 16 December 2025. https://doi.org/10.1038/s41598-025-32373-4.</w:t>
      </w:r>
      <w:bookmarkEnd w:id="1190"/>
    </w:p>
    <w:p>
      <w:bookmarkStart w:id="1191" w:name="p199"/>
      <w:pPr>
        <w:keepNext w:val="0"/>
        <w:keepLines/>
        <w:spacing w:after="100"/>
      </w:pPr>
      <w:r>
        <w:rPr>
          <w:sz w:val="20"/>
        </w:rPr>
        <w:t>16. Mamun, A.; Arefeen, A.; Racette, S.B.; Sears, D.D.; Whisner, C.M.; Buman, M.P.; Ghasemzadeh, H. LLM-Powered Prediction of Hyperglycemia and Discovery of Behavioral Treatment Pathways from Wearables and Diet. Sensors 2025, 25, 5372. https://doi.org/10.3390/s25175372. Author preprint: https://arxiv.org/abs/2503.03935.</w:t>
      </w:r>
      <w:bookmarkEnd w:id="1191"/>
    </w:p>
    <w:p>
      <w:bookmarkStart w:id="1192" w:name="p200"/>
      <w:pPr>
        <w:keepNext w:val="0"/>
        <w:keepLines/>
        <w:spacing w:after="100"/>
      </w:pPr>
      <w:r>
        <w:rPr>
          <w:sz w:val="20"/>
        </w:rPr>
        <w:t>17. Lundberg, S.M.; Lee, S.-I. A Unified Approach to Interpreting Model Predictions. Advances in Neural Information Processing Systems 2017, 30. https://arxiv.org/abs/1705.07874.</w:t>
      </w:r>
      <w:bookmarkEnd w:id="1192"/>
    </w:p>
    <w:p>
      <w:bookmarkStart w:id="1193" w:name="p201"/>
      <w:pPr>
        <w:keepNext w:val="0"/>
        <w:keepLines/>
        <w:spacing w:after="100"/>
      </w:pPr>
      <w:r>
        <w:rPr>
          <w:sz w:val="20"/>
        </w:rPr>
        <w:t>18. Miller, T. Explanation in artificial intelligence: Insights from the social sciences. Artif. Intell. 2019, 267, 1–38. https://doi.org/10.1016/j.artint.2018.07.007.</w:t>
      </w:r>
      <w:bookmarkEnd w:id="1193"/>
    </w:p>
    <w:p>
      <w:bookmarkStart w:id="1194" w:name="p202"/>
      <w:pPr>
        <w:keepNext w:val="0"/>
        <w:keepLines/>
        <w:spacing w:after="100"/>
      </w:pPr>
      <w:r>
        <w:rPr>
          <w:sz w:val="20"/>
        </w:rPr>
        <w:t>19. Ghassemi, M.; Oakden-Rayner, L.; Beam, A.L. The false hope of current approaches to explainable artificial intelligence in health care. Lancet Digit. Health 2021, 3, e745–e750. https://doi.org/10.1016/S2589-7500(21)00208-9.</w:t>
      </w:r>
      <w:bookmarkEnd w:id="1194"/>
    </w:p>
    <w:p>
      <w:bookmarkStart w:id="1195" w:name="p203"/>
      <w:pPr>
        <w:keepNext w:val="0"/>
        <w:keepLines/>
        <w:spacing w:after="100"/>
      </w:pPr>
      <w:r>
        <w:rPr>
          <w:sz w:val="20"/>
        </w:rPr>
        <w:t>20. Brown, T.B.; Mann, B.; Ryder, N.; et al. Language Models are Few-Shot Learners. Advances in Neural Information Processing Systems 2020, 33, 1877–1901. https://arxiv.org/abs/2005.14165.</w:t>
      </w:r>
      <w:bookmarkEnd w:id="1195"/>
    </w:p>
    <w:p>
      <w:bookmarkStart w:id="1196" w:name="p204"/>
      <w:pPr>
        <w:keepNext w:val="0"/>
        <w:keepLines/>
        <w:spacing w:after="100"/>
      </w:pPr>
      <w:r>
        <w:rPr>
          <w:sz w:val="20"/>
        </w:rPr>
        <w:t>21. Vasey, B.; Nagendran, M.; Campbell, B.; et al. Reporting guideline for the early-stage clinical evaluation of decision support systems driven by artificial intelligence: DECIDE-AI. Nat. Med. 2022, 28, 924–933. https://doi.org/10.1038/s41591-022-01772-9.</w:t>
      </w:r>
      <w:bookmarkEnd w:id="1196"/>
    </w:p>
    <w:p>
      <w:bookmarkStart w:id="1197" w:name="p205"/>
      <w:pPr>
        <w:keepNext w:val="0"/>
        <w:keepLines/>
        <w:spacing w:after="100"/>
      </w:pPr>
      <w:r>
        <w:rPr>
          <w:sz w:val="20"/>
        </w:rPr>
        <w:t>22. Guo, C.; Pleiss, G.; Sun, Y.; Weinberger, K.Q. On Calibration of Modern Neural Networks. Proceedings of Machine Learning Research 2017, 70, 1321–1330. https://proceedings.mlr.press/v70/guo17a.html.</w:t>
      </w:r>
      <w:bookmarkEnd w:id="1197"/>
    </w:p>
    <w:p>
      <w:bookmarkStart w:id="1198" w:name="p206"/>
      <w:pPr>
        <w:keepNext w:val="0"/>
        <w:keepLines/>
        <w:spacing w:after="100"/>
      </w:pPr>
      <w:r>
        <w:rPr>
          <w:sz w:val="20"/>
        </w:rPr>
        <w:t>23. Geifman, Y.; El-Yaniv, R. Selective Classification for Deep Neural Networks. Advances in Neural Information Processing Systems 2017, 30. https://arxiv.org/abs/1705.08500.</w:t>
      </w:r>
      <w:bookmarkEnd w:id="1198"/>
    </w:p>
    <w:p>
      <w:bookmarkStart w:id="1199" w:name="p207"/>
      <w:pPr>
        <w:keepNext w:val="0"/>
        <w:keepLines/>
        <w:spacing w:after="100"/>
      </w:pPr>
      <w:r>
        <w:rPr>
          <w:sz w:val="20"/>
        </w:rPr>
        <w:t>24. Angelopoulos, A.N.; Bates, S. A Gentle Introduction to Conformal Prediction and Distribution-Free Uncertainty Quantification. arXiv 2021, arXiv:2107.07511. https://arxiv.org/abs/2107.07511. Preprint.</w:t>
      </w:r>
      <w:bookmarkEnd w:id="1199"/>
    </w:p>
    <w:p>
      <w:bookmarkStart w:id="1200" w:name="p208"/>
      <w:pPr>
        <w:keepNext w:val="0"/>
        <w:keepLines/>
        <w:spacing w:after="100"/>
      </w:pPr>
      <w:r>
        <w:t xml:space="preserve">25. Khamesian, S.; Arefeen, A.; Thompson, B.M.; Grando, M.A.; Ghasemzadeh, H. AZT1D: A Real-World Dataset for Type 1 Diabetes. Mendeley Data 2025, version 1. </w:t>
      </w:r>
      <w:r>
        <w:t>https://data.mendeley.com/datasets/gk9m674wcx/1.</w:t>
      </w:r>
      <w:r>
        <w:t xml:space="preserve"> Dataset report: https://arxiv.org/abs/2506.14789.</w:t>
      </w:r>
      <w:bookmarkEnd w:id="1200"/>
    </w:p>
    <w:p>
      <w:bookmarkStart w:id="1201" w:name="p209"/>
      <w:pPr>
        <w:keepNext w:val="0"/>
        <w:keepLines/>
        <w:spacing w:after="100"/>
      </w:pPr>
      <w:r>
        <w:rPr>
          <w:sz w:val="20"/>
        </w:rPr>
        <w:t>26. Kingma, D.P.; Ba, J. Adam: A Method for Stochastic Optimization. International Conference on Learning Representations 2015. https://arxiv.org/abs/1412.6980.</w:t>
      </w:r>
      <w:bookmarkEnd w:id="1201"/>
    </w:p>
    <w:p>
      <w:bookmarkStart w:id="1202" w:name="p210"/>
      <w:pPr>
        <w:keepNext w:val="0"/>
        <w:keepLines/>
        <w:spacing w:after="100"/>
      </w:pPr>
      <w:r>
        <w:t xml:space="preserve">27. </w:t>
      </w:r>
      <w:r>
        <w:t>NVIDIA.</w:t>
      </w:r>
      <w:r>
        <w:t xml:space="preserve"> </w:t>
      </w:r>
      <w:r>
        <w:t>Qwen3.8-Flash-Next-FP4-Local</w:t>
      </w:r>
      <w:r>
        <w:t xml:space="preserve"> model </w:t>
      </w:r>
      <w:r>
        <w:t>repository.</w:t>
      </w:r>
      <w:r>
        <w:t xml:space="preserve"> </w:t>
      </w:r>
      <w:r>
        <w:t>Revision</w:t>
      </w:r>
      <w:r>
        <w:t xml:space="preserve"> </w:t>
      </w:r>
      <w:r>
        <w:t>b9ce18a6887e18c089fdea8509a33e63429a3300.</w:t>
      </w:r>
      <w:r>
        <w:t xml:space="preserve"> </w:t>
      </w:r>
      <w:r>
        <w:t>https://huggingface.co/nvidia/Qwen3.8-Flash-Next-FP4-Local/tree/b9ce18a6887e18c089fdea8509a33e63429a3300</w:t>
      </w:r>
      <w:r>
        <w:t xml:space="preserve"> (accessed </w:t>
      </w:r>
      <w:r>
        <w:t>23</w:t>
      </w:r>
      <w:r>
        <w:t xml:space="preserve"> </w:t>
      </w:r>
      <w:r>
        <w:t>October</w:t>
      </w:r>
      <w:r>
        <w:t xml:space="preserve"> </w:t>
      </w:r>
      <w:r>
        <w:t>2026).</w:t>
      </w:r>
      <w:bookmarkEnd w:id="1202"/>
    </w:p>
    <w:p>
      <w:bookmarkStart w:id="1203" w:name="p211"/>
      <w:pPr>
        <w:keepNext w:val="0"/>
        <w:keepLines/>
        <w:spacing w:after="100"/>
      </w:pPr>
      <w:r>
        <w:rPr>
          <w:sz w:val="20"/>
        </w:rPr>
        <w:t>28. Min, S.; Krishna, K.; Lyu, X.; Lewis, M.; Yih, W.-t.; Koh, P.W.; Iyyer, M.; Zettlemoyer, L.; Hajishirzi, H. FActScore: Fine-grained Atomic Evaluation of Factual Precision in Long Form Text Generation. Proceedings of EMNLP 2023, 12076–12100. https://doi.org/10.18653/v1/2023.emnlp-main.741.</w:t>
      </w:r>
      <w:bookmarkEnd w:id="1203"/>
    </w:p>
    <w:p>
      <w:bookmarkStart w:id="1204" w:name="p212"/>
      <w:pPr>
        <w:keepNext w:val="0"/>
        <w:keepLines/>
        <w:spacing w:after="100"/>
      </w:pPr>
      <w:r>
        <w:rPr>
          <w:sz w:val="20"/>
        </w:rPr>
        <w:t>29. Clarke, W.L.; Cox, D.; Gonder-Frederick, L.A.; Carter, W.; Pohl, S.L. Evaluating Clinical Accuracy of Systems for Self-Monitoring of Blood Glucose. Diabetes Care 1987, 10, 622–628. https://doi.org/10.2337/diacare.10.5.622.</w:t>
      </w:r>
      <w:bookmarkEnd w:id="1204"/>
    </w:p>
    <w:p>
      <w:bookmarkStart w:id="1205" w:name="p213"/>
      <w:pPr>
        <w:keepNext w:val="0"/>
        <w:keepLines/>
        <w:spacing w:after="100"/>
      </w:pPr>
      <w:r>
        <w:rPr>
          <w:sz w:val="20"/>
        </w:rPr>
        <w:t>30. Efron, B. Bootstrap Methods: Another Look at the Jackknife. Ann. Stat. 1979, 7, 1–26. https://doi.org/10.1214/aos/1176344552.</w:t>
      </w:r>
      <w:bookmarkEnd w:id="1205"/>
    </w:p>
    <w:p>
      <w:bookmarkStart w:id="1206" w:name="p214"/>
      <w:pPr>
        <w:keepNext w:val="0"/>
        <w:keepLines/>
        <w:spacing w:after="100"/>
      </w:pPr>
      <w:r>
        <w:rPr>
          <w:sz w:val="20"/>
        </w:rPr>
        <w:t>31. Holm, S. A Simple Sequentially Rejective Multiple Test Procedure. Scand. J. Stat. 1979, 6, 65–70. https://www.jstor.org/stable/4615733.</w:t>
      </w:r>
      <w:bookmarkEnd w:id="1206"/>
    </w:p>
    <w:p>
      <w:bookmarkStart w:id="1207" w:name="p215"/>
      <w:pPr>
        <w:keepNext w:val="0"/>
        <w:keepLines/>
        <w:spacing w:after="100"/>
      </w:pPr>
      <w:r>
        <w:rPr>
          <w:sz w:val="20"/>
        </w:rPr>
        <w:t>32. Bengio, Y.; Grandvalet, Y. No Unbiased Estimator of the Variance of K-Fold Cross-Validation. J. Mach. Learn. Res. 2004, 5, 1089–1105. https://jmlr.org/papers/v5/grandvalet04a.html.</w:t>
      </w:r>
      <w:bookmarkEnd w:id="1207"/>
    </w:p>
    <w:p>
      <w:bookmarkStart w:id="1208" w:name="p216"/>
      <w:pPr>
        <w:keepNext w:val="0"/>
        <w:keepLines/>
        <w:spacing w:after="100"/>
      </w:pPr>
      <w:r>
        <w:rPr>
          <w:sz w:val="20"/>
        </w:rPr>
        <w:t>33. Varoquaux, G. Cross-validation failure: Small sample sizes lead to large error bars. NeuroImage 2018, 180, 68–77. https://doi.org/10.1016/j.neuroimage.2017.06.061.</w:t>
      </w:r>
      <w:bookmarkEnd w:id="1208"/>
    </w:p>
    <w:p>
      <w:bookmarkStart w:id="1209" w:name="p217"/>
      <w:pPr>
        <w:keepNext w:val="0"/>
        <w:keepLines/>
        <w:spacing w:after="100"/>
      </w:pPr>
      <w:r>
        <w:rPr>
          <w:sz w:val="20"/>
        </w:rPr>
        <w:t>34. Riley, R.D.; Snell, K.I.E.; Archer, L.; Ensor, J.; Debray, T.P.A.; van Calster, B.; van Smeden, M.; Collins, G.S. Evaluation of clinical prediction models (part 3): calculating the sample size required for an external validation study. BMJ 2024, 384, e074821. https://doi.org/10.1136/bmj-2023-074821.</w:t>
      </w:r>
      <w:bookmarkEnd w:id="1209"/>
    </w:p>
    <w:sectPr w:rsidR="002A0421" w:rsidSect="00034616">
      <w:footerReference w:type="default" r:id="rId15"/>
      <w:pgSz w:w="11906" w:h="16838"/>
      <w:pgMar w:top="964" w:right="992" w:bottom="964" w:left="9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17797" w14:textId="77777777" w:rsidR="002C76ED" w:rsidRDefault="002C76ED">
      <w:pPr>
        <w:spacing w:after="0" w:line="240" w:lineRule="auto"/>
      </w:pPr>
      <w:r>
        <w:separator/>
      </w:r>
    </w:p>
  </w:endnote>
  <w:endnote w:type="continuationSeparator" w:id="0">
    <w:p w14:paraId="1820D48C" w14:textId="77777777" w:rsidR="002C76ED" w:rsidRDefault="002C7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C3D48" w14:textId="77777777" w:rsidR="002A0421" w:rsidRDefault="00000000">
    <w:pPr>
      <w:pStyle w:val="Footer"/>
      <w:jc w:val="right"/>
    </w:pPr>
    <w:r>
      <w:fldChar w:fldCharType="begin"/>
    </w:r>
    <w:r>
      <w:instrText>PAGE</w:instrText>
    </w:r>
    <w:r>
      <w:fldChar w:fldCharType="separate"/>
    </w:r>
    <w:r w:rsidR="001D02F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A9727" w14:textId="77777777" w:rsidR="002C76ED" w:rsidRDefault="002C76ED">
      <w:pPr>
        <w:spacing w:after="0" w:line="240" w:lineRule="auto"/>
      </w:pPr>
      <w:r>
        <w:separator/>
      </w:r>
    </w:p>
  </w:footnote>
  <w:footnote w:type="continuationSeparator" w:id="0">
    <w:p w14:paraId="29BA906B" w14:textId="77777777" w:rsidR="002C76ED" w:rsidRDefault="002C76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8123214">
    <w:abstractNumId w:val="8"/>
  </w:num>
  <w:num w:numId="2" w16cid:durableId="97681339">
    <w:abstractNumId w:val="6"/>
  </w:num>
  <w:num w:numId="3" w16cid:durableId="34696623">
    <w:abstractNumId w:val="5"/>
  </w:num>
  <w:num w:numId="4" w16cid:durableId="1133331447">
    <w:abstractNumId w:val="4"/>
  </w:num>
  <w:num w:numId="5" w16cid:durableId="658921341">
    <w:abstractNumId w:val="7"/>
  </w:num>
  <w:num w:numId="6" w16cid:durableId="1152066708">
    <w:abstractNumId w:val="3"/>
  </w:num>
  <w:num w:numId="7" w16cid:durableId="1703168173">
    <w:abstractNumId w:val="2"/>
  </w:num>
  <w:num w:numId="8" w16cid:durableId="560756420">
    <w:abstractNumId w:val="1"/>
  </w:num>
  <w:num w:numId="9" w16cid:durableId="142503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EF8"/>
    <w:rsid w:val="0015074B"/>
    <w:rsid w:val="00163758"/>
    <w:rsid w:val="00174DFD"/>
    <w:rsid w:val="001D02F4"/>
    <w:rsid w:val="0029639D"/>
    <w:rsid w:val="002A0421"/>
    <w:rsid w:val="002C76ED"/>
    <w:rsid w:val="00326F90"/>
    <w:rsid w:val="007A0184"/>
    <w:rsid w:val="008D2C09"/>
    <w:rsid w:val="00933DE7"/>
    <w:rsid w:val="009F3B30"/>
    <w:rsid w:val="00AA1D8D"/>
    <w:rsid w:val="00B47730"/>
    <w:rsid w:val="00CB0664"/>
    <w:rsid w:val="00CB3F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0EAFEC"/>
  <w14:defaultImageDpi w14:val="300"/>
  <w15:docId w15:val="{D09918FD-D3FB-46B1-A8EB-04579F627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Palatino Linotype" w:eastAsia="Palatino Linotype" w:hAnsi="Palatino Linotype" w:cs="Palatino Linotype"/>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19</Pages>
  <Words>9196</Words>
  <Characters>52420</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GlucoSense Glucose Forecasting and Zero/Few-Shot On-Premises LLM Output Consistency: Retrospective Evaluation Across Cohorts</dc:title>
  <dc:subject>Revision addressing the second round of professor comments</dc:subject>
  <dc:creator/>
  <cp:keywords/>
  <dc:description>generated by python-docx</dc:description>
  <cp:lastModifiedBy/>
  <cp:revision>6</cp:revision>
  <dcterms:created xsi:type="dcterms:W3CDTF">2013-12-23T23:15:00Z</dcterms:created>
  <dcterms:modified xsi:type="dcterms:W3CDTF">2026-09-15T09:47:00Z</dcterms:modified>
  <cp:category/>
</cp:coreProperties>
</file>